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0B43" w14:textId="77777777" w:rsidR="005020E7" w:rsidRPr="00E86CD7" w:rsidRDefault="00000000" w:rsidP="00E86CD7">
      <w:pPr>
        <w:jc w:val="right"/>
        <w:rPr>
          <w:b/>
          <w:bCs/>
        </w:rPr>
      </w:pPr>
      <w:r w:rsidRPr="00E86CD7">
        <w:rPr>
          <w:b/>
          <w:bCs/>
        </w:rPr>
        <w:t>Виконав: студент 4 курсу,</w:t>
      </w:r>
    </w:p>
    <w:p w14:paraId="4617DF0F" w14:textId="77777777" w:rsidR="005020E7" w:rsidRPr="00E86CD7" w:rsidRDefault="00000000" w:rsidP="00E86CD7">
      <w:pPr>
        <w:jc w:val="right"/>
        <w:rPr>
          <w:b/>
          <w:bCs/>
        </w:rPr>
      </w:pPr>
      <w:r w:rsidRPr="00E86CD7">
        <w:rPr>
          <w:b/>
          <w:bCs/>
        </w:rPr>
        <w:t>1 потоку, групи Б</w:t>
      </w:r>
    </w:p>
    <w:p w14:paraId="1CD51480" w14:textId="77777777" w:rsidR="005020E7" w:rsidRDefault="00000000" w:rsidP="00E86CD7">
      <w:pPr>
        <w:jc w:val="right"/>
        <w:rPr>
          <w:b/>
          <w:bCs/>
        </w:rPr>
      </w:pPr>
      <w:r w:rsidRPr="00E86CD7">
        <w:rPr>
          <w:b/>
          <w:bCs/>
        </w:rPr>
        <w:t>Молодченко Дмитро</w:t>
      </w:r>
    </w:p>
    <w:p w14:paraId="5E3B6FC6" w14:textId="77777777" w:rsidR="00E86CD7" w:rsidRDefault="00E86CD7" w:rsidP="00E86CD7">
      <w:pPr>
        <w:jc w:val="right"/>
        <w:rPr>
          <w:b/>
          <w:bCs/>
        </w:rPr>
      </w:pPr>
    </w:p>
    <w:p w14:paraId="7D3EB873" w14:textId="77777777" w:rsidR="00E86CD7" w:rsidRDefault="00E86CD7" w:rsidP="00E86CD7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79EED89A" w14:textId="6BC4F02C" w:rsidR="00E86CD7" w:rsidRPr="00E86CD7" w:rsidRDefault="00E86CD7" w:rsidP="00E86CD7">
      <w:pPr>
        <w:jc w:val="right"/>
        <w:rPr>
          <w:lang w:val="uk-UA"/>
        </w:rPr>
      </w:pPr>
      <w:r>
        <w:rPr>
          <w:b/>
          <w:bCs/>
          <w:lang w:val="uk-UA"/>
        </w:rPr>
        <w:t>Олександр Петрович</w:t>
      </w:r>
    </w:p>
    <w:p w14:paraId="35802201" w14:textId="77777777" w:rsidR="005020E7" w:rsidRDefault="005020E7"/>
    <w:p w14:paraId="0FA5605A" w14:textId="77777777" w:rsidR="005020E7" w:rsidRDefault="00000000" w:rsidP="00E86CD7">
      <w:pPr>
        <w:jc w:val="center"/>
      </w:pPr>
      <w:r>
        <w:rPr>
          <w:b/>
        </w:rPr>
        <w:t>Лабораторна робота №8</w:t>
      </w:r>
    </w:p>
    <w:p w14:paraId="566E03F5" w14:textId="0190652C" w:rsidR="005020E7" w:rsidRDefault="00056F15">
      <w:r w:rsidRPr="00056F15">
        <w:t xml:space="preserve">1) </w:t>
      </w:r>
      <w:proofErr w:type="spellStart"/>
      <w:r w:rsidRPr="00056F15">
        <w:t>придумати</w:t>
      </w:r>
      <w:proofErr w:type="spellEnd"/>
      <w:r w:rsidRPr="00056F15">
        <w:t xml:space="preserve"> і </w:t>
      </w:r>
      <w:proofErr w:type="spellStart"/>
      <w:r w:rsidRPr="00056F15">
        <w:t>вирішити</w:t>
      </w:r>
      <w:proofErr w:type="spellEnd"/>
      <w:r w:rsidRPr="00056F15">
        <w:t xml:space="preserve"> </w:t>
      </w:r>
      <w:proofErr w:type="spellStart"/>
      <w:r w:rsidRPr="00056F15">
        <w:t>задачу</w:t>
      </w:r>
      <w:proofErr w:type="spellEnd"/>
      <w:r w:rsidRPr="00056F15">
        <w:t xml:space="preserve"> </w:t>
      </w:r>
      <w:proofErr w:type="spellStart"/>
      <w:r w:rsidRPr="00056F15">
        <w:t>на</w:t>
      </w:r>
      <w:proofErr w:type="spellEnd"/>
      <w:r w:rsidRPr="00056F15">
        <w:t xml:space="preserve"> </w:t>
      </w:r>
      <w:proofErr w:type="spellStart"/>
      <w:r w:rsidRPr="00056F15">
        <w:t>прогнозування</w:t>
      </w:r>
      <w:proofErr w:type="spellEnd"/>
      <w:r w:rsidRPr="00056F15">
        <w:t xml:space="preserve"> </w:t>
      </w:r>
      <w:proofErr w:type="spellStart"/>
      <w:r w:rsidRPr="00056F15">
        <w:t>за</w:t>
      </w:r>
      <w:proofErr w:type="spellEnd"/>
      <w:r w:rsidRPr="00056F15">
        <w:t xml:space="preserve"> </w:t>
      </w:r>
      <w:proofErr w:type="spellStart"/>
      <w:r w:rsidRPr="00056F15">
        <w:t>допомогою</w:t>
      </w:r>
      <w:proofErr w:type="spellEnd"/>
      <w:r w:rsidRPr="00056F15">
        <w:t xml:space="preserve"> </w:t>
      </w:r>
      <w:proofErr w:type="spellStart"/>
      <w:r w:rsidRPr="00056F15">
        <w:t>поліному</w:t>
      </w:r>
      <w:proofErr w:type="spellEnd"/>
      <w:r w:rsidRPr="00056F15">
        <w:t xml:space="preserve"> Лагранжа.</w:t>
      </w:r>
    </w:p>
    <w:p w14:paraId="559AAEBC" w14:textId="77777777" w:rsidR="005020E7" w:rsidRDefault="00000000">
      <w:r>
        <w:rPr>
          <w:b/>
        </w:rPr>
        <w:t>Умова</w:t>
      </w:r>
    </w:p>
    <w:p w14:paraId="2A2E4F3F" w14:textId="77777777" w:rsidR="005020E7" w:rsidRDefault="00000000">
      <w:r>
        <w:t>Є часовий ряд попиту y_t (од.) за періоди t = 1..5, що задається послідовністю нижче. Побудувати поліном Лагранжа і спрогнозувати значення на t = 6 (використати вузли t = 2,3,4,5). Далі перевірити точність на t = 5, використавши вузли t = 1,2,3,4.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020E7" w14:paraId="45ECA3FD" w14:textId="77777777">
        <w:trPr>
          <w:jc w:val="center"/>
        </w:trPr>
        <w:tc>
          <w:tcPr>
            <w:tcW w:w="4320" w:type="dxa"/>
          </w:tcPr>
          <w:p w14:paraId="4DA2DB68" w14:textId="77777777" w:rsidR="005020E7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7BC81578" w14:textId="77777777" w:rsidR="005020E7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</w:tr>
      <w:tr w:rsidR="005020E7" w14:paraId="055428F2" w14:textId="77777777">
        <w:trPr>
          <w:jc w:val="center"/>
        </w:trPr>
        <w:tc>
          <w:tcPr>
            <w:tcW w:w="4320" w:type="dxa"/>
          </w:tcPr>
          <w:p w14:paraId="225C0371" w14:textId="77777777" w:rsidR="005020E7" w:rsidRDefault="00000000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3EFCDA6C" w14:textId="77777777" w:rsidR="005020E7" w:rsidRDefault="00000000">
            <w:pPr>
              <w:jc w:val="center"/>
            </w:pPr>
            <w:r>
              <w:t>8</w:t>
            </w:r>
          </w:p>
        </w:tc>
      </w:tr>
      <w:tr w:rsidR="005020E7" w14:paraId="357E69E7" w14:textId="77777777">
        <w:trPr>
          <w:jc w:val="center"/>
        </w:trPr>
        <w:tc>
          <w:tcPr>
            <w:tcW w:w="4320" w:type="dxa"/>
          </w:tcPr>
          <w:p w14:paraId="08B378E0" w14:textId="77777777" w:rsidR="005020E7" w:rsidRDefault="00000000">
            <w:pPr>
              <w:jc w:val="center"/>
            </w:pPr>
            <w:r>
              <w:t>2</w:t>
            </w:r>
          </w:p>
        </w:tc>
        <w:tc>
          <w:tcPr>
            <w:tcW w:w="4320" w:type="dxa"/>
          </w:tcPr>
          <w:p w14:paraId="6830DC40" w14:textId="77777777" w:rsidR="005020E7" w:rsidRDefault="00000000">
            <w:pPr>
              <w:jc w:val="center"/>
            </w:pPr>
            <w:r>
              <w:t>17</w:t>
            </w:r>
          </w:p>
        </w:tc>
      </w:tr>
      <w:tr w:rsidR="005020E7" w14:paraId="1C4D97BA" w14:textId="77777777">
        <w:trPr>
          <w:jc w:val="center"/>
        </w:trPr>
        <w:tc>
          <w:tcPr>
            <w:tcW w:w="4320" w:type="dxa"/>
          </w:tcPr>
          <w:p w14:paraId="4DB196E9" w14:textId="77777777" w:rsidR="005020E7" w:rsidRDefault="00000000">
            <w:pPr>
              <w:jc w:val="center"/>
            </w:pPr>
            <w:r>
              <w:t>3</w:t>
            </w:r>
          </w:p>
        </w:tc>
        <w:tc>
          <w:tcPr>
            <w:tcW w:w="4320" w:type="dxa"/>
          </w:tcPr>
          <w:p w14:paraId="30F75A3D" w14:textId="77777777" w:rsidR="005020E7" w:rsidRDefault="00000000">
            <w:pPr>
              <w:jc w:val="center"/>
            </w:pPr>
            <w:r>
              <w:t>44</w:t>
            </w:r>
          </w:p>
        </w:tc>
      </w:tr>
      <w:tr w:rsidR="005020E7" w14:paraId="789C29E7" w14:textId="77777777">
        <w:trPr>
          <w:jc w:val="center"/>
        </w:trPr>
        <w:tc>
          <w:tcPr>
            <w:tcW w:w="4320" w:type="dxa"/>
          </w:tcPr>
          <w:p w14:paraId="67C26B92" w14:textId="77777777" w:rsidR="005020E7" w:rsidRDefault="00000000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28A5B84D" w14:textId="77777777" w:rsidR="005020E7" w:rsidRDefault="00000000">
            <w:pPr>
              <w:jc w:val="center"/>
            </w:pPr>
            <w:r>
              <w:t>101</w:t>
            </w:r>
          </w:p>
        </w:tc>
      </w:tr>
      <w:tr w:rsidR="005020E7" w14:paraId="3828E613" w14:textId="77777777">
        <w:trPr>
          <w:jc w:val="center"/>
        </w:trPr>
        <w:tc>
          <w:tcPr>
            <w:tcW w:w="4320" w:type="dxa"/>
          </w:tcPr>
          <w:p w14:paraId="1A006B25" w14:textId="77777777" w:rsidR="005020E7" w:rsidRDefault="00000000">
            <w:pPr>
              <w:jc w:val="center"/>
            </w:pPr>
            <w:r>
              <w:t>5</w:t>
            </w:r>
          </w:p>
        </w:tc>
        <w:tc>
          <w:tcPr>
            <w:tcW w:w="4320" w:type="dxa"/>
          </w:tcPr>
          <w:p w14:paraId="1D1B3765" w14:textId="77777777" w:rsidR="005020E7" w:rsidRDefault="00000000">
            <w:pPr>
              <w:jc w:val="center"/>
            </w:pPr>
            <w:r>
              <w:t>200</w:t>
            </w:r>
          </w:p>
        </w:tc>
      </w:tr>
    </w:tbl>
    <w:p w14:paraId="140F2C37" w14:textId="77777777" w:rsidR="005020E7" w:rsidRDefault="005020E7"/>
    <w:p w14:paraId="251FEE22" w14:textId="77777777" w:rsidR="005020E7" w:rsidRDefault="00000000">
      <w:r>
        <w:rPr>
          <w:b/>
        </w:rPr>
        <w:t>Розв'язок (без пояснень)</w:t>
      </w:r>
    </w:p>
    <w:p w14:paraId="54FF5203" w14:textId="77777777" w:rsidR="005020E7" w:rsidRDefault="00000000">
      <w:r>
        <w:t>Вузли для прогнозу: (2,17), (3,44), (4,101), (5,200).</w:t>
      </w:r>
    </w:p>
    <w:p w14:paraId="61FA17C0" w14:textId="77777777" w:rsidR="005020E7" w:rsidRDefault="00000000">
      <w:r>
        <w:t>L0(6) = ((6-3)(6-4)(6-5))/((2-3)(2-4)(2-5)) = (3·2·1)/((-1)(-2)(-3)) = 6/(-6) = -1</w:t>
      </w:r>
    </w:p>
    <w:p w14:paraId="1D2AE8AE" w14:textId="5B62D91A" w:rsidR="006E65CC" w:rsidRDefault="006E65CC" w:rsidP="002D3740">
      <w:pPr>
        <w:jc w:val="center"/>
      </w:pPr>
      <w:r w:rsidRPr="006E65CC">
        <w:rPr>
          <w:noProof/>
        </w:rPr>
        <w:lastRenderedPageBreak/>
        <w:drawing>
          <wp:inline distT="0" distB="0" distL="0" distR="0" wp14:anchorId="7A2F9362" wp14:editId="49D3E8A7">
            <wp:extent cx="4124901" cy="571580"/>
            <wp:effectExtent l="0" t="0" r="0" b="0"/>
            <wp:docPr id="924132603" name="Picture 1" descr="A math equation with a few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2603" name="Picture 1" descr="A math equation with a few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18B6" w14:textId="77777777" w:rsidR="005020E7" w:rsidRDefault="00000000">
      <w:r>
        <w:t>L1(6) = ((6-2)(6-4)(6-5))/((3-2)(3-4)(3-5)) = (4·2·1)/((1)(-1)(-2)) = 8/2 = 4</w:t>
      </w:r>
    </w:p>
    <w:p w14:paraId="41298042" w14:textId="06887292" w:rsidR="006E65CC" w:rsidRDefault="006E65CC" w:rsidP="002D3740">
      <w:pPr>
        <w:jc w:val="center"/>
      </w:pPr>
      <w:r w:rsidRPr="006E65CC">
        <w:rPr>
          <w:noProof/>
        </w:rPr>
        <w:drawing>
          <wp:inline distT="0" distB="0" distL="0" distR="0" wp14:anchorId="3BA01059" wp14:editId="389BCE12">
            <wp:extent cx="3696216" cy="590632"/>
            <wp:effectExtent l="0" t="0" r="0" b="0"/>
            <wp:docPr id="1229062855" name="Picture 1" descr="A number and a number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2855" name="Picture 1" descr="A number and a number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D089" w14:textId="60B9561D" w:rsidR="005020E7" w:rsidRDefault="00000000">
      <w:r>
        <w:t>L2(6) = ((6-2)(6-3)(6-5))/((4-2)(4-3)(4-5)) = (4·3·1)/((2)(1)(-1)) = 12/(-2) = -6</w:t>
      </w:r>
    </w:p>
    <w:p w14:paraId="540F674F" w14:textId="30A4A02D" w:rsidR="00F3523F" w:rsidRDefault="00F3523F" w:rsidP="002D3740">
      <w:pPr>
        <w:jc w:val="center"/>
      </w:pPr>
      <w:r w:rsidRPr="00F3523F">
        <w:rPr>
          <w:noProof/>
        </w:rPr>
        <w:drawing>
          <wp:inline distT="0" distB="0" distL="0" distR="0" wp14:anchorId="36A19F3D" wp14:editId="006B7B7E">
            <wp:extent cx="3858163" cy="609685"/>
            <wp:effectExtent l="0" t="0" r="9525" b="0"/>
            <wp:docPr id="11818228" name="Picture 1" descr="A number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28" name="Picture 1" descr="A number of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FEDE" w14:textId="77777777" w:rsidR="00E17C07" w:rsidRDefault="00E17C07"/>
    <w:p w14:paraId="546B107A" w14:textId="77777777" w:rsidR="005020E7" w:rsidRDefault="00000000">
      <w:r>
        <w:t>L3(6) = ((6-2)(6-3)(6-4))/((5-2)(5-3)(5-4)) = (4·3·2)/((3)(2)(1)) = 24/6 = 4</w:t>
      </w:r>
    </w:p>
    <w:p w14:paraId="77099519" w14:textId="774BD74F" w:rsidR="00E17C07" w:rsidRDefault="00E17C07" w:rsidP="002D3740">
      <w:pPr>
        <w:jc w:val="center"/>
      </w:pPr>
      <w:r w:rsidRPr="00E17C07">
        <w:rPr>
          <w:noProof/>
        </w:rPr>
        <w:drawing>
          <wp:inline distT="0" distB="0" distL="0" distR="0" wp14:anchorId="338FFC8B" wp14:editId="1EA73475">
            <wp:extent cx="3496163" cy="495369"/>
            <wp:effectExtent l="0" t="0" r="9525" b="0"/>
            <wp:docPr id="1776491570" name="Picture 1" descr="A number and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1570" name="Picture 1" descr="A number and lines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0A10" w14:textId="77777777" w:rsidR="005020E7" w:rsidRDefault="00000000">
      <w:r>
        <w:t>ŷ(6) = 17·L0 + 44·L1 + 101·L2 + 200·L3</w:t>
      </w:r>
    </w:p>
    <w:p w14:paraId="3EB9FEE5" w14:textId="43F79829" w:rsidR="003078AF" w:rsidRDefault="003078AF" w:rsidP="002D3740">
      <w:pPr>
        <w:jc w:val="center"/>
      </w:pPr>
      <w:r w:rsidRPr="003078AF">
        <w:rPr>
          <w:noProof/>
        </w:rPr>
        <w:drawing>
          <wp:inline distT="0" distB="0" distL="0" distR="0" wp14:anchorId="0C95359D" wp14:editId="53367DE8">
            <wp:extent cx="3724795" cy="466790"/>
            <wp:effectExtent l="0" t="0" r="9525" b="9525"/>
            <wp:docPr id="17021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9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D74F" w14:textId="77777777" w:rsidR="005020E7" w:rsidRDefault="00000000">
      <w:r>
        <w:t>ŷ(6) = 17·(-1) + 44·4 + 101·(-6) + 200·4</w:t>
      </w:r>
    </w:p>
    <w:p w14:paraId="497EA553" w14:textId="70F2463B" w:rsidR="003078AF" w:rsidRDefault="003078AF" w:rsidP="002D3740">
      <w:pPr>
        <w:jc w:val="center"/>
      </w:pPr>
      <w:r w:rsidRPr="003078AF">
        <w:rPr>
          <w:noProof/>
        </w:rPr>
        <w:drawing>
          <wp:inline distT="0" distB="0" distL="0" distR="0" wp14:anchorId="197D48B6" wp14:editId="227D8660">
            <wp:extent cx="3905795" cy="504895"/>
            <wp:effectExtent l="0" t="0" r="0" b="9525"/>
            <wp:docPr id="980967945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7945" name="Picture 1" descr="A number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E730" w14:textId="77777777" w:rsidR="005020E7" w:rsidRDefault="00000000">
      <w:r>
        <w:t>ŷ(6) = -17 + 176 - 606 + 800 = 353</w:t>
      </w:r>
    </w:p>
    <w:p w14:paraId="403DABE7" w14:textId="638E35F0" w:rsidR="003078AF" w:rsidRDefault="003078AF" w:rsidP="002D3740">
      <w:pPr>
        <w:jc w:val="center"/>
      </w:pPr>
      <w:r w:rsidRPr="003078AF">
        <w:rPr>
          <w:noProof/>
        </w:rPr>
        <w:drawing>
          <wp:inline distT="0" distB="0" distL="0" distR="0" wp14:anchorId="61B830BF" wp14:editId="5DE9CF27">
            <wp:extent cx="3277057" cy="543001"/>
            <wp:effectExtent l="0" t="0" r="0" b="9525"/>
            <wp:docPr id="1979844642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44642" name="Picture 1" descr="A number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EF15" w14:textId="77777777" w:rsidR="005020E7" w:rsidRDefault="00000000">
      <w:r>
        <w:rPr>
          <w:b/>
        </w:rPr>
        <w:t>Висновок</w:t>
      </w:r>
    </w:p>
    <w:p w14:paraId="6667DFE1" w14:textId="77777777" w:rsidR="005020E7" w:rsidRDefault="00000000">
      <w:r>
        <w:lastRenderedPageBreak/>
        <w:t>Прогноз на період t = 6 за поліномом Лагранжа (вузли 2..5) становить 353 од.</w:t>
      </w:r>
    </w:p>
    <w:p w14:paraId="3A04A01E" w14:textId="77777777" w:rsidR="005020E7" w:rsidRDefault="00000000">
      <w:r>
        <w:rPr>
          <w:b/>
        </w:rPr>
        <w:t>Перевірка точності (бек-тест на t = 5, вузли 1..4)</w:t>
      </w:r>
    </w:p>
    <w:p w14:paraId="5E7F6F85" w14:textId="77777777" w:rsidR="005020E7" w:rsidRDefault="00000000">
      <w:r>
        <w:t>Вузли: (1,8), (2,17), (3,44), (4,101). Обчислити ŷ(5).</w:t>
      </w:r>
    </w:p>
    <w:p w14:paraId="59E62C3D" w14:textId="77777777" w:rsidR="005020E7" w:rsidRDefault="00000000">
      <w:r>
        <w:t>L0(5) = ((5-2)(5-3)(5-4))/((1-2)(1-3)(1-4)) = 6/(-6) = -1</w:t>
      </w:r>
    </w:p>
    <w:p w14:paraId="639BB36C" w14:textId="798068AE" w:rsidR="00DA1F6A" w:rsidRDefault="00DA1F6A" w:rsidP="002D3740">
      <w:pPr>
        <w:jc w:val="center"/>
      </w:pPr>
      <w:r w:rsidRPr="00DA1F6A">
        <w:rPr>
          <w:noProof/>
        </w:rPr>
        <w:drawing>
          <wp:inline distT="0" distB="0" distL="0" distR="0" wp14:anchorId="4E3CE3E1" wp14:editId="24C4D2BF">
            <wp:extent cx="2896004" cy="514422"/>
            <wp:effectExtent l="0" t="0" r="0" b="0"/>
            <wp:docPr id="267951861" name="Picture 1" descr="A number lin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1861" name="Picture 1" descr="A number line with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01B7" w14:textId="77777777" w:rsidR="005020E7" w:rsidRDefault="00000000">
      <w:r>
        <w:t>L1(5) = ((5-1)(5-3)(5-4))/((2-1)(2-3)(2-4)) = 8/2 = 4</w:t>
      </w:r>
    </w:p>
    <w:p w14:paraId="0C456721" w14:textId="2E4EA291" w:rsidR="00DA1F6A" w:rsidRDefault="00DA1F6A" w:rsidP="002D3740">
      <w:pPr>
        <w:jc w:val="center"/>
      </w:pPr>
      <w:r w:rsidRPr="00DA1F6A">
        <w:rPr>
          <w:noProof/>
        </w:rPr>
        <w:drawing>
          <wp:inline distT="0" distB="0" distL="0" distR="0" wp14:anchorId="19BF6214" wp14:editId="688D1CAA">
            <wp:extent cx="2686425" cy="533474"/>
            <wp:effectExtent l="0" t="0" r="0" b="0"/>
            <wp:docPr id="126490934" name="Picture 1" descr="A number with numb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0934" name="Picture 1" descr="A number with numbers on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B65B" w14:textId="7E047690" w:rsidR="005020E7" w:rsidRDefault="00000000">
      <w:r>
        <w:t>L2(5) = ((5-1)(5-2)(5-4))/((3-1)(3-2)(3-4)) = 12/(-2) = -6</w:t>
      </w:r>
    </w:p>
    <w:p w14:paraId="046F7980" w14:textId="122E2AFD" w:rsidR="00DA1F6A" w:rsidRDefault="00DA1F6A" w:rsidP="002D3740">
      <w:pPr>
        <w:jc w:val="center"/>
      </w:pPr>
      <w:r w:rsidRPr="00DA1F6A">
        <w:rPr>
          <w:noProof/>
        </w:rPr>
        <w:drawing>
          <wp:inline distT="0" distB="0" distL="0" distR="0" wp14:anchorId="1033DFC4" wp14:editId="1BB81A0F">
            <wp:extent cx="2943636" cy="533474"/>
            <wp:effectExtent l="0" t="0" r="9525" b="0"/>
            <wp:docPr id="1350395279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95279" name="Picture 1" descr="A number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71B1" w14:textId="7826D2BC" w:rsidR="005020E7" w:rsidRDefault="00000000">
      <w:r>
        <w:t>L3(5) = ((5-1)(5-2)(5-3))/((4-1)(4-2)(4-3)) = 24/6 = 4</w:t>
      </w:r>
    </w:p>
    <w:p w14:paraId="403B1526" w14:textId="65E5EEFE" w:rsidR="00DA1F6A" w:rsidRDefault="008A192C" w:rsidP="002D3740">
      <w:pPr>
        <w:jc w:val="center"/>
      </w:pPr>
      <w:r w:rsidRPr="008A192C">
        <w:rPr>
          <w:noProof/>
        </w:rPr>
        <w:drawing>
          <wp:inline distT="0" distB="0" distL="0" distR="0" wp14:anchorId="410E7E4F" wp14:editId="668F1E94">
            <wp:extent cx="2743583" cy="552527"/>
            <wp:effectExtent l="0" t="0" r="0" b="0"/>
            <wp:docPr id="1183198944" name="Picture 1" descr="A number lin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98944" name="Picture 1" descr="A number line with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425B" w14:textId="57B7C630" w:rsidR="005020E7" w:rsidRDefault="00000000">
      <w:r>
        <w:t>ŷ(5) = 8·(-1) + 17·4 + 44·(-6) + 101·4</w:t>
      </w:r>
    </w:p>
    <w:p w14:paraId="010D7954" w14:textId="5DEA6A9E" w:rsidR="008A192C" w:rsidRDefault="008A192C" w:rsidP="002D3740">
      <w:pPr>
        <w:jc w:val="center"/>
      </w:pPr>
      <w:r w:rsidRPr="008A192C">
        <w:rPr>
          <w:noProof/>
        </w:rPr>
        <w:drawing>
          <wp:inline distT="0" distB="0" distL="0" distR="0" wp14:anchorId="0509153B" wp14:editId="77440545">
            <wp:extent cx="3753374" cy="495369"/>
            <wp:effectExtent l="0" t="0" r="0" b="0"/>
            <wp:docPr id="369274792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4792" name="Picture 1" descr="A number on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7999" w14:textId="4FF18F26" w:rsidR="005020E7" w:rsidRDefault="00000000">
      <w:r>
        <w:t>ŷ(5) = -8 + 68 - 264 + 404 = 200</w:t>
      </w:r>
    </w:p>
    <w:p w14:paraId="56DF97EB" w14:textId="3C846DE0" w:rsidR="008A192C" w:rsidRDefault="008A192C" w:rsidP="002D3740">
      <w:pPr>
        <w:jc w:val="center"/>
        <w:rPr>
          <w:b/>
        </w:rPr>
      </w:pPr>
      <w:r w:rsidRPr="008A192C">
        <w:rPr>
          <w:b/>
          <w:noProof/>
        </w:rPr>
        <w:drawing>
          <wp:inline distT="0" distB="0" distL="0" distR="0" wp14:anchorId="3F77FB5F" wp14:editId="29C0A7F6">
            <wp:extent cx="2972215" cy="514422"/>
            <wp:effectExtent l="0" t="0" r="0" b="0"/>
            <wp:docPr id="149588436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4363" name="Picture 1" descr="A number on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A293" w14:textId="2DE21F82" w:rsidR="005020E7" w:rsidRDefault="00000000">
      <w:proofErr w:type="spellStart"/>
      <w:r>
        <w:rPr>
          <w:b/>
        </w:rPr>
        <w:t>Висновок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щодо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точності</w:t>
      </w:r>
      <w:proofErr w:type="spellEnd"/>
    </w:p>
    <w:p w14:paraId="18C89987" w14:textId="77777777" w:rsidR="005020E7" w:rsidRDefault="00000000">
      <w:r>
        <w:lastRenderedPageBreak/>
        <w:t>AE = |200 − 200| = 0; APE = 0%. Перевірка на контрольній точці без похибки (дані узгоджені з поліномом ступеня 3).</w:t>
      </w:r>
    </w:p>
    <w:sectPr w:rsidR="00502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851562">
    <w:abstractNumId w:val="8"/>
  </w:num>
  <w:num w:numId="2" w16cid:durableId="1871336829">
    <w:abstractNumId w:val="6"/>
  </w:num>
  <w:num w:numId="3" w16cid:durableId="1510565389">
    <w:abstractNumId w:val="5"/>
  </w:num>
  <w:num w:numId="4" w16cid:durableId="696854684">
    <w:abstractNumId w:val="4"/>
  </w:num>
  <w:num w:numId="5" w16cid:durableId="318392295">
    <w:abstractNumId w:val="7"/>
  </w:num>
  <w:num w:numId="6" w16cid:durableId="1286423832">
    <w:abstractNumId w:val="3"/>
  </w:num>
  <w:num w:numId="7" w16cid:durableId="2014527063">
    <w:abstractNumId w:val="2"/>
  </w:num>
  <w:num w:numId="8" w16cid:durableId="520558761">
    <w:abstractNumId w:val="1"/>
  </w:num>
  <w:num w:numId="9" w16cid:durableId="157798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15"/>
    <w:rsid w:val="0006063C"/>
    <w:rsid w:val="0015074B"/>
    <w:rsid w:val="00157240"/>
    <w:rsid w:val="0029639D"/>
    <w:rsid w:val="002D3740"/>
    <w:rsid w:val="003078AF"/>
    <w:rsid w:val="00326F90"/>
    <w:rsid w:val="005020E7"/>
    <w:rsid w:val="006E65CC"/>
    <w:rsid w:val="00804E4D"/>
    <w:rsid w:val="008A192C"/>
    <w:rsid w:val="00AA1D8D"/>
    <w:rsid w:val="00B47730"/>
    <w:rsid w:val="00C64999"/>
    <w:rsid w:val="00CB0664"/>
    <w:rsid w:val="00DA1F6A"/>
    <w:rsid w:val="00E17C07"/>
    <w:rsid w:val="00E86CD7"/>
    <w:rsid w:val="00F352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08A44"/>
  <w14:defaultImageDpi w14:val="300"/>
  <w15:docId w15:val="{5D0312CF-A533-432D-ADE0-D4657DC5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270</Words>
  <Characters>1397</Characters>
  <Application>Microsoft Office Word</Application>
  <DocSecurity>0</DocSecurity>
  <Lines>73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10</cp:revision>
  <dcterms:created xsi:type="dcterms:W3CDTF">2013-12-23T23:15:00Z</dcterms:created>
  <dcterms:modified xsi:type="dcterms:W3CDTF">2025-11-02T04:59:00Z</dcterms:modified>
  <cp:category/>
</cp:coreProperties>
</file>