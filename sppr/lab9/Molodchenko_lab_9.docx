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600ED" w14:textId="77777777" w:rsidR="00C12093" w:rsidRPr="00CC6269" w:rsidRDefault="00000000" w:rsidP="00CC6269">
      <w:pPr>
        <w:jc w:val="right"/>
        <w:rPr>
          <w:b/>
          <w:bCs/>
        </w:rPr>
      </w:pPr>
      <w:r w:rsidRPr="00CC6269">
        <w:rPr>
          <w:b/>
          <w:bCs/>
        </w:rPr>
        <w:t>Виконав: студент 4 курсу,</w:t>
      </w:r>
    </w:p>
    <w:p w14:paraId="365E626F" w14:textId="77777777" w:rsidR="00C12093" w:rsidRPr="00CC6269" w:rsidRDefault="00000000" w:rsidP="00CC6269">
      <w:pPr>
        <w:jc w:val="right"/>
        <w:rPr>
          <w:b/>
          <w:bCs/>
        </w:rPr>
      </w:pPr>
      <w:r w:rsidRPr="00CC6269">
        <w:rPr>
          <w:b/>
          <w:bCs/>
        </w:rPr>
        <w:t>1 потоку, групи Б</w:t>
      </w:r>
    </w:p>
    <w:p w14:paraId="5DF30A19" w14:textId="77777777" w:rsidR="00C12093" w:rsidRDefault="00000000" w:rsidP="00CC6269">
      <w:pPr>
        <w:jc w:val="right"/>
        <w:rPr>
          <w:b/>
          <w:bCs/>
          <w:lang w:val="uk-UA"/>
        </w:rPr>
      </w:pPr>
      <w:r w:rsidRPr="00CC6269">
        <w:rPr>
          <w:b/>
          <w:bCs/>
        </w:rPr>
        <w:t>Молодченко Дмитро</w:t>
      </w:r>
    </w:p>
    <w:p w14:paraId="35066CA1" w14:textId="77777777" w:rsidR="00CC6269" w:rsidRDefault="00CC6269" w:rsidP="00CC6269">
      <w:pPr>
        <w:jc w:val="right"/>
        <w:rPr>
          <w:b/>
          <w:bCs/>
          <w:lang w:val="uk-UA"/>
        </w:rPr>
      </w:pPr>
    </w:p>
    <w:p w14:paraId="381E2577" w14:textId="77777777" w:rsidR="00CC6269" w:rsidRDefault="00CC6269" w:rsidP="00CC6269">
      <w:pPr>
        <w:jc w:val="right"/>
        <w:rPr>
          <w:b/>
          <w:bCs/>
          <w:lang w:val="uk-UA"/>
        </w:rPr>
      </w:pPr>
      <w:r>
        <w:rPr>
          <w:b/>
          <w:bCs/>
          <w:lang w:val="uk-UA"/>
        </w:rPr>
        <w:t>Перевірив: Ротштейн</w:t>
      </w:r>
    </w:p>
    <w:p w14:paraId="672634CD" w14:textId="7CE35418" w:rsidR="00CC6269" w:rsidRPr="00CC6269" w:rsidRDefault="00CC6269" w:rsidP="00CC6269">
      <w:pPr>
        <w:jc w:val="right"/>
        <w:rPr>
          <w:lang w:val="uk-UA"/>
        </w:rPr>
      </w:pPr>
      <w:r>
        <w:rPr>
          <w:b/>
          <w:bCs/>
          <w:lang w:val="uk-UA"/>
        </w:rPr>
        <w:t>Олександр Петрович</w:t>
      </w:r>
    </w:p>
    <w:p w14:paraId="4FD74FC0" w14:textId="77777777" w:rsidR="00C12093" w:rsidRDefault="00C12093"/>
    <w:p w14:paraId="121B5D75" w14:textId="77777777" w:rsidR="00C12093" w:rsidRDefault="00000000" w:rsidP="00CC6269">
      <w:pPr>
        <w:jc w:val="center"/>
      </w:pPr>
      <w:r>
        <w:rPr>
          <w:b/>
        </w:rPr>
        <w:t>Лабораторна робота №9</w:t>
      </w:r>
    </w:p>
    <w:p w14:paraId="3EDD09C7" w14:textId="77777777" w:rsidR="00C12093" w:rsidRDefault="00C12093">
      <w:pPr>
        <w:rPr>
          <w:lang w:val="uk-UA"/>
        </w:rPr>
      </w:pPr>
    </w:p>
    <w:p w14:paraId="29A7C5CD" w14:textId="4AB25CA8" w:rsidR="00BD17C5" w:rsidRPr="00BD17C5" w:rsidRDefault="00C026F1" w:rsidP="00C026F1">
      <w:pPr>
        <w:jc w:val="both"/>
        <w:rPr>
          <w:lang w:val="uk-UA"/>
        </w:rPr>
      </w:pPr>
      <w:r w:rsidRPr="00C026F1">
        <w:rPr>
          <w:lang w:val="uk-UA"/>
        </w:rPr>
        <w:t>Придумати та вирішити задачі прогнозування на методи moving</w:t>
      </w:r>
      <w:r>
        <w:rPr>
          <w:lang w:val="uk-UA"/>
        </w:rPr>
        <w:t xml:space="preserve"> </w:t>
      </w:r>
      <w:r w:rsidRPr="00C026F1">
        <w:rPr>
          <w:lang w:val="uk-UA"/>
        </w:rPr>
        <w:t>average, weighted moving average, exponential smoothing. Результати порівняти</w:t>
      </w:r>
      <w:r>
        <w:rPr>
          <w:lang w:val="uk-UA"/>
        </w:rPr>
        <w:t xml:space="preserve"> </w:t>
      </w:r>
      <w:r w:rsidRPr="00C026F1">
        <w:rPr>
          <w:lang w:val="uk-UA"/>
        </w:rPr>
        <w:t>за допомогою критеріїв MAD та MSE.</w:t>
      </w:r>
    </w:p>
    <w:p w14:paraId="40CCDA94" w14:textId="77777777" w:rsidR="00C12093" w:rsidRDefault="00000000">
      <w:proofErr w:type="spellStart"/>
      <w:r>
        <w:rPr>
          <w:b/>
        </w:rPr>
        <w:t>Постановка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завдання</w:t>
      </w:r>
      <w:proofErr w:type="spellEnd"/>
    </w:p>
    <w:p w14:paraId="0DEA3DF4" w14:textId="77777777" w:rsidR="00C12093" w:rsidRDefault="00000000" w:rsidP="00C026F1">
      <w:pPr>
        <w:jc w:val="both"/>
      </w:pPr>
      <w:r>
        <w:t>Потрібно спрогнозувати кількість HTTP-запитів до домашнього .NET-сервера, порівнявши три методи: просте ковзне середнє, зважене ковзне середнє та експоненційне згладжування. Оцінювання точності виконати виключно за критеріями MAD та MSE на тестовому інтервалі t = 19..24.</w:t>
      </w:r>
    </w:p>
    <w:p w14:paraId="6E57797A" w14:textId="77777777" w:rsidR="00C12093" w:rsidRDefault="00000000">
      <w:r>
        <w:rPr>
          <w:b/>
        </w:rPr>
        <w:t>Дані (кількість запитів)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12093" w14:paraId="430E5E83" w14:textId="77777777">
        <w:trPr>
          <w:jc w:val="center"/>
        </w:trPr>
        <w:tc>
          <w:tcPr>
            <w:tcW w:w="4320" w:type="dxa"/>
          </w:tcPr>
          <w:p w14:paraId="2CDC343C" w14:textId="77777777" w:rsidR="00C12093" w:rsidRDefault="00000000">
            <w:pPr>
              <w:jc w:val="center"/>
            </w:pPr>
            <w:r>
              <w:rPr>
                <w:b/>
              </w:rPr>
              <w:t>t</w:t>
            </w:r>
          </w:p>
        </w:tc>
        <w:tc>
          <w:tcPr>
            <w:tcW w:w="4320" w:type="dxa"/>
          </w:tcPr>
          <w:p w14:paraId="16CC9F77" w14:textId="77777777" w:rsidR="00C12093" w:rsidRDefault="00000000">
            <w:pPr>
              <w:jc w:val="center"/>
            </w:pPr>
            <w:r>
              <w:rPr>
                <w:b/>
              </w:rPr>
              <w:t>Y_t</w:t>
            </w:r>
          </w:p>
        </w:tc>
      </w:tr>
      <w:tr w:rsidR="00C12093" w14:paraId="6E9BC107" w14:textId="77777777">
        <w:trPr>
          <w:jc w:val="center"/>
        </w:trPr>
        <w:tc>
          <w:tcPr>
            <w:tcW w:w="4320" w:type="dxa"/>
          </w:tcPr>
          <w:p w14:paraId="194CAFF8" w14:textId="77777777" w:rsidR="00C12093" w:rsidRDefault="00000000">
            <w:pPr>
              <w:jc w:val="center"/>
            </w:pPr>
            <w:r>
              <w:t>1</w:t>
            </w:r>
          </w:p>
        </w:tc>
        <w:tc>
          <w:tcPr>
            <w:tcW w:w="4320" w:type="dxa"/>
          </w:tcPr>
          <w:p w14:paraId="2E07718C" w14:textId="77777777" w:rsidR="00C12093" w:rsidRDefault="00000000">
            <w:pPr>
              <w:jc w:val="center"/>
            </w:pPr>
            <w:r>
              <w:t>320</w:t>
            </w:r>
          </w:p>
        </w:tc>
      </w:tr>
      <w:tr w:rsidR="00C12093" w14:paraId="1422A36F" w14:textId="77777777">
        <w:trPr>
          <w:jc w:val="center"/>
        </w:trPr>
        <w:tc>
          <w:tcPr>
            <w:tcW w:w="4320" w:type="dxa"/>
          </w:tcPr>
          <w:p w14:paraId="68491A15" w14:textId="77777777" w:rsidR="00C12093" w:rsidRDefault="00000000">
            <w:pPr>
              <w:jc w:val="center"/>
            </w:pPr>
            <w:r>
              <w:t>2</w:t>
            </w:r>
          </w:p>
        </w:tc>
        <w:tc>
          <w:tcPr>
            <w:tcW w:w="4320" w:type="dxa"/>
          </w:tcPr>
          <w:p w14:paraId="577A913D" w14:textId="77777777" w:rsidR="00C12093" w:rsidRDefault="00000000">
            <w:pPr>
              <w:jc w:val="center"/>
            </w:pPr>
            <w:r>
              <w:t>323</w:t>
            </w:r>
          </w:p>
        </w:tc>
      </w:tr>
      <w:tr w:rsidR="00C12093" w14:paraId="7456EE1E" w14:textId="77777777">
        <w:trPr>
          <w:jc w:val="center"/>
        </w:trPr>
        <w:tc>
          <w:tcPr>
            <w:tcW w:w="4320" w:type="dxa"/>
          </w:tcPr>
          <w:p w14:paraId="0FE49DBD" w14:textId="77777777" w:rsidR="00C12093" w:rsidRDefault="00000000">
            <w:pPr>
              <w:jc w:val="center"/>
            </w:pPr>
            <w:r>
              <w:t>3</w:t>
            </w:r>
          </w:p>
        </w:tc>
        <w:tc>
          <w:tcPr>
            <w:tcW w:w="4320" w:type="dxa"/>
          </w:tcPr>
          <w:p w14:paraId="508408EB" w14:textId="77777777" w:rsidR="00C12093" w:rsidRDefault="00000000">
            <w:pPr>
              <w:jc w:val="center"/>
            </w:pPr>
            <w:r>
              <w:t>333</w:t>
            </w:r>
          </w:p>
        </w:tc>
      </w:tr>
      <w:tr w:rsidR="00C12093" w14:paraId="15FBAB64" w14:textId="77777777">
        <w:trPr>
          <w:jc w:val="center"/>
        </w:trPr>
        <w:tc>
          <w:tcPr>
            <w:tcW w:w="4320" w:type="dxa"/>
          </w:tcPr>
          <w:p w14:paraId="45F9F16E" w14:textId="77777777" w:rsidR="00C12093" w:rsidRDefault="00000000">
            <w:pPr>
              <w:jc w:val="center"/>
            </w:pPr>
            <w:r>
              <w:t>4</w:t>
            </w:r>
          </w:p>
        </w:tc>
        <w:tc>
          <w:tcPr>
            <w:tcW w:w="4320" w:type="dxa"/>
          </w:tcPr>
          <w:p w14:paraId="20AFDE9B" w14:textId="77777777" w:rsidR="00C12093" w:rsidRDefault="00000000">
            <w:pPr>
              <w:jc w:val="center"/>
            </w:pPr>
            <w:r>
              <w:t>349</w:t>
            </w:r>
          </w:p>
        </w:tc>
      </w:tr>
      <w:tr w:rsidR="00C12093" w14:paraId="191DD666" w14:textId="77777777">
        <w:trPr>
          <w:jc w:val="center"/>
        </w:trPr>
        <w:tc>
          <w:tcPr>
            <w:tcW w:w="4320" w:type="dxa"/>
          </w:tcPr>
          <w:p w14:paraId="72EACEF3" w14:textId="77777777" w:rsidR="00C12093" w:rsidRDefault="00000000">
            <w:pPr>
              <w:jc w:val="center"/>
            </w:pPr>
            <w:r>
              <w:t>5</w:t>
            </w:r>
          </w:p>
        </w:tc>
        <w:tc>
          <w:tcPr>
            <w:tcW w:w="4320" w:type="dxa"/>
          </w:tcPr>
          <w:p w14:paraId="35124640" w14:textId="77777777" w:rsidR="00C12093" w:rsidRDefault="00000000">
            <w:pPr>
              <w:jc w:val="center"/>
            </w:pPr>
            <w:r>
              <w:t>370</w:t>
            </w:r>
          </w:p>
        </w:tc>
      </w:tr>
      <w:tr w:rsidR="00C12093" w14:paraId="1F6D3788" w14:textId="77777777">
        <w:trPr>
          <w:jc w:val="center"/>
        </w:trPr>
        <w:tc>
          <w:tcPr>
            <w:tcW w:w="4320" w:type="dxa"/>
          </w:tcPr>
          <w:p w14:paraId="28B6D608" w14:textId="77777777" w:rsidR="00C12093" w:rsidRDefault="00000000">
            <w:pPr>
              <w:jc w:val="center"/>
            </w:pPr>
            <w:r>
              <w:t>6</w:t>
            </w:r>
          </w:p>
        </w:tc>
        <w:tc>
          <w:tcPr>
            <w:tcW w:w="4320" w:type="dxa"/>
          </w:tcPr>
          <w:p w14:paraId="093DB59F" w14:textId="77777777" w:rsidR="00C12093" w:rsidRDefault="00000000">
            <w:pPr>
              <w:jc w:val="center"/>
            </w:pPr>
            <w:r>
              <w:t>394</w:t>
            </w:r>
          </w:p>
        </w:tc>
      </w:tr>
      <w:tr w:rsidR="00C12093" w14:paraId="5A8C6F93" w14:textId="77777777">
        <w:trPr>
          <w:jc w:val="center"/>
        </w:trPr>
        <w:tc>
          <w:tcPr>
            <w:tcW w:w="4320" w:type="dxa"/>
          </w:tcPr>
          <w:p w14:paraId="3BF81AAC" w14:textId="77777777" w:rsidR="00C12093" w:rsidRDefault="00000000">
            <w:pPr>
              <w:jc w:val="center"/>
            </w:pPr>
            <w:r>
              <w:t>7</w:t>
            </w:r>
          </w:p>
        </w:tc>
        <w:tc>
          <w:tcPr>
            <w:tcW w:w="4320" w:type="dxa"/>
          </w:tcPr>
          <w:p w14:paraId="38241027" w14:textId="77777777" w:rsidR="00C12093" w:rsidRDefault="00000000">
            <w:pPr>
              <w:jc w:val="center"/>
            </w:pPr>
            <w:r>
              <w:t>420</w:t>
            </w:r>
          </w:p>
        </w:tc>
      </w:tr>
      <w:tr w:rsidR="00C12093" w14:paraId="74CE43C1" w14:textId="77777777">
        <w:trPr>
          <w:jc w:val="center"/>
        </w:trPr>
        <w:tc>
          <w:tcPr>
            <w:tcW w:w="4320" w:type="dxa"/>
          </w:tcPr>
          <w:p w14:paraId="58A13836" w14:textId="77777777" w:rsidR="00C12093" w:rsidRDefault="00000000">
            <w:pPr>
              <w:jc w:val="center"/>
            </w:pPr>
            <w:r>
              <w:t>8</w:t>
            </w:r>
          </w:p>
        </w:tc>
        <w:tc>
          <w:tcPr>
            <w:tcW w:w="4320" w:type="dxa"/>
          </w:tcPr>
          <w:p w14:paraId="3BF65957" w14:textId="77777777" w:rsidR="00C12093" w:rsidRDefault="00000000">
            <w:pPr>
              <w:jc w:val="center"/>
            </w:pPr>
            <w:r>
              <w:t>446</w:t>
            </w:r>
          </w:p>
        </w:tc>
      </w:tr>
      <w:tr w:rsidR="00C12093" w14:paraId="0A499452" w14:textId="77777777">
        <w:trPr>
          <w:jc w:val="center"/>
        </w:trPr>
        <w:tc>
          <w:tcPr>
            <w:tcW w:w="4320" w:type="dxa"/>
          </w:tcPr>
          <w:p w14:paraId="280A4B8F" w14:textId="77777777" w:rsidR="00C12093" w:rsidRDefault="00000000">
            <w:pPr>
              <w:jc w:val="center"/>
            </w:pPr>
            <w:r>
              <w:lastRenderedPageBreak/>
              <w:t>9</w:t>
            </w:r>
          </w:p>
        </w:tc>
        <w:tc>
          <w:tcPr>
            <w:tcW w:w="4320" w:type="dxa"/>
          </w:tcPr>
          <w:p w14:paraId="2E017DF3" w14:textId="77777777" w:rsidR="00C12093" w:rsidRDefault="00000000">
            <w:pPr>
              <w:jc w:val="center"/>
            </w:pPr>
            <w:r>
              <w:t>470</w:t>
            </w:r>
          </w:p>
        </w:tc>
      </w:tr>
      <w:tr w:rsidR="00C12093" w14:paraId="6CEB5A11" w14:textId="77777777">
        <w:trPr>
          <w:jc w:val="center"/>
        </w:trPr>
        <w:tc>
          <w:tcPr>
            <w:tcW w:w="4320" w:type="dxa"/>
          </w:tcPr>
          <w:p w14:paraId="43CBB461" w14:textId="77777777" w:rsidR="00C12093" w:rsidRDefault="00000000">
            <w:pPr>
              <w:jc w:val="center"/>
            </w:pPr>
            <w:r>
              <w:t>10</w:t>
            </w:r>
          </w:p>
        </w:tc>
        <w:tc>
          <w:tcPr>
            <w:tcW w:w="4320" w:type="dxa"/>
          </w:tcPr>
          <w:p w14:paraId="78D3B59E" w14:textId="77777777" w:rsidR="00C12093" w:rsidRDefault="00000000">
            <w:pPr>
              <w:jc w:val="center"/>
            </w:pPr>
            <w:r>
              <w:t>491</w:t>
            </w:r>
          </w:p>
        </w:tc>
      </w:tr>
      <w:tr w:rsidR="00C12093" w14:paraId="2CB826D0" w14:textId="77777777">
        <w:trPr>
          <w:jc w:val="center"/>
        </w:trPr>
        <w:tc>
          <w:tcPr>
            <w:tcW w:w="4320" w:type="dxa"/>
          </w:tcPr>
          <w:p w14:paraId="1BEB3F21" w14:textId="77777777" w:rsidR="00C12093" w:rsidRDefault="00000000">
            <w:pPr>
              <w:jc w:val="center"/>
            </w:pPr>
            <w:r>
              <w:t>11</w:t>
            </w:r>
          </w:p>
        </w:tc>
        <w:tc>
          <w:tcPr>
            <w:tcW w:w="4320" w:type="dxa"/>
          </w:tcPr>
          <w:p w14:paraId="2AE19FB2" w14:textId="77777777" w:rsidR="00C12093" w:rsidRDefault="00000000">
            <w:pPr>
              <w:jc w:val="center"/>
            </w:pPr>
            <w:r>
              <w:t>507</w:t>
            </w:r>
          </w:p>
        </w:tc>
      </w:tr>
      <w:tr w:rsidR="00C12093" w14:paraId="5981653D" w14:textId="77777777">
        <w:trPr>
          <w:jc w:val="center"/>
        </w:trPr>
        <w:tc>
          <w:tcPr>
            <w:tcW w:w="4320" w:type="dxa"/>
          </w:tcPr>
          <w:p w14:paraId="2FB5C76A" w14:textId="77777777" w:rsidR="00C12093" w:rsidRDefault="00000000">
            <w:pPr>
              <w:jc w:val="center"/>
            </w:pPr>
            <w:r>
              <w:t>12</w:t>
            </w:r>
          </w:p>
        </w:tc>
        <w:tc>
          <w:tcPr>
            <w:tcW w:w="4320" w:type="dxa"/>
          </w:tcPr>
          <w:p w14:paraId="6BAFFCC8" w14:textId="77777777" w:rsidR="00C12093" w:rsidRDefault="00000000">
            <w:pPr>
              <w:jc w:val="center"/>
            </w:pPr>
            <w:r>
              <w:t>517</w:t>
            </w:r>
          </w:p>
        </w:tc>
      </w:tr>
      <w:tr w:rsidR="00C12093" w14:paraId="154EE839" w14:textId="77777777">
        <w:trPr>
          <w:jc w:val="center"/>
        </w:trPr>
        <w:tc>
          <w:tcPr>
            <w:tcW w:w="4320" w:type="dxa"/>
          </w:tcPr>
          <w:p w14:paraId="5415B43E" w14:textId="77777777" w:rsidR="00C12093" w:rsidRDefault="00000000">
            <w:pPr>
              <w:jc w:val="center"/>
            </w:pPr>
            <w:r>
              <w:t>13</w:t>
            </w:r>
          </w:p>
        </w:tc>
        <w:tc>
          <w:tcPr>
            <w:tcW w:w="4320" w:type="dxa"/>
          </w:tcPr>
          <w:p w14:paraId="5FB09B9E" w14:textId="77777777" w:rsidR="00C12093" w:rsidRDefault="00000000">
            <w:pPr>
              <w:jc w:val="center"/>
            </w:pPr>
            <w:r>
              <w:t>540</w:t>
            </w:r>
          </w:p>
        </w:tc>
      </w:tr>
      <w:tr w:rsidR="00C12093" w14:paraId="5FE94374" w14:textId="77777777">
        <w:trPr>
          <w:jc w:val="center"/>
        </w:trPr>
        <w:tc>
          <w:tcPr>
            <w:tcW w:w="4320" w:type="dxa"/>
          </w:tcPr>
          <w:p w14:paraId="0F2F94CC" w14:textId="77777777" w:rsidR="00C12093" w:rsidRDefault="00000000">
            <w:pPr>
              <w:jc w:val="center"/>
            </w:pPr>
            <w:r>
              <w:t>14</w:t>
            </w:r>
          </w:p>
        </w:tc>
        <w:tc>
          <w:tcPr>
            <w:tcW w:w="4320" w:type="dxa"/>
          </w:tcPr>
          <w:p w14:paraId="2F6C1187" w14:textId="77777777" w:rsidR="00C12093" w:rsidRDefault="00000000">
            <w:pPr>
              <w:jc w:val="center"/>
            </w:pPr>
            <w:r>
              <w:t>537</w:t>
            </w:r>
          </w:p>
        </w:tc>
      </w:tr>
      <w:tr w:rsidR="00C12093" w14:paraId="1BBCA946" w14:textId="77777777">
        <w:trPr>
          <w:jc w:val="center"/>
        </w:trPr>
        <w:tc>
          <w:tcPr>
            <w:tcW w:w="4320" w:type="dxa"/>
          </w:tcPr>
          <w:p w14:paraId="12CDAA10" w14:textId="77777777" w:rsidR="00C12093" w:rsidRDefault="00000000">
            <w:pPr>
              <w:jc w:val="center"/>
            </w:pPr>
            <w:r>
              <w:t>15</w:t>
            </w:r>
          </w:p>
        </w:tc>
        <w:tc>
          <w:tcPr>
            <w:tcW w:w="4320" w:type="dxa"/>
          </w:tcPr>
          <w:p w14:paraId="7701D105" w14:textId="77777777" w:rsidR="00C12093" w:rsidRDefault="00000000">
            <w:pPr>
              <w:jc w:val="center"/>
            </w:pPr>
            <w:r>
              <w:t>507</w:t>
            </w:r>
          </w:p>
        </w:tc>
      </w:tr>
      <w:tr w:rsidR="00C12093" w14:paraId="68864473" w14:textId="77777777">
        <w:trPr>
          <w:jc w:val="center"/>
        </w:trPr>
        <w:tc>
          <w:tcPr>
            <w:tcW w:w="4320" w:type="dxa"/>
          </w:tcPr>
          <w:p w14:paraId="2FB6B108" w14:textId="77777777" w:rsidR="00C12093" w:rsidRDefault="00000000">
            <w:pPr>
              <w:jc w:val="center"/>
            </w:pPr>
            <w:r>
              <w:t>16</w:t>
            </w:r>
          </w:p>
        </w:tc>
        <w:tc>
          <w:tcPr>
            <w:tcW w:w="4320" w:type="dxa"/>
          </w:tcPr>
          <w:p w14:paraId="0EB24824" w14:textId="77777777" w:rsidR="00C12093" w:rsidRDefault="00000000">
            <w:pPr>
              <w:jc w:val="center"/>
            </w:pPr>
            <w:r>
              <w:t>491</w:t>
            </w:r>
          </w:p>
        </w:tc>
      </w:tr>
      <w:tr w:rsidR="00C12093" w14:paraId="4BC5B8EB" w14:textId="77777777">
        <w:trPr>
          <w:jc w:val="center"/>
        </w:trPr>
        <w:tc>
          <w:tcPr>
            <w:tcW w:w="4320" w:type="dxa"/>
          </w:tcPr>
          <w:p w14:paraId="01FCD289" w14:textId="77777777" w:rsidR="00C12093" w:rsidRDefault="00000000">
            <w:pPr>
              <w:jc w:val="center"/>
            </w:pPr>
            <w:r>
              <w:t>17</w:t>
            </w:r>
          </w:p>
        </w:tc>
        <w:tc>
          <w:tcPr>
            <w:tcW w:w="4320" w:type="dxa"/>
          </w:tcPr>
          <w:p w14:paraId="5B2594AE" w14:textId="77777777" w:rsidR="00C12093" w:rsidRDefault="00000000">
            <w:pPr>
              <w:jc w:val="center"/>
            </w:pPr>
            <w:r>
              <w:t>470</w:t>
            </w:r>
          </w:p>
        </w:tc>
      </w:tr>
      <w:tr w:rsidR="00C12093" w14:paraId="65D0BAA7" w14:textId="77777777">
        <w:trPr>
          <w:jc w:val="center"/>
        </w:trPr>
        <w:tc>
          <w:tcPr>
            <w:tcW w:w="4320" w:type="dxa"/>
          </w:tcPr>
          <w:p w14:paraId="7B53FAD1" w14:textId="77777777" w:rsidR="00C12093" w:rsidRDefault="00000000">
            <w:pPr>
              <w:jc w:val="center"/>
            </w:pPr>
            <w:r>
              <w:t>18</w:t>
            </w:r>
          </w:p>
        </w:tc>
        <w:tc>
          <w:tcPr>
            <w:tcW w:w="4320" w:type="dxa"/>
          </w:tcPr>
          <w:p w14:paraId="5FCA0FE5" w14:textId="77777777" w:rsidR="00C12093" w:rsidRDefault="00000000">
            <w:pPr>
              <w:jc w:val="center"/>
            </w:pPr>
            <w:r>
              <w:t>446</w:t>
            </w:r>
          </w:p>
        </w:tc>
      </w:tr>
      <w:tr w:rsidR="00C12093" w14:paraId="5B2E3F36" w14:textId="77777777">
        <w:trPr>
          <w:jc w:val="center"/>
        </w:trPr>
        <w:tc>
          <w:tcPr>
            <w:tcW w:w="4320" w:type="dxa"/>
          </w:tcPr>
          <w:p w14:paraId="1395792E" w14:textId="77777777" w:rsidR="00C12093" w:rsidRDefault="00000000">
            <w:pPr>
              <w:jc w:val="center"/>
            </w:pPr>
            <w:r>
              <w:t>19</w:t>
            </w:r>
          </w:p>
        </w:tc>
        <w:tc>
          <w:tcPr>
            <w:tcW w:w="4320" w:type="dxa"/>
          </w:tcPr>
          <w:p w14:paraId="68568B63" w14:textId="77777777" w:rsidR="00C12093" w:rsidRDefault="00000000">
            <w:pPr>
              <w:jc w:val="center"/>
            </w:pPr>
            <w:r>
              <w:t>480</w:t>
            </w:r>
          </w:p>
        </w:tc>
      </w:tr>
      <w:tr w:rsidR="00C12093" w14:paraId="40B7B208" w14:textId="77777777">
        <w:trPr>
          <w:jc w:val="center"/>
        </w:trPr>
        <w:tc>
          <w:tcPr>
            <w:tcW w:w="4320" w:type="dxa"/>
          </w:tcPr>
          <w:p w14:paraId="183BEA30" w14:textId="77777777" w:rsidR="00C12093" w:rsidRDefault="00000000">
            <w:pPr>
              <w:jc w:val="center"/>
            </w:pPr>
            <w:r>
              <w:t>20</w:t>
            </w:r>
          </w:p>
        </w:tc>
        <w:tc>
          <w:tcPr>
            <w:tcW w:w="4320" w:type="dxa"/>
          </w:tcPr>
          <w:p w14:paraId="4D93F8AC" w14:textId="77777777" w:rsidR="00C12093" w:rsidRDefault="00000000">
            <w:pPr>
              <w:jc w:val="center"/>
            </w:pPr>
            <w:r>
              <w:t>454</w:t>
            </w:r>
          </w:p>
        </w:tc>
      </w:tr>
      <w:tr w:rsidR="00C12093" w14:paraId="5D235C30" w14:textId="77777777">
        <w:trPr>
          <w:jc w:val="center"/>
        </w:trPr>
        <w:tc>
          <w:tcPr>
            <w:tcW w:w="4320" w:type="dxa"/>
          </w:tcPr>
          <w:p w14:paraId="6235A4B0" w14:textId="77777777" w:rsidR="00C12093" w:rsidRDefault="00000000">
            <w:pPr>
              <w:jc w:val="center"/>
            </w:pPr>
            <w:r>
              <w:t>21</w:t>
            </w:r>
          </w:p>
        </w:tc>
        <w:tc>
          <w:tcPr>
            <w:tcW w:w="4320" w:type="dxa"/>
          </w:tcPr>
          <w:p w14:paraId="3EFBCE3A" w14:textId="77777777" w:rsidR="00C12093" w:rsidRDefault="00000000">
            <w:pPr>
              <w:jc w:val="center"/>
            </w:pPr>
            <w:r>
              <w:t>430</w:t>
            </w:r>
          </w:p>
        </w:tc>
      </w:tr>
      <w:tr w:rsidR="00C12093" w14:paraId="47D76B60" w14:textId="77777777">
        <w:trPr>
          <w:jc w:val="center"/>
        </w:trPr>
        <w:tc>
          <w:tcPr>
            <w:tcW w:w="4320" w:type="dxa"/>
          </w:tcPr>
          <w:p w14:paraId="30948477" w14:textId="77777777" w:rsidR="00C12093" w:rsidRDefault="00000000">
            <w:pPr>
              <w:jc w:val="center"/>
            </w:pPr>
            <w:r>
              <w:t>22</w:t>
            </w:r>
          </w:p>
        </w:tc>
        <w:tc>
          <w:tcPr>
            <w:tcW w:w="4320" w:type="dxa"/>
          </w:tcPr>
          <w:p w14:paraId="4CAA99B4" w14:textId="77777777" w:rsidR="00C12093" w:rsidRDefault="00000000">
            <w:pPr>
              <w:jc w:val="center"/>
            </w:pPr>
            <w:r>
              <w:t>409</w:t>
            </w:r>
          </w:p>
        </w:tc>
      </w:tr>
      <w:tr w:rsidR="00C12093" w14:paraId="3DF68545" w14:textId="77777777">
        <w:trPr>
          <w:jc w:val="center"/>
        </w:trPr>
        <w:tc>
          <w:tcPr>
            <w:tcW w:w="4320" w:type="dxa"/>
          </w:tcPr>
          <w:p w14:paraId="2E3F2BAD" w14:textId="77777777" w:rsidR="00C12093" w:rsidRDefault="00000000">
            <w:pPr>
              <w:jc w:val="center"/>
            </w:pPr>
            <w:r>
              <w:t>23</w:t>
            </w:r>
          </w:p>
        </w:tc>
        <w:tc>
          <w:tcPr>
            <w:tcW w:w="4320" w:type="dxa"/>
          </w:tcPr>
          <w:p w14:paraId="487B519B" w14:textId="77777777" w:rsidR="00C12093" w:rsidRDefault="00000000">
            <w:pPr>
              <w:jc w:val="center"/>
            </w:pPr>
            <w:r>
              <w:t>393</w:t>
            </w:r>
          </w:p>
        </w:tc>
      </w:tr>
      <w:tr w:rsidR="00C12093" w14:paraId="109AAC7F" w14:textId="77777777">
        <w:trPr>
          <w:jc w:val="center"/>
        </w:trPr>
        <w:tc>
          <w:tcPr>
            <w:tcW w:w="4320" w:type="dxa"/>
          </w:tcPr>
          <w:p w14:paraId="3563795D" w14:textId="77777777" w:rsidR="00C12093" w:rsidRDefault="00000000">
            <w:pPr>
              <w:jc w:val="center"/>
            </w:pPr>
            <w:r>
              <w:t>24</w:t>
            </w:r>
          </w:p>
        </w:tc>
        <w:tc>
          <w:tcPr>
            <w:tcW w:w="4320" w:type="dxa"/>
          </w:tcPr>
          <w:p w14:paraId="4433C1B2" w14:textId="77777777" w:rsidR="00C12093" w:rsidRDefault="00000000">
            <w:pPr>
              <w:jc w:val="center"/>
            </w:pPr>
            <w:r>
              <w:t>323</w:t>
            </w:r>
          </w:p>
        </w:tc>
      </w:tr>
    </w:tbl>
    <w:p w14:paraId="18D84E05" w14:textId="77777777" w:rsidR="00C12093" w:rsidRDefault="00C12093"/>
    <w:p w14:paraId="3D35CD0A" w14:textId="77777777" w:rsidR="00C12093" w:rsidRDefault="00000000">
      <w:r>
        <w:rPr>
          <w:b/>
        </w:rPr>
        <w:t>Метод 1: Moving Average (m = 4)</w:t>
      </w:r>
    </w:p>
    <w:p w14:paraId="5407CD73" w14:textId="77777777" w:rsidR="00C12093" w:rsidRDefault="00000000">
      <w:r>
        <w:rPr>
          <w:b/>
        </w:rPr>
        <w:t>Прогнози за методом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12093" w14:paraId="5F84E260" w14:textId="77777777">
        <w:trPr>
          <w:jc w:val="center"/>
        </w:trPr>
        <w:tc>
          <w:tcPr>
            <w:tcW w:w="4320" w:type="dxa"/>
          </w:tcPr>
          <w:p w14:paraId="4A61A64B" w14:textId="77777777" w:rsidR="00C12093" w:rsidRDefault="00000000">
            <w:pPr>
              <w:jc w:val="center"/>
            </w:pPr>
            <w:r>
              <w:rPr>
                <w:b/>
              </w:rPr>
              <w:t>t</w:t>
            </w:r>
          </w:p>
        </w:tc>
        <w:tc>
          <w:tcPr>
            <w:tcW w:w="4320" w:type="dxa"/>
          </w:tcPr>
          <w:p w14:paraId="1F356C35" w14:textId="77777777" w:rsidR="00C12093" w:rsidRDefault="00000000">
            <w:pPr>
              <w:jc w:val="center"/>
            </w:pPr>
            <w:r>
              <w:rPr>
                <w:b/>
              </w:rPr>
              <w:t>F_t</w:t>
            </w:r>
          </w:p>
        </w:tc>
      </w:tr>
      <w:tr w:rsidR="00C12093" w14:paraId="4A079BB7" w14:textId="77777777">
        <w:trPr>
          <w:jc w:val="center"/>
        </w:trPr>
        <w:tc>
          <w:tcPr>
            <w:tcW w:w="4320" w:type="dxa"/>
          </w:tcPr>
          <w:p w14:paraId="07ED74C4" w14:textId="77777777" w:rsidR="00C12093" w:rsidRDefault="00000000">
            <w:pPr>
              <w:jc w:val="center"/>
            </w:pPr>
            <w:r>
              <w:t>19</w:t>
            </w:r>
          </w:p>
        </w:tc>
        <w:tc>
          <w:tcPr>
            <w:tcW w:w="4320" w:type="dxa"/>
          </w:tcPr>
          <w:p w14:paraId="3BA5284B" w14:textId="77777777" w:rsidR="00C12093" w:rsidRDefault="00000000">
            <w:pPr>
              <w:jc w:val="center"/>
            </w:pPr>
            <w:r>
              <w:t>478.50</w:t>
            </w:r>
          </w:p>
        </w:tc>
      </w:tr>
      <w:tr w:rsidR="00C12093" w14:paraId="4F546DE8" w14:textId="77777777">
        <w:trPr>
          <w:jc w:val="center"/>
        </w:trPr>
        <w:tc>
          <w:tcPr>
            <w:tcW w:w="4320" w:type="dxa"/>
          </w:tcPr>
          <w:p w14:paraId="20ED867C" w14:textId="77777777" w:rsidR="00C12093" w:rsidRDefault="00000000">
            <w:pPr>
              <w:jc w:val="center"/>
            </w:pPr>
            <w:r>
              <w:t>20</w:t>
            </w:r>
          </w:p>
        </w:tc>
        <w:tc>
          <w:tcPr>
            <w:tcW w:w="4320" w:type="dxa"/>
          </w:tcPr>
          <w:p w14:paraId="534D1611" w14:textId="77777777" w:rsidR="00C12093" w:rsidRDefault="00000000">
            <w:pPr>
              <w:jc w:val="center"/>
            </w:pPr>
            <w:r>
              <w:t>471.75</w:t>
            </w:r>
          </w:p>
        </w:tc>
      </w:tr>
      <w:tr w:rsidR="00C12093" w14:paraId="239BAA85" w14:textId="77777777">
        <w:trPr>
          <w:jc w:val="center"/>
        </w:trPr>
        <w:tc>
          <w:tcPr>
            <w:tcW w:w="4320" w:type="dxa"/>
          </w:tcPr>
          <w:p w14:paraId="75092E0D" w14:textId="77777777" w:rsidR="00C12093" w:rsidRDefault="00000000">
            <w:pPr>
              <w:jc w:val="center"/>
            </w:pPr>
            <w:r>
              <w:t>21</w:t>
            </w:r>
          </w:p>
        </w:tc>
        <w:tc>
          <w:tcPr>
            <w:tcW w:w="4320" w:type="dxa"/>
          </w:tcPr>
          <w:p w14:paraId="7C38A194" w14:textId="77777777" w:rsidR="00C12093" w:rsidRDefault="00000000">
            <w:pPr>
              <w:jc w:val="center"/>
            </w:pPr>
            <w:r>
              <w:t>462.50</w:t>
            </w:r>
          </w:p>
        </w:tc>
      </w:tr>
      <w:tr w:rsidR="00C12093" w14:paraId="0AADDB1F" w14:textId="77777777">
        <w:trPr>
          <w:jc w:val="center"/>
        </w:trPr>
        <w:tc>
          <w:tcPr>
            <w:tcW w:w="4320" w:type="dxa"/>
          </w:tcPr>
          <w:p w14:paraId="25E97E9E" w14:textId="77777777" w:rsidR="00C12093" w:rsidRDefault="00000000">
            <w:pPr>
              <w:jc w:val="center"/>
            </w:pPr>
            <w:r>
              <w:t>22</w:t>
            </w:r>
          </w:p>
        </w:tc>
        <w:tc>
          <w:tcPr>
            <w:tcW w:w="4320" w:type="dxa"/>
          </w:tcPr>
          <w:p w14:paraId="09AB461F" w14:textId="77777777" w:rsidR="00C12093" w:rsidRDefault="00000000">
            <w:pPr>
              <w:jc w:val="center"/>
            </w:pPr>
            <w:r>
              <w:t>452.50</w:t>
            </w:r>
          </w:p>
        </w:tc>
      </w:tr>
      <w:tr w:rsidR="00C12093" w14:paraId="79B1FC71" w14:textId="77777777">
        <w:trPr>
          <w:jc w:val="center"/>
        </w:trPr>
        <w:tc>
          <w:tcPr>
            <w:tcW w:w="4320" w:type="dxa"/>
          </w:tcPr>
          <w:p w14:paraId="4ABBEF28" w14:textId="77777777" w:rsidR="00C12093" w:rsidRDefault="00000000">
            <w:pPr>
              <w:jc w:val="center"/>
            </w:pPr>
            <w:r>
              <w:t>23</w:t>
            </w:r>
          </w:p>
        </w:tc>
        <w:tc>
          <w:tcPr>
            <w:tcW w:w="4320" w:type="dxa"/>
          </w:tcPr>
          <w:p w14:paraId="26D2A288" w14:textId="77777777" w:rsidR="00C12093" w:rsidRDefault="00000000">
            <w:pPr>
              <w:jc w:val="center"/>
            </w:pPr>
            <w:r>
              <w:t>443.25</w:t>
            </w:r>
          </w:p>
        </w:tc>
      </w:tr>
      <w:tr w:rsidR="00C12093" w14:paraId="0A850A97" w14:textId="77777777">
        <w:trPr>
          <w:jc w:val="center"/>
        </w:trPr>
        <w:tc>
          <w:tcPr>
            <w:tcW w:w="4320" w:type="dxa"/>
          </w:tcPr>
          <w:p w14:paraId="3C2E6E5E" w14:textId="77777777" w:rsidR="00C12093" w:rsidRDefault="00000000">
            <w:pPr>
              <w:jc w:val="center"/>
            </w:pPr>
            <w:r>
              <w:t>24</w:t>
            </w:r>
          </w:p>
        </w:tc>
        <w:tc>
          <w:tcPr>
            <w:tcW w:w="4320" w:type="dxa"/>
          </w:tcPr>
          <w:p w14:paraId="5C4CD49A" w14:textId="77777777" w:rsidR="00C12093" w:rsidRDefault="00000000">
            <w:pPr>
              <w:jc w:val="center"/>
            </w:pPr>
            <w:r>
              <w:t>421.50</w:t>
            </w:r>
          </w:p>
        </w:tc>
      </w:tr>
    </w:tbl>
    <w:p w14:paraId="79BE739F" w14:textId="77777777" w:rsidR="0012291D" w:rsidRDefault="0012291D">
      <w:pPr>
        <w:rPr>
          <w:b/>
          <w:lang w:val="uk-UA"/>
        </w:rPr>
      </w:pPr>
    </w:p>
    <w:p w14:paraId="2CF3F2E3" w14:textId="5CB72976" w:rsidR="00C12093" w:rsidRDefault="00000000">
      <w:proofErr w:type="spellStart"/>
      <w:r>
        <w:rPr>
          <w:b/>
        </w:rPr>
        <w:t>Обчислення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критерію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точності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використовуючи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e_t</w:t>
      </w:r>
      <w:proofErr w:type="spellEnd"/>
      <w:r>
        <w:rPr>
          <w:b/>
        </w:rPr>
        <w:t xml:space="preserve"> = Y_t − F_t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12093" w14:paraId="24836800" w14:textId="77777777">
        <w:trPr>
          <w:jc w:val="center"/>
        </w:trPr>
        <w:tc>
          <w:tcPr>
            <w:tcW w:w="2160" w:type="dxa"/>
          </w:tcPr>
          <w:p w14:paraId="25B9B280" w14:textId="77777777" w:rsidR="00C12093" w:rsidRDefault="00000000">
            <w:pPr>
              <w:jc w:val="center"/>
            </w:pPr>
            <w:r>
              <w:rPr>
                <w:b/>
              </w:rPr>
              <w:t>t</w:t>
            </w:r>
          </w:p>
        </w:tc>
        <w:tc>
          <w:tcPr>
            <w:tcW w:w="2160" w:type="dxa"/>
          </w:tcPr>
          <w:p w14:paraId="6001AFA4" w14:textId="77777777" w:rsidR="00C12093" w:rsidRDefault="00000000">
            <w:pPr>
              <w:jc w:val="center"/>
            </w:pPr>
            <w:r>
              <w:rPr>
                <w:b/>
              </w:rPr>
              <w:t>Y_t</w:t>
            </w:r>
          </w:p>
        </w:tc>
        <w:tc>
          <w:tcPr>
            <w:tcW w:w="2160" w:type="dxa"/>
          </w:tcPr>
          <w:p w14:paraId="3BBC09EF" w14:textId="77777777" w:rsidR="00C12093" w:rsidRDefault="00000000">
            <w:pPr>
              <w:jc w:val="center"/>
            </w:pPr>
            <w:r>
              <w:rPr>
                <w:b/>
              </w:rPr>
              <w:t>F_t</w:t>
            </w:r>
          </w:p>
        </w:tc>
        <w:tc>
          <w:tcPr>
            <w:tcW w:w="2160" w:type="dxa"/>
          </w:tcPr>
          <w:p w14:paraId="37D5EA1F" w14:textId="77777777" w:rsidR="00C12093" w:rsidRDefault="00000000">
            <w:pPr>
              <w:jc w:val="center"/>
            </w:pPr>
            <w:r>
              <w:rPr>
                <w:b/>
              </w:rPr>
              <w:t>e_t</w:t>
            </w:r>
          </w:p>
        </w:tc>
      </w:tr>
      <w:tr w:rsidR="00C12093" w14:paraId="59C4046B" w14:textId="77777777">
        <w:trPr>
          <w:jc w:val="center"/>
        </w:trPr>
        <w:tc>
          <w:tcPr>
            <w:tcW w:w="2160" w:type="dxa"/>
          </w:tcPr>
          <w:p w14:paraId="60399F71" w14:textId="77777777" w:rsidR="00C12093" w:rsidRDefault="00000000">
            <w:pPr>
              <w:jc w:val="center"/>
            </w:pPr>
            <w:r>
              <w:t>19</w:t>
            </w:r>
          </w:p>
        </w:tc>
        <w:tc>
          <w:tcPr>
            <w:tcW w:w="2160" w:type="dxa"/>
          </w:tcPr>
          <w:p w14:paraId="1DA68AEB" w14:textId="77777777" w:rsidR="00C12093" w:rsidRDefault="00000000">
            <w:pPr>
              <w:jc w:val="center"/>
            </w:pPr>
            <w:r>
              <w:t>480</w:t>
            </w:r>
          </w:p>
        </w:tc>
        <w:tc>
          <w:tcPr>
            <w:tcW w:w="2160" w:type="dxa"/>
          </w:tcPr>
          <w:p w14:paraId="192C1D2F" w14:textId="77777777" w:rsidR="00C12093" w:rsidRDefault="00000000">
            <w:pPr>
              <w:jc w:val="center"/>
            </w:pPr>
            <w:r>
              <w:t>478.50</w:t>
            </w:r>
          </w:p>
        </w:tc>
        <w:tc>
          <w:tcPr>
            <w:tcW w:w="2160" w:type="dxa"/>
          </w:tcPr>
          <w:p w14:paraId="4C68564F" w14:textId="77777777" w:rsidR="00C12093" w:rsidRDefault="00000000">
            <w:pPr>
              <w:jc w:val="center"/>
            </w:pPr>
            <w:r>
              <w:t>1.50</w:t>
            </w:r>
          </w:p>
        </w:tc>
      </w:tr>
      <w:tr w:rsidR="00C12093" w14:paraId="1B5D7372" w14:textId="77777777">
        <w:trPr>
          <w:jc w:val="center"/>
        </w:trPr>
        <w:tc>
          <w:tcPr>
            <w:tcW w:w="2160" w:type="dxa"/>
          </w:tcPr>
          <w:p w14:paraId="4FEA500A" w14:textId="77777777" w:rsidR="00C12093" w:rsidRDefault="00000000">
            <w:pPr>
              <w:jc w:val="center"/>
            </w:pPr>
            <w:r>
              <w:t>20</w:t>
            </w:r>
          </w:p>
        </w:tc>
        <w:tc>
          <w:tcPr>
            <w:tcW w:w="2160" w:type="dxa"/>
          </w:tcPr>
          <w:p w14:paraId="6B0D814C" w14:textId="77777777" w:rsidR="00C12093" w:rsidRDefault="00000000">
            <w:pPr>
              <w:jc w:val="center"/>
            </w:pPr>
            <w:r>
              <w:t>454</w:t>
            </w:r>
          </w:p>
        </w:tc>
        <w:tc>
          <w:tcPr>
            <w:tcW w:w="2160" w:type="dxa"/>
          </w:tcPr>
          <w:p w14:paraId="00262F82" w14:textId="77777777" w:rsidR="00C12093" w:rsidRDefault="00000000">
            <w:pPr>
              <w:jc w:val="center"/>
            </w:pPr>
            <w:r>
              <w:t>471.75</w:t>
            </w:r>
          </w:p>
        </w:tc>
        <w:tc>
          <w:tcPr>
            <w:tcW w:w="2160" w:type="dxa"/>
          </w:tcPr>
          <w:p w14:paraId="53F93B1C" w14:textId="77777777" w:rsidR="00C12093" w:rsidRDefault="00000000">
            <w:pPr>
              <w:jc w:val="center"/>
            </w:pPr>
            <w:r>
              <w:t>-17.75</w:t>
            </w:r>
          </w:p>
        </w:tc>
      </w:tr>
      <w:tr w:rsidR="00C12093" w14:paraId="20902C15" w14:textId="77777777">
        <w:trPr>
          <w:jc w:val="center"/>
        </w:trPr>
        <w:tc>
          <w:tcPr>
            <w:tcW w:w="2160" w:type="dxa"/>
          </w:tcPr>
          <w:p w14:paraId="6B22AF35" w14:textId="77777777" w:rsidR="00C12093" w:rsidRDefault="00000000">
            <w:pPr>
              <w:jc w:val="center"/>
            </w:pPr>
            <w:r>
              <w:t>21</w:t>
            </w:r>
          </w:p>
        </w:tc>
        <w:tc>
          <w:tcPr>
            <w:tcW w:w="2160" w:type="dxa"/>
          </w:tcPr>
          <w:p w14:paraId="2CA87971" w14:textId="77777777" w:rsidR="00C12093" w:rsidRDefault="00000000">
            <w:pPr>
              <w:jc w:val="center"/>
            </w:pPr>
            <w:r>
              <w:t>430</w:t>
            </w:r>
          </w:p>
        </w:tc>
        <w:tc>
          <w:tcPr>
            <w:tcW w:w="2160" w:type="dxa"/>
          </w:tcPr>
          <w:p w14:paraId="5647C130" w14:textId="77777777" w:rsidR="00C12093" w:rsidRDefault="00000000">
            <w:pPr>
              <w:jc w:val="center"/>
            </w:pPr>
            <w:r>
              <w:t>462.50</w:t>
            </w:r>
          </w:p>
        </w:tc>
        <w:tc>
          <w:tcPr>
            <w:tcW w:w="2160" w:type="dxa"/>
          </w:tcPr>
          <w:p w14:paraId="19CB1FD0" w14:textId="77777777" w:rsidR="00C12093" w:rsidRDefault="00000000">
            <w:pPr>
              <w:jc w:val="center"/>
            </w:pPr>
            <w:r>
              <w:t>-32.50</w:t>
            </w:r>
          </w:p>
        </w:tc>
      </w:tr>
      <w:tr w:rsidR="00C12093" w14:paraId="6E1DD5B9" w14:textId="77777777">
        <w:trPr>
          <w:jc w:val="center"/>
        </w:trPr>
        <w:tc>
          <w:tcPr>
            <w:tcW w:w="2160" w:type="dxa"/>
          </w:tcPr>
          <w:p w14:paraId="55F7D9F9" w14:textId="77777777" w:rsidR="00C12093" w:rsidRDefault="00000000">
            <w:pPr>
              <w:jc w:val="center"/>
            </w:pPr>
            <w:r>
              <w:t>22</w:t>
            </w:r>
          </w:p>
        </w:tc>
        <w:tc>
          <w:tcPr>
            <w:tcW w:w="2160" w:type="dxa"/>
          </w:tcPr>
          <w:p w14:paraId="20721614" w14:textId="77777777" w:rsidR="00C12093" w:rsidRDefault="00000000">
            <w:pPr>
              <w:jc w:val="center"/>
            </w:pPr>
            <w:r>
              <w:t>409</w:t>
            </w:r>
          </w:p>
        </w:tc>
        <w:tc>
          <w:tcPr>
            <w:tcW w:w="2160" w:type="dxa"/>
          </w:tcPr>
          <w:p w14:paraId="53C5B0F7" w14:textId="77777777" w:rsidR="00C12093" w:rsidRDefault="00000000">
            <w:pPr>
              <w:jc w:val="center"/>
            </w:pPr>
            <w:r>
              <w:t>452.50</w:t>
            </w:r>
          </w:p>
        </w:tc>
        <w:tc>
          <w:tcPr>
            <w:tcW w:w="2160" w:type="dxa"/>
          </w:tcPr>
          <w:p w14:paraId="6222DA4E" w14:textId="77777777" w:rsidR="00C12093" w:rsidRDefault="00000000">
            <w:pPr>
              <w:jc w:val="center"/>
            </w:pPr>
            <w:r>
              <w:t>-43.50</w:t>
            </w:r>
          </w:p>
        </w:tc>
      </w:tr>
      <w:tr w:rsidR="00C12093" w14:paraId="6C2DA5F6" w14:textId="77777777">
        <w:trPr>
          <w:jc w:val="center"/>
        </w:trPr>
        <w:tc>
          <w:tcPr>
            <w:tcW w:w="2160" w:type="dxa"/>
          </w:tcPr>
          <w:p w14:paraId="099D0FEC" w14:textId="77777777" w:rsidR="00C12093" w:rsidRDefault="00000000">
            <w:pPr>
              <w:jc w:val="center"/>
            </w:pPr>
            <w:r>
              <w:t>23</w:t>
            </w:r>
          </w:p>
        </w:tc>
        <w:tc>
          <w:tcPr>
            <w:tcW w:w="2160" w:type="dxa"/>
          </w:tcPr>
          <w:p w14:paraId="697891FF" w14:textId="77777777" w:rsidR="00C12093" w:rsidRDefault="00000000">
            <w:pPr>
              <w:jc w:val="center"/>
            </w:pPr>
            <w:r>
              <w:t>393</w:t>
            </w:r>
          </w:p>
        </w:tc>
        <w:tc>
          <w:tcPr>
            <w:tcW w:w="2160" w:type="dxa"/>
          </w:tcPr>
          <w:p w14:paraId="5185C57E" w14:textId="77777777" w:rsidR="00C12093" w:rsidRDefault="00000000">
            <w:pPr>
              <w:jc w:val="center"/>
            </w:pPr>
            <w:r>
              <w:t>443.25</w:t>
            </w:r>
          </w:p>
        </w:tc>
        <w:tc>
          <w:tcPr>
            <w:tcW w:w="2160" w:type="dxa"/>
          </w:tcPr>
          <w:p w14:paraId="13F65528" w14:textId="77777777" w:rsidR="00C12093" w:rsidRDefault="00000000">
            <w:pPr>
              <w:jc w:val="center"/>
            </w:pPr>
            <w:r>
              <w:t>-50.25</w:t>
            </w:r>
          </w:p>
        </w:tc>
      </w:tr>
      <w:tr w:rsidR="00C12093" w14:paraId="793AF563" w14:textId="77777777">
        <w:trPr>
          <w:jc w:val="center"/>
        </w:trPr>
        <w:tc>
          <w:tcPr>
            <w:tcW w:w="2160" w:type="dxa"/>
          </w:tcPr>
          <w:p w14:paraId="2E44C4AE" w14:textId="77777777" w:rsidR="00C12093" w:rsidRDefault="00000000">
            <w:pPr>
              <w:jc w:val="center"/>
            </w:pPr>
            <w:r>
              <w:t>24</w:t>
            </w:r>
          </w:p>
        </w:tc>
        <w:tc>
          <w:tcPr>
            <w:tcW w:w="2160" w:type="dxa"/>
          </w:tcPr>
          <w:p w14:paraId="1F3A19DC" w14:textId="77777777" w:rsidR="00C12093" w:rsidRDefault="00000000">
            <w:pPr>
              <w:jc w:val="center"/>
            </w:pPr>
            <w:r>
              <w:t>323</w:t>
            </w:r>
          </w:p>
        </w:tc>
        <w:tc>
          <w:tcPr>
            <w:tcW w:w="2160" w:type="dxa"/>
          </w:tcPr>
          <w:p w14:paraId="12FECDD0" w14:textId="77777777" w:rsidR="00C12093" w:rsidRDefault="00000000">
            <w:pPr>
              <w:jc w:val="center"/>
            </w:pPr>
            <w:r>
              <w:t>421.50</w:t>
            </w:r>
          </w:p>
        </w:tc>
        <w:tc>
          <w:tcPr>
            <w:tcW w:w="2160" w:type="dxa"/>
          </w:tcPr>
          <w:p w14:paraId="542A6394" w14:textId="77777777" w:rsidR="00C12093" w:rsidRDefault="00000000">
            <w:pPr>
              <w:jc w:val="center"/>
            </w:pPr>
            <w:r>
              <w:t>-98.50</w:t>
            </w:r>
          </w:p>
        </w:tc>
      </w:tr>
    </w:tbl>
    <w:p w14:paraId="65E4C1E3" w14:textId="77777777" w:rsidR="00C12093" w:rsidRDefault="00000000">
      <w:proofErr w:type="spellStart"/>
      <w:r>
        <w:rPr>
          <w:b/>
        </w:rPr>
        <w:lastRenderedPageBreak/>
        <w:t>Вирази</w:t>
      </w:r>
      <w:proofErr w:type="spellEnd"/>
      <w:r>
        <w:rPr>
          <w:b/>
        </w:rPr>
        <w:t xml:space="preserve"> з </w:t>
      </w:r>
      <w:proofErr w:type="spellStart"/>
      <w:r>
        <w:rPr>
          <w:b/>
        </w:rPr>
        <w:t>обчисленням</w:t>
      </w:r>
      <w:proofErr w:type="spellEnd"/>
      <w:r>
        <w:rPr>
          <w:b/>
        </w:rPr>
        <w:t xml:space="preserve"> MAD </w:t>
      </w:r>
      <w:proofErr w:type="spellStart"/>
      <w:r>
        <w:rPr>
          <w:b/>
        </w:rPr>
        <w:t>та</w:t>
      </w:r>
      <w:proofErr w:type="spellEnd"/>
      <w:r>
        <w:rPr>
          <w:b/>
        </w:rPr>
        <w:t xml:space="preserve"> MSE</w:t>
      </w:r>
    </w:p>
    <w:p w14:paraId="13EF0319" w14:textId="77777777" w:rsidR="00C12093" w:rsidRDefault="00000000">
      <w:r>
        <w:t>MAD = ( |1.50| + |-17.75| + |-32.50| + |-43.50| + |-50.25| + |-98.50| ) / 6 = 40.67</w:t>
      </w:r>
    </w:p>
    <w:p w14:paraId="5356A38F" w14:textId="77777777" w:rsidR="00C12093" w:rsidRDefault="00000000">
      <w:r>
        <w:t>MSE = ( 1.50² + -17.75² + -32.50² + -43.50² + -50.25² + -98.50² ) / 6 = 2582.19</w:t>
      </w:r>
    </w:p>
    <w:p w14:paraId="3DCD77BF" w14:textId="77777777" w:rsidR="00C12093" w:rsidRDefault="00000000">
      <w:proofErr w:type="spellStart"/>
      <w:r>
        <w:rPr>
          <w:b/>
        </w:rPr>
        <w:t>Перевірка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результатів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</w:t>
      </w:r>
      <w:proofErr w:type="spellEnd"/>
      <w:r>
        <w:rPr>
          <w:b/>
        </w:rPr>
        <w:t xml:space="preserve"> MAD </w:t>
      </w:r>
      <w:proofErr w:type="spellStart"/>
      <w:r>
        <w:rPr>
          <w:b/>
        </w:rPr>
        <w:t>та</w:t>
      </w:r>
      <w:proofErr w:type="spellEnd"/>
      <w:r>
        <w:rPr>
          <w:b/>
        </w:rPr>
        <w:t xml:space="preserve"> MSE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12093" w14:paraId="58B7127C" w14:textId="77777777">
        <w:trPr>
          <w:jc w:val="center"/>
        </w:trPr>
        <w:tc>
          <w:tcPr>
            <w:tcW w:w="4320" w:type="dxa"/>
          </w:tcPr>
          <w:p w14:paraId="0E77A937" w14:textId="77777777" w:rsidR="00C12093" w:rsidRDefault="00000000">
            <w:pPr>
              <w:jc w:val="center"/>
            </w:pPr>
            <w:r>
              <w:rPr>
                <w:b/>
              </w:rPr>
              <w:t>MAD</w:t>
            </w:r>
          </w:p>
        </w:tc>
        <w:tc>
          <w:tcPr>
            <w:tcW w:w="4320" w:type="dxa"/>
          </w:tcPr>
          <w:p w14:paraId="1FA359C1" w14:textId="77777777" w:rsidR="00C12093" w:rsidRDefault="00000000">
            <w:pPr>
              <w:jc w:val="center"/>
            </w:pPr>
            <w:r>
              <w:rPr>
                <w:b/>
              </w:rPr>
              <w:t>MSE</w:t>
            </w:r>
          </w:p>
        </w:tc>
      </w:tr>
      <w:tr w:rsidR="00C12093" w14:paraId="513BFB74" w14:textId="77777777">
        <w:trPr>
          <w:jc w:val="center"/>
        </w:trPr>
        <w:tc>
          <w:tcPr>
            <w:tcW w:w="4320" w:type="dxa"/>
          </w:tcPr>
          <w:p w14:paraId="024D02EE" w14:textId="77777777" w:rsidR="00C12093" w:rsidRDefault="00000000">
            <w:pPr>
              <w:jc w:val="center"/>
            </w:pPr>
            <w:r>
              <w:t>40.67</w:t>
            </w:r>
          </w:p>
        </w:tc>
        <w:tc>
          <w:tcPr>
            <w:tcW w:w="4320" w:type="dxa"/>
          </w:tcPr>
          <w:p w14:paraId="5F761CCE" w14:textId="77777777" w:rsidR="00C12093" w:rsidRDefault="00000000">
            <w:pPr>
              <w:jc w:val="center"/>
            </w:pPr>
            <w:r>
              <w:t>2582.19</w:t>
            </w:r>
          </w:p>
        </w:tc>
      </w:tr>
    </w:tbl>
    <w:p w14:paraId="052A8236" w14:textId="77777777" w:rsidR="00C12093" w:rsidRDefault="00C12093"/>
    <w:p w14:paraId="4AD208C4" w14:textId="77777777" w:rsidR="00C12093" w:rsidRDefault="00000000">
      <w:r>
        <w:rPr>
          <w:b/>
        </w:rPr>
        <w:t>Метод 2: Weighted Moving Average (ваги 0.2, 0.3, 0.5)</w:t>
      </w:r>
    </w:p>
    <w:p w14:paraId="76A7150D" w14:textId="77777777" w:rsidR="00C12093" w:rsidRDefault="00000000">
      <w:r>
        <w:rPr>
          <w:b/>
        </w:rPr>
        <w:t>Прогнози за методом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12093" w14:paraId="69A6181D" w14:textId="77777777">
        <w:trPr>
          <w:jc w:val="center"/>
        </w:trPr>
        <w:tc>
          <w:tcPr>
            <w:tcW w:w="4320" w:type="dxa"/>
          </w:tcPr>
          <w:p w14:paraId="02DF895D" w14:textId="77777777" w:rsidR="00C12093" w:rsidRDefault="00000000">
            <w:pPr>
              <w:jc w:val="center"/>
            </w:pPr>
            <w:r>
              <w:rPr>
                <w:b/>
              </w:rPr>
              <w:t>t</w:t>
            </w:r>
          </w:p>
        </w:tc>
        <w:tc>
          <w:tcPr>
            <w:tcW w:w="4320" w:type="dxa"/>
          </w:tcPr>
          <w:p w14:paraId="54A56F27" w14:textId="77777777" w:rsidR="00C12093" w:rsidRDefault="00000000">
            <w:pPr>
              <w:jc w:val="center"/>
            </w:pPr>
            <w:r>
              <w:rPr>
                <w:b/>
              </w:rPr>
              <w:t>F_t</w:t>
            </w:r>
          </w:p>
        </w:tc>
      </w:tr>
      <w:tr w:rsidR="00C12093" w14:paraId="5A6FC4C7" w14:textId="77777777">
        <w:trPr>
          <w:jc w:val="center"/>
        </w:trPr>
        <w:tc>
          <w:tcPr>
            <w:tcW w:w="4320" w:type="dxa"/>
          </w:tcPr>
          <w:p w14:paraId="23F8056D" w14:textId="77777777" w:rsidR="00C12093" w:rsidRDefault="00000000">
            <w:pPr>
              <w:jc w:val="center"/>
            </w:pPr>
            <w:r>
              <w:t>19</w:t>
            </w:r>
          </w:p>
        </w:tc>
        <w:tc>
          <w:tcPr>
            <w:tcW w:w="4320" w:type="dxa"/>
          </w:tcPr>
          <w:p w14:paraId="7CF4E7DB" w14:textId="77777777" w:rsidR="00C12093" w:rsidRDefault="00000000">
            <w:pPr>
              <w:jc w:val="center"/>
            </w:pPr>
            <w:r>
              <w:t>462.20</w:t>
            </w:r>
          </w:p>
        </w:tc>
      </w:tr>
      <w:tr w:rsidR="00C12093" w14:paraId="5BFF9CE2" w14:textId="77777777">
        <w:trPr>
          <w:jc w:val="center"/>
        </w:trPr>
        <w:tc>
          <w:tcPr>
            <w:tcW w:w="4320" w:type="dxa"/>
          </w:tcPr>
          <w:p w14:paraId="0CDCE8D4" w14:textId="77777777" w:rsidR="00C12093" w:rsidRDefault="00000000">
            <w:pPr>
              <w:jc w:val="center"/>
            </w:pPr>
            <w:r>
              <w:t>20</w:t>
            </w:r>
          </w:p>
        </w:tc>
        <w:tc>
          <w:tcPr>
            <w:tcW w:w="4320" w:type="dxa"/>
          </w:tcPr>
          <w:p w14:paraId="11DCBB06" w14:textId="77777777" w:rsidR="00C12093" w:rsidRDefault="00000000">
            <w:pPr>
              <w:jc w:val="center"/>
            </w:pPr>
            <w:r>
              <w:t>467.80</w:t>
            </w:r>
          </w:p>
        </w:tc>
      </w:tr>
      <w:tr w:rsidR="00C12093" w14:paraId="41E2BDB4" w14:textId="77777777">
        <w:trPr>
          <w:jc w:val="center"/>
        </w:trPr>
        <w:tc>
          <w:tcPr>
            <w:tcW w:w="4320" w:type="dxa"/>
          </w:tcPr>
          <w:p w14:paraId="783283C8" w14:textId="77777777" w:rsidR="00C12093" w:rsidRDefault="00000000">
            <w:pPr>
              <w:jc w:val="center"/>
            </w:pPr>
            <w:r>
              <w:t>21</w:t>
            </w:r>
          </w:p>
        </w:tc>
        <w:tc>
          <w:tcPr>
            <w:tcW w:w="4320" w:type="dxa"/>
          </w:tcPr>
          <w:p w14:paraId="44F68F42" w14:textId="77777777" w:rsidR="00C12093" w:rsidRDefault="00000000">
            <w:pPr>
              <w:jc w:val="center"/>
            </w:pPr>
            <w:r>
              <w:t>460.20</w:t>
            </w:r>
          </w:p>
        </w:tc>
      </w:tr>
      <w:tr w:rsidR="00C12093" w14:paraId="7946DA8E" w14:textId="77777777">
        <w:trPr>
          <w:jc w:val="center"/>
        </w:trPr>
        <w:tc>
          <w:tcPr>
            <w:tcW w:w="4320" w:type="dxa"/>
          </w:tcPr>
          <w:p w14:paraId="32947D5B" w14:textId="77777777" w:rsidR="00C12093" w:rsidRDefault="00000000">
            <w:pPr>
              <w:jc w:val="center"/>
            </w:pPr>
            <w:r>
              <w:t>22</w:t>
            </w:r>
          </w:p>
        </w:tc>
        <w:tc>
          <w:tcPr>
            <w:tcW w:w="4320" w:type="dxa"/>
          </w:tcPr>
          <w:p w14:paraId="0599D32B" w14:textId="77777777" w:rsidR="00C12093" w:rsidRDefault="00000000">
            <w:pPr>
              <w:jc w:val="center"/>
            </w:pPr>
            <w:r>
              <w:t>447.20</w:t>
            </w:r>
          </w:p>
        </w:tc>
      </w:tr>
      <w:tr w:rsidR="00C12093" w14:paraId="65291717" w14:textId="77777777">
        <w:trPr>
          <w:jc w:val="center"/>
        </w:trPr>
        <w:tc>
          <w:tcPr>
            <w:tcW w:w="4320" w:type="dxa"/>
          </w:tcPr>
          <w:p w14:paraId="2E3B73CC" w14:textId="77777777" w:rsidR="00C12093" w:rsidRDefault="00000000">
            <w:pPr>
              <w:jc w:val="center"/>
            </w:pPr>
            <w:r>
              <w:t>23</w:t>
            </w:r>
          </w:p>
        </w:tc>
        <w:tc>
          <w:tcPr>
            <w:tcW w:w="4320" w:type="dxa"/>
          </w:tcPr>
          <w:p w14:paraId="39D6167A" w14:textId="77777777" w:rsidR="00C12093" w:rsidRDefault="00000000">
            <w:pPr>
              <w:jc w:val="center"/>
            </w:pPr>
            <w:r>
              <w:t>424.30</w:t>
            </w:r>
          </w:p>
        </w:tc>
      </w:tr>
      <w:tr w:rsidR="00C12093" w14:paraId="4FD3FBDE" w14:textId="77777777">
        <w:trPr>
          <w:jc w:val="center"/>
        </w:trPr>
        <w:tc>
          <w:tcPr>
            <w:tcW w:w="4320" w:type="dxa"/>
          </w:tcPr>
          <w:p w14:paraId="7467C636" w14:textId="77777777" w:rsidR="00C12093" w:rsidRDefault="00000000">
            <w:pPr>
              <w:jc w:val="center"/>
            </w:pPr>
            <w:r>
              <w:t>24</w:t>
            </w:r>
          </w:p>
        </w:tc>
        <w:tc>
          <w:tcPr>
            <w:tcW w:w="4320" w:type="dxa"/>
          </w:tcPr>
          <w:p w14:paraId="4C2C054B" w14:textId="77777777" w:rsidR="00C12093" w:rsidRDefault="00000000">
            <w:pPr>
              <w:jc w:val="center"/>
            </w:pPr>
            <w:r>
              <w:t>405.20</w:t>
            </w:r>
          </w:p>
        </w:tc>
      </w:tr>
    </w:tbl>
    <w:p w14:paraId="7A6C2704" w14:textId="77777777" w:rsidR="00800CB9" w:rsidRDefault="00800CB9">
      <w:pPr>
        <w:rPr>
          <w:b/>
          <w:lang w:val="uk-UA"/>
        </w:rPr>
      </w:pPr>
    </w:p>
    <w:p w14:paraId="12724386" w14:textId="400E29F3" w:rsidR="00C12093" w:rsidRDefault="00000000">
      <w:proofErr w:type="spellStart"/>
      <w:r>
        <w:rPr>
          <w:b/>
        </w:rPr>
        <w:t>Обчислення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критерію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точності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використовуючи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e_t</w:t>
      </w:r>
      <w:proofErr w:type="spellEnd"/>
      <w:r>
        <w:rPr>
          <w:b/>
        </w:rPr>
        <w:t xml:space="preserve"> = Y_t − F_t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12093" w14:paraId="2CEABB2D" w14:textId="77777777">
        <w:trPr>
          <w:jc w:val="center"/>
        </w:trPr>
        <w:tc>
          <w:tcPr>
            <w:tcW w:w="2160" w:type="dxa"/>
          </w:tcPr>
          <w:p w14:paraId="44953748" w14:textId="77777777" w:rsidR="00C12093" w:rsidRDefault="00000000">
            <w:pPr>
              <w:jc w:val="center"/>
            </w:pPr>
            <w:r>
              <w:rPr>
                <w:b/>
              </w:rPr>
              <w:t>t</w:t>
            </w:r>
          </w:p>
        </w:tc>
        <w:tc>
          <w:tcPr>
            <w:tcW w:w="2160" w:type="dxa"/>
          </w:tcPr>
          <w:p w14:paraId="2B76A990" w14:textId="77777777" w:rsidR="00C12093" w:rsidRDefault="00000000">
            <w:pPr>
              <w:jc w:val="center"/>
            </w:pPr>
            <w:r>
              <w:rPr>
                <w:b/>
              </w:rPr>
              <w:t>Y_t</w:t>
            </w:r>
          </w:p>
        </w:tc>
        <w:tc>
          <w:tcPr>
            <w:tcW w:w="2160" w:type="dxa"/>
          </w:tcPr>
          <w:p w14:paraId="0253BC14" w14:textId="77777777" w:rsidR="00C12093" w:rsidRDefault="00000000">
            <w:pPr>
              <w:jc w:val="center"/>
            </w:pPr>
            <w:r>
              <w:rPr>
                <w:b/>
              </w:rPr>
              <w:t>F_t</w:t>
            </w:r>
          </w:p>
        </w:tc>
        <w:tc>
          <w:tcPr>
            <w:tcW w:w="2160" w:type="dxa"/>
          </w:tcPr>
          <w:p w14:paraId="6162F8AC" w14:textId="77777777" w:rsidR="00C12093" w:rsidRDefault="00000000">
            <w:pPr>
              <w:jc w:val="center"/>
            </w:pPr>
            <w:r>
              <w:rPr>
                <w:b/>
              </w:rPr>
              <w:t>e_t</w:t>
            </w:r>
          </w:p>
        </w:tc>
      </w:tr>
      <w:tr w:rsidR="00C12093" w14:paraId="5F82A271" w14:textId="77777777">
        <w:trPr>
          <w:jc w:val="center"/>
        </w:trPr>
        <w:tc>
          <w:tcPr>
            <w:tcW w:w="2160" w:type="dxa"/>
          </w:tcPr>
          <w:p w14:paraId="441B6BEA" w14:textId="77777777" w:rsidR="00C12093" w:rsidRDefault="00000000">
            <w:pPr>
              <w:jc w:val="center"/>
            </w:pPr>
            <w:r>
              <w:t>19</w:t>
            </w:r>
          </w:p>
        </w:tc>
        <w:tc>
          <w:tcPr>
            <w:tcW w:w="2160" w:type="dxa"/>
          </w:tcPr>
          <w:p w14:paraId="6B07BD2F" w14:textId="77777777" w:rsidR="00C12093" w:rsidRDefault="00000000">
            <w:pPr>
              <w:jc w:val="center"/>
            </w:pPr>
            <w:r>
              <w:t>480</w:t>
            </w:r>
          </w:p>
        </w:tc>
        <w:tc>
          <w:tcPr>
            <w:tcW w:w="2160" w:type="dxa"/>
          </w:tcPr>
          <w:p w14:paraId="22F1915D" w14:textId="77777777" w:rsidR="00C12093" w:rsidRDefault="00000000">
            <w:pPr>
              <w:jc w:val="center"/>
            </w:pPr>
            <w:r>
              <w:t>462.20</w:t>
            </w:r>
          </w:p>
        </w:tc>
        <w:tc>
          <w:tcPr>
            <w:tcW w:w="2160" w:type="dxa"/>
          </w:tcPr>
          <w:p w14:paraId="286255CF" w14:textId="77777777" w:rsidR="00C12093" w:rsidRDefault="00000000">
            <w:pPr>
              <w:jc w:val="center"/>
            </w:pPr>
            <w:r>
              <w:t>17.80</w:t>
            </w:r>
          </w:p>
        </w:tc>
      </w:tr>
      <w:tr w:rsidR="00C12093" w14:paraId="2971DA39" w14:textId="77777777">
        <w:trPr>
          <w:jc w:val="center"/>
        </w:trPr>
        <w:tc>
          <w:tcPr>
            <w:tcW w:w="2160" w:type="dxa"/>
          </w:tcPr>
          <w:p w14:paraId="319EA464" w14:textId="77777777" w:rsidR="00C12093" w:rsidRDefault="00000000">
            <w:pPr>
              <w:jc w:val="center"/>
            </w:pPr>
            <w:r>
              <w:t>20</w:t>
            </w:r>
          </w:p>
        </w:tc>
        <w:tc>
          <w:tcPr>
            <w:tcW w:w="2160" w:type="dxa"/>
          </w:tcPr>
          <w:p w14:paraId="2E1553EA" w14:textId="77777777" w:rsidR="00C12093" w:rsidRDefault="00000000">
            <w:pPr>
              <w:jc w:val="center"/>
            </w:pPr>
            <w:r>
              <w:t>454</w:t>
            </w:r>
          </w:p>
        </w:tc>
        <w:tc>
          <w:tcPr>
            <w:tcW w:w="2160" w:type="dxa"/>
          </w:tcPr>
          <w:p w14:paraId="03410BB5" w14:textId="77777777" w:rsidR="00C12093" w:rsidRDefault="00000000">
            <w:pPr>
              <w:jc w:val="center"/>
            </w:pPr>
            <w:r>
              <w:t>467.80</w:t>
            </w:r>
          </w:p>
        </w:tc>
        <w:tc>
          <w:tcPr>
            <w:tcW w:w="2160" w:type="dxa"/>
          </w:tcPr>
          <w:p w14:paraId="716ACE1B" w14:textId="77777777" w:rsidR="00C12093" w:rsidRDefault="00000000">
            <w:pPr>
              <w:jc w:val="center"/>
            </w:pPr>
            <w:r>
              <w:t>-13.80</w:t>
            </w:r>
          </w:p>
        </w:tc>
      </w:tr>
      <w:tr w:rsidR="00C12093" w14:paraId="48257DF2" w14:textId="77777777">
        <w:trPr>
          <w:jc w:val="center"/>
        </w:trPr>
        <w:tc>
          <w:tcPr>
            <w:tcW w:w="2160" w:type="dxa"/>
          </w:tcPr>
          <w:p w14:paraId="0FCD8338" w14:textId="77777777" w:rsidR="00C12093" w:rsidRDefault="00000000">
            <w:pPr>
              <w:jc w:val="center"/>
            </w:pPr>
            <w:r>
              <w:t>21</w:t>
            </w:r>
          </w:p>
        </w:tc>
        <w:tc>
          <w:tcPr>
            <w:tcW w:w="2160" w:type="dxa"/>
          </w:tcPr>
          <w:p w14:paraId="5A2FABE5" w14:textId="77777777" w:rsidR="00C12093" w:rsidRDefault="00000000">
            <w:pPr>
              <w:jc w:val="center"/>
            </w:pPr>
            <w:r>
              <w:t>430</w:t>
            </w:r>
          </w:p>
        </w:tc>
        <w:tc>
          <w:tcPr>
            <w:tcW w:w="2160" w:type="dxa"/>
          </w:tcPr>
          <w:p w14:paraId="71E26500" w14:textId="77777777" w:rsidR="00C12093" w:rsidRDefault="00000000">
            <w:pPr>
              <w:jc w:val="center"/>
            </w:pPr>
            <w:r>
              <w:t>460.20</w:t>
            </w:r>
          </w:p>
        </w:tc>
        <w:tc>
          <w:tcPr>
            <w:tcW w:w="2160" w:type="dxa"/>
          </w:tcPr>
          <w:p w14:paraId="1549B806" w14:textId="77777777" w:rsidR="00C12093" w:rsidRDefault="00000000">
            <w:pPr>
              <w:jc w:val="center"/>
            </w:pPr>
            <w:r>
              <w:t>-30.20</w:t>
            </w:r>
          </w:p>
        </w:tc>
      </w:tr>
      <w:tr w:rsidR="00C12093" w14:paraId="71306A31" w14:textId="77777777">
        <w:trPr>
          <w:jc w:val="center"/>
        </w:trPr>
        <w:tc>
          <w:tcPr>
            <w:tcW w:w="2160" w:type="dxa"/>
          </w:tcPr>
          <w:p w14:paraId="615D767E" w14:textId="77777777" w:rsidR="00C12093" w:rsidRDefault="00000000">
            <w:pPr>
              <w:jc w:val="center"/>
            </w:pPr>
            <w:r>
              <w:t>22</w:t>
            </w:r>
          </w:p>
        </w:tc>
        <w:tc>
          <w:tcPr>
            <w:tcW w:w="2160" w:type="dxa"/>
          </w:tcPr>
          <w:p w14:paraId="5997A7D9" w14:textId="77777777" w:rsidR="00C12093" w:rsidRDefault="00000000">
            <w:pPr>
              <w:jc w:val="center"/>
            </w:pPr>
            <w:r>
              <w:t>409</w:t>
            </w:r>
          </w:p>
        </w:tc>
        <w:tc>
          <w:tcPr>
            <w:tcW w:w="2160" w:type="dxa"/>
          </w:tcPr>
          <w:p w14:paraId="2A0F1523" w14:textId="77777777" w:rsidR="00C12093" w:rsidRDefault="00000000">
            <w:pPr>
              <w:jc w:val="center"/>
            </w:pPr>
            <w:r>
              <w:t>447.20</w:t>
            </w:r>
          </w:p>
        </w:tc>
        <w:tc>
          <w:tcPr>
            <w:tcW w:w="2160" w:type="dxa"/>
          </w:tcPr>
          <w:p w14:paraId="1FAAA95F" w14:textId="77777777" w:rsidR="00C12093" w:rsidRDefault="00000000">
            <w:pPr>
              <w:jc w:val="center"/>
            </w:pPr>
            <w:r>
              <w:t>-38.20</w:t>
            </w:r>
          </w:p>
        </w:tc>
      </w:tr>
      <w:tr w:rsidR="00C12093" w14:paraId="32D2B5F4" w14:textId="77777777">
        <w:trPr>
          <w:jc w:val="center"/>
        </w:trPr>
        <w:tc>
          <w:tcPr>
            <w:tcW w:w="2160" w:type="dxa"/>
          </w:tcPr>
          <w:p w14:paraId="6966BAFB" w14:textId="77777777" w:rsidR="00C12093" w:rsidRDefault="00000000">
            <w:pPr>
              <w:jc w:val="center"/>
            </w:pPr>
            <w:r>
              <w:t>23</w:t>
            </w:r>
          </w:p>
        </w:tc>
        <w:tc>
          <w:tcPr>
            <w:tcW w:w="2160" w:type="dxa"/>
          </w:tcPr>
          <w:p w14:paraId="25201FA7" w14:textId="77777777" w:rsidR="00C12093" w:rsidRDefault="00000000">
            <w:pPr>
              <w:jc w:val="center"/>
            </w:pPr>
            <w:r>
              <w:t>393</w:t>
            </w:r>
          </w:p>
        </w:tc>
        <w:tc>
          <w:tcPr>
            <w:tcW w:w="2160" w:type="dxa"/>
          </w:tcPr>
          <w:p w14:paraId="5C6B15CB" w14:textId="77777777" w:rsidR="00C12093" w:rsidRDefault="00000000">
            <w:pPr>
              <w:jc w:val="center"/>
            </w:pPr>
            <w:r>
              <w:t>424.30</w:t>
            </w:r>
          </w:p>
        </w:tc>
        <w:tc>
          <w:tcPr>
            <w:tcW w:w="2160" w:type="dxa"/>
          </w:tcPr>
          <w:p w14:paraId="132FFB91" w14:textId="77777777" w:rsidR="00C12093" w:rsidRDefault="00000000">
            <w:pPr>
              <w:jc w:val="center"/>
            </w:pPr>
            <w:r>
              <w:t>-31.30</w:t>
            </w:r>
          </w:p>
        </w:tc>
      </w:tr>
      <w:tr w:rsidR="00C12093" w14:paraId="697A984A" w14:textId="77777777">
        <w:trPr>
          <w:jc w:val="center"/>
        </w:trPr>
        <w:tc>
          <w:tcPr>
            <w:tcW w:w="2160" w:type="dxa"/>
          </w:tcPr>
          <w:p w14:paraId="589B2808" w14:textId="77777777" w:rsidR="00C12093" w:rsidRDefault="00000000">
            <w:pPr>
              <w:jc w:val="center"/>
            </w:pPr>
            <w:r>
              <w:t>24</w:t>
            </w:r>
          </w:p>
        </w:tc>
        <w:tc>
          <w:tcPr>
            <w:tcW w:w="2160" w:type="dxa"/>
          </w:tcPr>
          <w:p w14:paraId="535BA54E" w14:textId="77777777" w:rsidR="00C12093" w:rsidRDefault="00000000">
            <w:pPr>
              <w:jc w:val="center"/>
            </w:pPr>
            <w:r>
              <w:t>323</w:t>
            </w:r>
          </w:p>
        </w:tc>
        <w:tc>
          <w:tcPr>
            <w:tcW w:w="2160" w:type="dxa"/>
          </w:tcPr>
          <w:p w14:paraId="7DE17879" w14:textId="77777777" w:rsidR="00C12093" w:rsidRDefault="00000000">
            <w:pPr>
              <w:jc w:val="center"/>
            </w:pPr>
            <w:r>
              <w:t>405.20</w:t>
            </w:r>
          </w:p>
        </w:tc>
        <w:tc>
          <w:tcPr>
            <w:tcW w:w="2160" w:type="dxa"/>
          </w:tcPr>
          <w:p w14:paraId="4DD7C3AD" w14:textId="77777777" w:rsidR="00C12093" w:rsidRDefault="00000000">
            <w:pPr>
              <w:jc w:val="center"/>
            </w:pPr>
            <w:r>
              <w:t>-82.20</w:t>
            </w:r>
          </w:p>
        </w:tc>
      </w:tr>
    </w:tbl>
    <w:p w14:paraId="02CA66A5" w14:textId="77777777" w:rsidR="00800CB9" w:rsidRDefault="00800CB9">
      <w:pPr>
        <w:rPr>
          <w:b/>
          <w:lang w:val="uk-UA"/>
        </w:rPr>
      </w:pPr>
    </w:p>
    <w:p w14:paraId="3CE237A4" w14:textId="77777777" w:rsidR="00800CB9" w:rsidRDefault="00800CB9">
      <w:pPr>
        <w:rPr>
          <w:b/>
          <w:lang w:val="uk-UA"/>
        </w:rPr>
      </w:pPr>
    </w:p>
    <w:p w14:paraId="60D08EE2" w14:textId="77777777" w:rsidR="00800CB9" w:rsidRDefault="00800CB9">
      <w:pPr>
        <w:rPr>
          <w:b/>
          <w:lang w:val="uk-UA"/>
        </w:rPr>
      </w:pPr>
    </w:p>
    <w:p w14:paraId="1F3143EC" w14:textId="4D7D73CE" w:rsidR="00C12093" w:rsidRDefault="00000000">
      <w:proofErr w:type="spellStart"/>
      <w:r>
        <w:rPr>
          <w:b/>
        </w:rPr>
        <w:lastRenderedPageBreak/>
        <w:t>Вирази</w:t>
      </w:r>
      <w:proofErr w:type="spellEnd"/>
      <w:r>
        <w:rPr>
          <w:b/>
        </w:rPr>
        <w:t xml:space="preserve"> з </w:t>
      </w:r>
      <w:proofErr w:type="spellStart"/>
      <w:r>
        <w:rPr>
          <w:b/>
        </w:rPr>
        <w:t>обчисленням</w:t>
      </w:r>
      <w:proofErr w:type="spellEnd"/>
      <w:r>
        <w:rPr>
          <w:b/>
        </w:rPr>
        <w:t xml:space="preserve"> MAD </w:t>
      </w:r>
      <w:proofErr w:type="spellStart"/>
      <w:r>
        <w:rPr>
          <w:b/>
        </w:rPr>
        <w:t>та</w:t>
      </w:r>
      <w:proofErr w:type="spellEnd"/>
      <w:r>
        <w:rPr>
          <w:b/>
        </w:rPr>
        <w:t xml:space="preserve"> MSE</w:t>
      </w:r>
    </w:p>
    <w:p w14:paraId="400783EF" w14:textId="77777777" w:rsidR="00C12093" w:rsidRDefault="00000000">
      <w:r>
        <w:t>MAD = ( |17.80| + |-13.80| + |-30.20| + |-38.20| + |-31.30| + |-82.20| ) / 6 = 35.58</w:t>
      </w:r>
    </w:p>
    <w:p w14:paraId="7B5D416F" w14:textId="77777777" w:rsidR="00C12093" w:rsidRDefault="00000000">
      <w:r>
        <w:t>MSE = ( 17.80² + -13.80² + -30.20² + -38.20² + -31.30² + -82.20² ) / 6 = 1769.18</w:t>
      </w:r>
    </w:p>
    <w:p w14:paraId="43A448D1" w14:textId="36BDC76A" w:rsidR="00C12093" w:rsidRDefault="00000000">
      <w:proofErr w:type="spellStart"/>
      <w:r>
        <w:rPr>
          <w:b/>
        </w:rPr>
        <w:t>Перевірка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результатів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</w:t>
      </w:r>
      <w:proofErr w:type="spellEnd"/>
      <w:r>
        <w:rPr>
          <w:b/>
        </w:rPr>
        <w:t xml:space="preserve"> MAD </w:t>
      </w:r>
      <w:proofErr w:type="spellStart"/>
      <w:r>
        <w:rPr>
          <w:b/>
        </w:rPr>
        <w:t>та</w:t>
      </w:r>
      <w:proofErr w:type="spellEnd"/>
      <w:r>
        <w:rPr>
          <w:b/>
        </w:rPr>
        <w:t xml:space="preserve"> MSE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12093" w14:paraId="31863446" w14:textId="77777777">
        <w:trPr>
          <w:jc w:val="center"/>
        </w:trPr>
        <w:tc>
          <w:tcPr>
            <w:tcW w:w="4320" w:type="dxa"/>
          </w:tcPr>
          <w:p w14:paraId="108A5FC2" w14:textId="77777777" w:rsidR="00C12093" w:rsidRDefault="00000000">
            <w:pPr>
              <w:jc w:val="center"/>
            </w:pPr>
            <w:r>
              <w:rPr>
                <w:b/>
              </w:rPr>
              <w:t>MAD</w:t>
            </w:r>
          </w:p>
        </w:tc>
        <w:tc>
          <w:tcPr>
            <w:tcW w:w="4320" w:type="dxa"/>
          </w:tcPr>
          <w:p w14:paraId="2788432F" w14:textId="77777777" w:rsidR="00C12093" w:rsidRDefault="00000000">
            <w:pPr>
              <w:jc w:val="center"/>
            </w:pPr>
            <w:r>
              <w:rPr>
                <w:b/>
              </w:rPr>
              <w:t>MSE</w:t>
            </w:r>
          </w:p>
        </w:tc>
      </w:tr>
      <w:tr w:rsidR="00C12093" w14:paraId="3611427D" w14:textId="77777777">
        <w:trPr>
          <w:jc w:val="center"/>
        </w:trPr>
        <w:tc>
          <w:tcPr>
            <w:tcW w:w="4320" w:type="dxa"/>
          </w:tcPr>
          <w:p w14:paraId="04901EE0" w14:textId="77777777" w:rsidR="00C12093" w:rsidRDefault="00000000">
            <w:pPr>
              <w:jc w:val="center"/>
            </w:pPr>
            <w:r>
              <w:t>35.58</w:t>
            </w:r>
          </w:p>
        </w:tc>
        <w:tc>
          <w:tcPr>
            <w:tcW w:w="4320" w:type="dxa"/>
          </w:tcPr>
          <w:p w14:paraId="27FD28C1" w14:textId="77777777" w:rsidR="00C12093" w:rsidRDefault="00000000">
            <w:pPr>
              <w:jc w:val="center"/>
            </w:pPr>
            <w:r>
              <w:t>1769.18</w:t>
            </w:r>
          </w:p>
        </w:tc>
      </w:tr>
    </w:tbl>
    <w:p w14:paraId="4F308F19" w14:textId="77777777" w:rsidR="00C12093" w:rsidRDefault="00C12093"/>
    <w:p w14:paraId="14EE9C2F" w14:textId="77777777" w:rsidR="00C12093" w:rsidRDefault="00000000">
      <w:r>
        <w:rPr>
          <w:b/>
        </w:rPr>
        <w:t>Метод 3: Exponential Smoothing (α = 0.95)</w:t>
      </w:r>
    </w:p>
    <w:p w14:paraId="20EA7258" w14:textId="77777777" w:rsidR="00C12093" w:rsidRDefault="00000000">
      <w:r>
        <w:rPr>
          <w:b/>
        </w:rPr>
        <w:t>Прогнози за методом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12093" w14:paraId="63370D71" w14:textId="77777777">
        <w:trPr>
          <w:jc w:val="center"/>
        </w:trPr>
        <w:tc>
          <w:tcPr>
            <w:tcW w:w="4320" w:type="dxa"/>
          </w:tcPr>
          <w:p w14:paraId="5D316771" w14:textId="77777777" w:rsidR="00C12093" w:rsidRDefault="00000000">
            <w:pPr>
              <w:jc w:val="center"/>
            </w:pPr>
            <w:r>
              <w:rPr>
                <w:b/>
              </w:rPr>
              <w:t>t</w:t>
            </w:r>
          </w:p>
        </w:tc>
        <w:tc>
          <w:tcPr>
            <w:tcW w:w="4320" w:type="dxa"/>
          </w:tcPr>
          <w:p w14:paraId="4B5A5336" w14:textId="77777777" w:rsidR="00C12093" w:rsidRDefault="00000000">
            <w:pPr>
              <w:jc w:val="center"/>
            </w:pPr>
            <w:r>
              <w:rPr>
                <w:b/>
              </w:rPr>
              <w:t>F_t</w:t>
            </w:r>
          </w:p>
        </w:tc>
      </w:tr>
      <w:tr w:rsidR="00C12093" w14:paraId="10F91015" w14:textId="77777777">
        <w:trPr>
          <w:jc w:val="center"/>
        </w:trPr>
        <w:tc>
          <w:tcPr>
            <w:tcW w:w="4320" w:type="dxa"/>
          </w:tcPr>
          <w:p w14:paraId="520B8530" w14:textId="77777777" w:rsidR="00C12093" w:rsidRDefault="00000000">
            <w:pPr>
              <w:jc w:val="center"/>
            </w:pPr>
            <w:r>
              <w:t>19</w:t>
            </w:r>
          </w:p>
        </w:tc>
        <w:tc>
          <w:tcPr>
            <w:tcW w:w="4320" w:type="dxa"/>
          </w:tcPr>
          <w:p w14:paraId="1F0153D0" w14:textId="77777777" w:rsidR="00C12093" w:rsidRDefault="00000000">
            <w:pPr>
              <w:jc w:val="center"/>
            </w:pPr>
            <w:r>
              <w:t>447.25</w:t>
            </w:r>
          </w:p>
        </w:tc>
      </w:tr>
      <w:tr w:rsidR="00C12093" w14:paraId="63F224F7" w14:textId="77777777">
        <w:trPr>
          <w:jc w:val="center"/>
        </w:trPr>
        <w:tc>
          <w:tcPr>
            <w:tcW w:w="4320" w:type="dxa"/>
          </w:tcPr>
          <w:p w14:paraId="3DEAADFA" w14:textId="77777777" w:rsidR="00C12093" w:rsidRDefault="00000000">
            <w:pPr>
              <w:jc w:val="center"/>
            </w:pPr>
            <w:r>
              <w:t>20</w:t>
            </w:r>
          </w:p>
        </w:tc>
        <w:tc>
          <w:tcPr>
            <w:tcW w:w="4320" w:type="dxa"/>
          </w:tcPr>
          <w:p w14:paraId="6F211A12" w14:textId="77777777" w:rsidR="00C12093" w:rsidRDefault="00000000">
            <w:pPr>
              <w:jc w:val="center"/>
            </w:pPr>
            <w:r>
              <w:t>478.36</w:t>
            </w:r>
          </w:p>
        </w:tc>
      </w:tr>
      <w:tr w:rsidR="00C12093" w14:paraId="0DA827B4" w14:textId="77777777">
        <w:trPr>
          <w:jc w:val="center"/>
        </w:trPr>
        <w:tc>
          <w:tcPr>
            <w:tcW w:w="4320" w:type="dxa"/>
          </w:tcPr>
          <w:p w14:paraId="5B80FE75" w14:textId="77777777" w:rsidR="00C12093" w:rsidRDefault="00000000">
            <w:pPr>
              <w:jc w:val="center"/>
            </w:pPr>
            <w:r>
              <w:t>21</w:t>
            </w:r>
          </w:p>
        </w:tc>
        <w:tc>
          <w:tcPr>
            <w:tcW w:w="4320" w:type="dxa"/>
          </w:tcPr>
          <w:p w14:paraId="7EAEA977" w14:textId="77777777" w:rsidR="00C12093" w:rsidRDefault="00000000">
            <w:pPr>
              <w:jc w:val="center"/>
            </w:pPr>
            <w:r>
              <w:t>455.22</w:t>
            </w:r>
          </w:p>
        </w:tc>
      </w:tr>
      <w:tr w:rsidR="00C12093" w14:paraId="1B5A2EF8" w14:textId="77777777">
        <w:trPr>
          <w:jc w:val="center"/>
        </w:trPr>
        <w:tc>
          <w:tcPr>
            <w:tcW w:w="4320" w:type="dxa"/>
          </w:tcPr>
          <w:p w14:paraId="0707E668" w14:textId="77777777" w:rsidR="00C12093" w:rsidRDefault="00000000">
            <w:pPr>
              <w:jc w:val="center"/>
            </w:pPr>
            <w:r>
              <w:t>22</w:t>
            </w:r>
          </w:p>
        </w:tc>
        <w:tc>
          <w:tcPr>
            <w:tcW w:w="4320" w:type="dxa"/>
          </w:tcPr>
          <w:p w14:paraId="551ED83B" w14:textId="77777777" w:rsidR="00C12093" w:rsidRDefault="00000000">
            <w:pPr>
              <w:jc w:val="center"/>
            </w:pPr>
            <w:r>
              <w:t>431.26</w:t>
            </w:r>
          </w:p>
        </w:tc>
      </w:tr>
      <w:tr w:rsidR="00C12093" w14:paraId="16888975" w14:textId="77777777">
        <w:trPr>
          <w:jc w:val="center"/>
        </w:trPr>
        <w:tc>
          <w:tcPr>
            <w:tcW w:w="4320" w:type="dxa"/>
          </w:tcPr>
          <w:p w14:paraId="6DC8AA45" w14:textId="77777777" w:rsidR="00C12093" w:rsidRDefault="00000000">
            <w:pPr>
              <w:jc w:val="center"/>
            </w:pPr>
            <w:r>
              <w:t>23</w:t>
            </w:r>
          </w:p>
        </w:tc>
        <w:tc>
          <w:tcPr>
            <w:tcW w:w="4320" w:type="dxa"/>
          </w:tcPr>
          <w:p w14:paraId="46391286" w14:textId="77777777" w:rsidR="00C12093" w:rsidRDefault="00000000">
            <w:pPr>
              <w:jc w:val="center"/>
            </w:pPr>
            <w:r>
              <w:t>410.11</w:t>
            </w:r>
          </w:p>
        </w:tc>
      </w:tr>
      <w:tr w:rsidR="00C12093" w14:paraId="5FFD4C05" w14:textId="77777777">
        <w:trPr>
          <w:jc w:val="center"/>
        </w:trPr>
        <w:tc>
          <w:tcPr>
            <w:tcW w:w="4320" w:type="dxa"/>
          </w:tcPr>
          <w:p w14:paraId="0F0DFAC4" w14:textId="77777777" w:rsidR="00C12093" w:rsidRDefault="00000000">
            <w:pPr>
              <w:jc w:val="center"/>
            </w:pPr>
            <w:r>
              <w:t>24</w:t>
            </w:r>
          </w:p>
        </w:tc>
        <w:tc>
          <w:tcPr>
            <w:tcW w:w="4320" w:type="dxa"/>
          </w:tcPr>
          <w:p w14:paraId="2659D997" w14:textId="77777777" w:rsidR="00C12093" w:rsidRDefault="00000000">
            <w:pPr>
              <w:jc w:val="center"/>
            </w:pPr>
            <w:r>
              <w:t>393.86</w:t>
            </w:r>
          </w:p>
        </w:tc>
      </w:tr>
    </w:tbl>
    <w:p w14:paraId="71102F7C" w14:textId="77777777" w:rsidR="00352916" w:rsidRDefault="00352916">
      <w:pPr>
        <w:rPr>
          <w:b/>
          <w:lang w:val="uk-UA"/>
        </w:rPr>
      </w:pPr>
    </w:p>
    <w:p w14:paraId="135A57AD" w14:textId="112C71A3" w:rsidR="00C12093" w:rsidRDefault="00000000">
      <w:proofErr w:type="spellStart"/>
      <w:r>
        <w:rPr>
          <w:b/>
        </w:rPr>
        <w:t>Обчислення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критерію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точності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використовуючи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e_t</w:t>
      </w:r>
      <w:proofErr w:type="spellEnd"/>
      <w:r>
        <w:rPr>
          <w:b/>
        </w:rPr>
        <w:t xml:space="preserve"> = Y_t − F_t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12093" w14:paraId="0CD1C011" w14:textId="77777777">
        <w:trPr>
          <w:jc w:val="center"/>
        </w:trPr>
        <w:tc>
          <w:tcPr>
            <w:tcW w:w="2160" w:type="dxa"/>
          </w:tcPr>
          <w:p w14:paraId="0BE244FE" w14:textId="77777777" w:rsidR="00C12093" w:rsidRDefault="00000000">
            <w:pPr>
              <w:jc w:val="center"/>
            </w:pPr>
            <w:r>
              <w:rPr>
                <w:b/>
              </w:rPr>
              <w:t>t</w:t>
            </w:r>
          </w:p>
        </w:tc>
        <w:tc>
          <w:tcPr>
            <w:tcW w:w="2160" w:type="dxa"/>
          </w:tcPr>
          <w:p w14:paraId="027D8025" w14:textId="77777777" w:rsidR="00C12093" w:rsidRDefault="00000000">
            <w:pPr>
              <w:jc w:val="center"/>
            </w:pPr>
            <w:r>
              <w:rPr>
                <w:b/>
              </w:rPr>
              <w:t>Y_t</w:t>
            </w:r>
          </w:p>
        </w:tc>
        <w:tc>
          <w:tcPr>
            <w:tcW w:w="2160" w:type="dxa"/>
          </w:tcPr>
          <w:p w14:paraId="23A9C3F0" w14:textId="77777777" w:rsidR="00C12093" w:rsidRDefault="00000000">
            <w:pPr>
              <w:jc w:val="center"/>
            </w:pPr>
            <w:r>
              <w:rPr>
                <w:b/>
              </w:rPr>
              <w:t>F_t</w:t>
            </w:r>
          </w:p>
        </w:tc>
        <w:tc>
          <w:tcPr>
            <w:tcW w:w="2160" w:type="dxa"/>
          </w:tcPr>
          <w:p w14:paraId="42CEA661" w14:textId="77777777" w:rsidR="00C12093" w:rsidRDefault="00000000">
            <w:pPr>
              <w:jc w:val="center"/>
            </w:pPr>
            <w:r>
              <w:rPr>
                <w:b/>
              </w:rPr>
              <w:t>e_t</w:t>
            </w:r>
          </w:p>
        </w:tc>
      </w:tr>
      <w:tr w:rsidR="00C12093" w14:paraId="3903D9CF" w14:textId="77777777">
        <w:trPr>
          <w:jc w:val="center"/>
        </w:trPr>
        <w:tc>
          <w:tcPr>
            <w:tcW w:w="2160" w:type="dxa"/>
          </w:tcPr>
          <w:p w14:paraId="65C20412" w14:textId="77777777" w:rsidR="00C12093" w:rsidRDefault="00000000">
            <w:pPr>
              <w:jc w:val="center"/>
            </w:pPr>
            <w:r>
              <w:t>19</w:t>
            </w:r>
          </w:p>
        </w:tc>
        <w:tc>
          <w:tcPr>
            <w:tcW w:w="2160" w:type="dxa"/>
          </w:tcPr>
          <w:p w14:paraId="5F2313B5" w14:textId="77777777" w:rsidR="00C12093" w:rsidRDefault="00000000">
            <w:pPr>
              <w:jc w:val="center"/>
            </w:pPr>
            <w:r>
              <w:t>480</w:t>
            </w:r>
          </w:p>
        </w:tc>
        <w:tc>
          <w:tcPr>
            <w:tcW w:w="2160" w:type="dxa"/>
          </w:tcPr>
          <w:p w14:paraId="5FB7F98B" w14:textId="77777777" w:rsidR="00C12093" w:rsidRDefault="00000000">
            <w:pPr>
              <w:jc w:val="center"/>
            </w:pPr>
            <w:r>
              <w:t>447.25</w:t>
            </w:r>
          </w:p>
        </w:tc>
        <w:tc>
          <w:tcPr>
            <w:tcW w:w="2160" w:type="dxa"/>
          </w:tcPr>
          <w:p w14:paraId="2FED2DD4" w14:textId="77777777" w:rsidR="00C12093" w:rsidRDefault="00000000">
            <w:pPr>
              <w:jc w:val="center"/>
            </w:pPr>
            <w:r>
              <w:t>32.75</w:t>
            </w:r>
          </w:p>
        </w:tc>
      </w:tr>
      <w:tr w:rsidR="00C12093" w14:paraId="39BB5137" w14:textId="77777777">
        <w:trPr>
          <w:jc w:val="center"/>
        </w:trPr>
        <w:tc>
          <w:tcPr>
            <w:tcW w:w="2160" w:type="dxa"/>
          </w:tcPr>
          <w:p w14:paraId="63C7B217" w14:textId="77777777" w:rsidR="00C12093" w:rsidRDefault="00000000">
            <w:pPr>
              <w:jc w:val="center"/>
            </w:pPr>
            <w:r>
              <w:t>20</w:t>
            </w:r>
          </w:p>
        </w:tc>
        <w:tc>
          <w:tcPr>
            <w:tcW w:w="2160" w:type="dxa"/>
          </w:tcPr>
          <w:p w14:paraId="7F07F8AA" w14:textId="77777777" w:rsidR="00C12093" w:rsidRDefault="00000000">
            <w:pPr>
              <w:jc w:val="center"/>
            </w:pPr>
            <w:r>
              <w:t>454</w:t>
            </w:r>
          </w:p>
        </w:tc>
        <w:tc>
          <w:tcPr>
            <w:tcW w:w="2160" w:type="dxa"/>
          </w:tcPr>
          <w:p w14:paraId="6FDB8991" w14:textId="77777777" w:rsidR="00C12093" w:rsidRDefault="00000000">
            <w:pPr>
              <w:jc w:val="center"/>
            </w:pPr>
            <w:r>
              <w:t>478.36</w:t>
            </w:r>
          </w:p>
        </w:tc>
        <w:tc>
          <w:tcPr>
            <w:tcW w:w="2160" w:type="dxa"/>
          </w:tcPr>
          <w:p w14:paraId="54396A99" w14:textId="77777777" w:rsidR="00C12093" w:rsidRDefault="00000000">
            <w:pPr>
              <w:jc w:val="center"/>
            </w:pPr>
            <w:r>
              <w:t>-24.36</w:t>
            </w:r>
          </w:p>
        </w:tc>
      </w:tr>
      <w:tr w:rsidR="00C12093" w14:paraId="169D6C43" w14:textId="77777777">
        <w:trPr>
          <w:jc w:val="center"/>
        </w:trPr>
        <w:tc>
          <w:tcPr>
            <w:tcW w:w="2160" w:type="dxa"/>
          </w:tcPr>
          <w:p w14:paraId="62277874" w14:textId="77777777" w:rsidR="00C12093" w:rsidRDefault="00000000">
            <w:pPr>
              <w:jc w:val="center"/>
            </w:pPr>
            <w:r>
              <w:t>21</w:t>
            </w:r>
          </w:p>
        </w:tc>
        <w:tc>
          <w:tcPr>
            <w:tcW w:w="2160" w:type="dxa"/>
          </w:tcPr>
          <w:p w14:paraId="1F44F34D" w14:textId="77777777" w:rsidR="00C12093" w:rsidRDefault="00000000">
            <w:pPr>
              <w:jc w:val="center"/>
            </w:pPr>
            <w:r>
              <w:t>430</w:t>
            </w:r>
          </w:p>
        </w:tc>
        <w:tc>
          <w:tcPr>
            <w:tcW w:w="2160" w:type="dxa"/>
          </w:tcPr>
          <w:p w14:paraId="33369FCC" w14:textId="77777777" w:rsidR="00C12093" w:rsidRDefault="00000000">
            <w:pPr>
              <w:jc w:val="center"/>
            </w:pPr>
            <w:r>
              <w:t>455.22</w:t>
            </w:r>
          </w:p>
        </w:tc>
        <w:tc>
          <w:tcPr>
            <w:tcW w:w="2160" w:type="dxa"/>
          </w:tcPr>
          <w:p w14:paraId="519D323F" w14:textId="77777777" w:rsidR="00C12093" w:rsidRDefault="00000000">
            <w:pPr>
              <w:jc w:val="center"/>
            </w:pPr>
            <w:r>
              <w:t>-25.22</w:t>
            </w:r>
          </w:p>
        </w:tc>
      </w:tr>
      <w:tr w:rsidR="00C12093" w14:paraId="0A2214C7" w14:textId="77777777">
        <w:trPr>
          <w:jc w:val="center"/>
        </w:trPr>
        <w:tc>
          <w:tcPr>
            <w:tcW w:w="2160" w:type="dxa"/>
          </w:tcPr>
          <w:p w14:paraId="304F03DB" w14:textId="77777777" w:rsidR="00C12093" w:rsidRDefault="00000000">
            <w:pPr>
              <w:jc w:val="center"/>
            </w:pPr>
            <w:r>
              <w:t>22</w:t>
            </w:r>
          </w:p>
        </w:tc>
        <w:tc>
          <w:tcPr>
            <w:tcW w:w="2160" w:type="dxa"/>
          </w:tcPr>
          <w:p w14:paraId="6253C744" w14:textId="77777777" w:rsidR="00C12093" w:rsidRDefault="00000000">
            <w:pPr>
              <w:jc w:val="center"/>
            </w:pPr>
            <w:r>
              <w:t>409</w:t>
            </w:r>
          </w:p>
        </w:tc>
        <w:tc>
          <w:tcPr>
            <w:tcW w:w="2160" w:type="dxa"/>
          </w:tcPr>
          <w:p w14:paraId="43106C52" w14:textId="77777777" w:rsidR="00C12093" w:rsidRDefault="00000000">
            <w:pPr>
              <w:jc w:val="center"/>
            </w:pPr>
            <w:r>
              <w:t>431.26</w:t>
            </w:r>
          </w:p>
        </w:tc>
        <w:tc>
          <w:tcPr>
            <w:tcW w:w="2160" w:type="dxa"/>
          </w:tcPr>
          <w:p w14:paraId="68185FDA" w14:textId="77777777" w:rsidR="00C12093" w:rsidRDefault="00000000">
            <w:pPr>
              <w:jc w:val="center"/>
            </w:pPr>
            <w:r>
              <w:t>-22.26</w:t>
            </w:r>
          </w:p>
        </w:tc>
      </w:tr>
      <w:tr w:rsidR="00C12093" w14:paraId="0FCA6F6F" w14:textId="77777777">
        <w:trPr>
          <w:jc w:val="center"/>
        </w:trPr>
        <w:tc>
          <w:tcPr>
            <w:tcW w:w="2160" w:type="dxa"/>
          </w:tcPr>
          <w:p w14:paraId="5883BCF4" w14:textId="77777777" w:rsidR="00C12093" w:rsidRDefault="00000000">
            <w:pPr>
              <w:jc w:val="center"/>
            </w:pPr>
            <w:r>
              <w:t>23</w:t>
            </w:r>
          </w:p>
        </w:tc>
        <w:tc>
          <w:tcPr>
            <w:tcW w:w="2160" w:type="dxa"/>
          </w:tcPr>
          <w:p w14:paraId="50F4D25A" w14:textId="77777777" w:rsidR="00C12093" w:rsidRDefault="00000000">
            <w:pPr>
              <w:jc w:val="center"/>
            </w:pPr>
            <w:r>
              <w:t>393</w:t>
            </w:r>
          </w:p>
        </w:tc>
        <w:tc>
          <w:tcPr>
            <w:tcW w:w="2160" w:type="dxa"/>
          </w:tcPr>
          <w:p w14:paraId="5B36AE3F" w14:textId="77777777" w:rsidR="00C12093" w:rsidRDefault="00000000">
            <w:pPr>
              <w:jc w:val="center"/>
            </w:pPr>
            <w:r>
              <w:t>410.11</w:t>
            </w:r>
          </w:p>
        </w:tc>
        <w:tc>
          <w:tcPr>
            <w:tcW w:w="2160" w:type="dxa"/>
          </w:tcPr>
          <w:p w14:paraId="5BC781C6" w14:textId="77777777" w:rsidR="00C12093" w:rsidRDefault="00000000">
            <w:pPr>
              <w:jc w:val="center"/>
            </w:pPr>
            <w:r>
              <w:t>-17.11</w:t>
            </w:r>
          </w:p>
        </w:tc>
      </w:tr>
      <w:tr w:rsidR="00C12093" w14:paraId="0EAD1C72" w14:textId="77777777">
        <w:trPr>
          <w:jc w:val="center"/>
        </w:trPr>
        <w:tc>
          <w:tcPr>
            <w:tcW w:w="2160" w:type="dxa"/>
          </w:tcPr>
          <w:p w14:paraId="6421BB61" w14:textId="77777777" w:rsidR="00C12093" w:rsidRDefault="00000000">
            <w:pPr>
              <w:jc w:val="center"/>
            </w:pPr>
            <w:r>
              <w:t>24</w:t>
            </w:r>
          </w:p>
        </w:tc>
        <w:tc>
          <w:tcPr>
            <w:tcW w:w="2160" w:type="dxa"/>
          </w:tcPr>
          <w:p w14:paraId="7D1E7211" w14:textId="77777777" w:rsidR="00C12093" w:rsidRDefault="00000000">
            <w:pPr>
              <w:jc w:val="center"/>
            </w:pPr>
            <w:r>
              <w:t>323</w:t>
            </w:r>
          </w:p>
        </w:tc>
        <w:tc>
          <w:tcPr>
            <w:tcW w:w="2160" w:type="dxa"/>
          </w:tcPr>
          <w:p w14:paraId="140B03B8" w14:textId="77777777" w:rsidR="00C12093" w:rsidRDefault="00000000">
            <w:pPr>
              <w:jc w:val="center"/>
            </w:pPr>
            <w:r>
              <w:t>393.86</w:t>
            </w:r>
          </w:p>
        </w:tc>
        <w:tc>
          <w:tcPr>
            <w:tcW w:w="2160" w:type="dxa"/>
          </w:tcPr>
          <w:p w14:paraId="059A61F8" w14:textId="77777777" w:rsidR="00C12093" w:rsidRDefault="00000000">
            <w:pPr>
              <w:jc w:val="center"/>
            </w:pPr>
            <w:r>
              <w:t>-70.86</w:t>
            </w:r>
          </w:p>
        </w:tc>
      </w:tr>
    </w:tbl>
    <w:p w14:paraId="6FED075F" w14:textId="77777777" w:rsidR="00352916" w:rsidRDefault="00352916">
      <w:pPr>
        <w:rPr>
          <w:b/>
          <w:lang w:val="uk-UA"/>
        </w:rPr>
      </w:pPr>
    </w:p>
    <w:p w14:paraId="132CD7FE" w14:textId="77777777" w:rsidR="00352916" w:rsidRDefault="00352916">
      <w:pPr>
        <w:rPr>
          <w:b/>
          <w:lang w:val="uk-UA"/>
        </w:rPr>
      </w:pPr>
    </w:p>
    <w:p w14:paraId="183FB4A1" w14:textId="77777777" w:rsidR="00352916" w:rsidRDefault="00352916">
      <w:pPr>
        <w:rPr>
          <w:b/>
          <w:lang w:val="uk-UA"/>
        </w:rPr>
      </w:pPr>
    </w:p>
    <w:p w14:paraId="2229017B" w14:textId="3A66E3D8" w:rsidR="00C12093" w:rsidRDefault="00000000">
      <w:proofErr w:type="spellStart"/>
      <w:r>
        <w:rPr>
          <w:b/>
        </w:rPr>
        <w:lastRenderedPageBreak/>
        <w:t>Вирази</w:t>
      </w:r>
      <w:proofErr w:type="spellEnd"/>
      <w:r>
        <w:rPr>
          <w:b/>
        </w:rPr>
        <w:t xml:space="preserve"> з </w:t>
      </w:r>
      <w:proofErr w:type="spellStart"/>
      <w:r>
        <w:rPr>
          <w:b/>
        </w:rPr>
        <w:t>обчисленням</w:t>
      </w:r>
      <w:proofErr w:type="spellEnd"/>
      <w:r>
        <w:rPr>
          <w:b/>
        </w:rPr>
        <w:t xml:space="preserve"> MAD </w:t>
      </w:r>
      <w:proofErr w:type="spellStart"/>
      <w:r>
        <w:rPr>
          <w:b/>
        </w:rPr>
        <w:t>та</w:t>
      </w:r>
      <w:proofErr w:type="spellEnd"/>
      <w:r>
        <w:rPr>
          <w:b/>
        </w:rPr>
        <w:t xml:space="preserve"> MSE</w:t>
      </w:r>
    </w:p>
    <w:p w14:paraId="1A2A8AC7" w14:textId="77777777" w:rsidR="00C12093" w:rsidRDefault="00000000">
      <w:r>
        <w:t>MAD = ( |32.75| + |-24.36| + |-25.22| + |-22.26| + |-17.11| + |-70.86| ) / 6 = 32.09</w:t>
      </w:r>
    </w:p>
    <w:p w14:paraId="6D1AA585" w14:textId="77777777" w:rsidR="00C12093" w:rsidRDefault="00000000">
      <w:r>
        <w:t>MSE = ( 32.75² + -24.36² + -25.22² + -22.26² + -17.11² + -70.86² ) / 6 = 1351.78</w:t>
      </w:r>
    </w:p>
    <w:p w14:paraId="324CC61F" w14:textId="77777777" w:rsidR="00C12093" w:rsidRDefault="00000000">
      <w:r>
        <w:rPr>
          <w:b/>
        </w:rPr>
        <w:t>Перевірка результатів по MAD та MSE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12093" w14:paraId="78DE4C75" w14:textId="77777777">
        <w:trPr>
          <w:jc w:val="center"/>
        </w:trPr>
        <w:tc>
          <w:tcPr>
            <w:tcW w:w="4320" w:type="dxa"/>
          </w:tcPr>
          <w:p w14:paraId="46594ED4" w14:textId="77777777" w:rsidR="00C12093" w:rsidRDefault="00000000">
            <w:pPr>
              <w:jc w:val="center"/>
            </w:pPr>
            <w:r>
              <w:rPr>
                <w:b/>
              </w:rPr>
              <w:t>MAD</w:t>
            </w:r>
          </w:p>
        </w:tc>
        <w:tc>
          <w:tcPr>
            <w:tcW w:w="4320" w:type="dxa"/>
          </w:tcPr>
          <w:p w14:paraId="6B32045D" w14:textId="77777777" w:rsidR="00C12093" w:rsidRDefault="00000000">
            <w:pPr>
              <w:jc w:val="center"/>
            </w:pPr>
            <w:r>
              <w:rPr>
                <w:b/>
              </w:rPr>
              <w:t>MSE</w:t>
            </w:r>
          </w:p>
        </w:tc>
      </w:tr>
      <w:tr w:rsidR="00C12093" w14:paraId="18D8C1A4" w14:textId="77777777">
        <w:trPr>
          <w:jc w:val="center"/>
        </w:trPr>
        <w:tc>
          <w:tcPr>
            <w:tcW w:w="4320" w:type="dxa"/>
          </w:tcPr>
          <w:p w14:paraId="03281B45" w14:textId="77777777" w:rsidR="00C12093" w:rsidRDefault="00000000">
            <w:pPr>
              <w:jc w:val="center"/>
            </w:pPr>
            <w:r>
              <w:t>32.09</w:t>
            </w:r>
          </w:p>
        </w:tc>
        <w:tc>
          <w:tcPr>
            <w:tcW w:w="4320" w:type="dxa"/>
          </w:tcPr>
          <w:p w14:paraId="34AAD5CC" w14:textId="77777777" w:rsidR="00C12093" w:rsidRDefault="00000000">
            <w:pPr>
              <w:jc w:val="center"/>
            </w:pPr>
            <w:r>
              <w:t>1351.78</w:t>
            </w:r>
          </w:p>
        </w:tc>
      </w:tr>
    </w:tbl>
    <w:p w14:paraId="4E89627B" w14:textId="77777777" w:rsidR="00C12093" w:rsidRDefault="00C12093"/>
    <w:p w14:paraId="0793E17A" w14:textId="77777777" w:rsidR="00C12093" w:rsidRDefault="00000000">
      <w:r>
        <w:rPr>
          <w:b/>
        </w:rPr>
        <w:t>Загальне порівняння методів</w:t>
      </w:r>
    </w:p>
    <w:p w14:paraId="4F3DC229" w14:textId="77777777" w:rsidR="00C12093" w:rsidRDefault="00000000" w:rsidP="00C026F1">
      <w:pPr>
        <w:jc w:val="both"/>
      </w:pPr>
      <w:r>
        <w:t>Нижче наведено по одному конкретному прогнозу (для t = 24) та відповідні значення MAD і MSE на тесті.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12093" w14:paraId="4DCC852B" w14:textId="77777777">
        <w:trPr>
          <w:jc w:val="center"/>
        </w:trPr>
        <w:tc>
          <w:tcPr>
            <w:tcW w:w="2160" w:type="dxa"/>
          </w:tcPr>
          <w:p w14:paraId="0F4E8B9E" w14:textId="77777777" w:rsidR="00C12093" w:rsidRDefault="00000000">
            <w:pPr>
              <w:jc w:val="center"/>
            </w:pPr>
            <w:r>
              <w:rPr>
                <w:b/>
              </w:rPr>
              <w:t>Метод</w:t>
            </w:r>
          </w:p>
        </w:tc>
        <w:tc>
          <w:tcPr>
            <w:tcW w:w="2160" w:type="dxa"/>
          </w:tcPr>
          <w:p w14:paraId="534EF561" w14:textId="77777777" w:rsidR="00C12093" w:rsidRDefault="00000000">
            <w:pPr>
              <w:jc w:val="center"/>
            </w:pPr>
            <w:r>
              <w:rPr>
                <w:b/>
              </w:rPr>
              <w:t>Прогноз (t=24)</w:t>
            </w:r>
          </w:p>
        </w:tc>
        <w:tc>
          <w:tcPr>
            <w:tcW w:w="2160" w:type="dxa"/>
          </w:tcPr>
          <w:p w14:paraId="172860EF" w14:textId="77777777" w:rsidR="00C12093" w:rsidRDefault="00000000">
            <w:pPr>
              <w:jc w:val="center"/>
            </w:pPr>
            <w:r>
              <w:rPr>
                <w:b/>
              </w:rPr>
              <w:t>MAD</w:t>
            </w:r>
          </w:p>
        </w:tc>
        <w:tc>
          <w:tcPr>
            <w:tcW w:w="2160" w:type="dxa"/>
          </w:tcPr>
          <w:p w14:paraId="031B6A60" w14:textId="77777777" w:rsidR="00C12093" w:rsidRDefault="00000000">
            <w:pPr>
              <w:jc w:val="center"/>
            </w:pPr>
            <w:r>
              <w:rPr>
                <w:b/>
              </w:rPr>
              <w:t>MSE</w:t>
            </w:r>
          </w:p>
        </w:tc>
      </w:tr>
      <w:tr w:rsidR="00C12093" w14:paraId="19145E87" w14:textId="77777777">
        <w:trPr>
          <w:jc w:val="center"/>
        </w:trPr>
        <w:tc>
          <w:tcPr>
            <w:tcW w:w="2160" w:type="dxa"/>
          </w:tcPr>
          <w:p w14:paraId="3A1DA77A" w14:textId="77777777" w:rsidR="00C12093" w:rsidRDefault="00000000">
            <w:pPr>
              <w:jc w:val="center"/>
            </w:pPr>
            <w:r>
              <w:t>Moving Average (m=4)</w:t>
            </w:r>
          </w:p>
        </w:tc>
        <w:tc>
          <w:tcPr>
            <w:tcW w:w="2160" w:type="dxa"/>
          </w:tcPr>
          <w:p w14:paraId="1EAED089" w14:textId="77777777" w:rsidR="00C12093" w:rsidRDefault="00000000">
            <w:pPr>
              <w:jc w:val="center"/>
            </w:pPr>
            <w:r>
              <w:t>421.50</w:t>
            </w:r>
          </w:p>
        </w:tc>
        <w:tc>
          <w:tcPr>
            <w:tcW w:w="2160" w:type="dxa"/>
          </w:tcPr>
          <w:p w14:paraId="3382C9BF" w14:textId="77777777" w:rsidR="00C12093" w:rsidRDefault="00000000">
            <w:pPr>
              <w:jc w:val="center"/>
            </w:pPr>
            <w:r>
              <w:t>40.67</w:t>
            </w:r>
          </w:p>
        </w:tc>
        <w:tc>
          <w:tcPr>
            <w:tcW w:w="2160" w:type="dxa"/>
          </w:tcPr>
          <w:p w14:paraId="3B828425" w14:textId="77777777" w:rsidR="00C12093" w:rsidRDefault="00000000">
            <w:pPr>
              <w:jc w:val="center"/>
            </w:pPr>
            <w:r>
              <w:t>2582.19</w:t>
            </w:r>
          </w:p>
        </w:tc>
      </w:tr>
      <w:tr w:rsidR="00C12093" w14:paraId="49A9C81D" w14:textId="77777777">
        <w:trPr>
          <w:jc w:val="center"/>
        </w:trPr>
        <w:tc>
          <w:tcPr>
            <w:tcW w:w="2160" w:type="dxa"/>
          </w:tcPr>
          <w:p w14:paraId="3D7B27C7" w14:textId="77777777" w:rsidR="00C12093" w:rsidRDefault="00000000">
            <w:pPr>
              <w:jc w:val="center"/>
            </w:pPr>
            <w:r>
              <w:t>Weighted MA (0.2,0.3,0.5)</w:t>
            </w:r>
          </w:p>
        </w:tc>
        <w:tc>
          <w:tcPr>
            <w:tcW w:w="2160" w:type="dxa"/>
          </w:tcPr>
          <w:p w14:paraId="38B1C2C1" w14:textId="77777777" w:rsidR="00C12093" w:rsidRDefault="00000000">
            <w:pPr>
              <w:jc w:val="center"/>
            </w:pPr>
            <w:r>
              <w:t>405.20</w:t>
            </w:r>
          </w:p>
        </w:tc>
        <w:tc>
          <w:tcPr>
            <w:tcW w:w="2160" w:type="dxa"/>
          </w:tcPr>
          <w:p w14:paraId="16892834" w14:textId="77777777" w:rsidR="00C12093" w:rsidRDefault="00000000">
            <w:pPr>
              <w:jc w:val="center"/>
            </w:pPr>
            <w:r>
              <w:t>35.58</w:t>
            </w:r>
          </w:p>
        </w:tc>
        <w:tc>
          <w:tcPr>
            <w:tcW w:w="2160" w:type="dxa"/>
          </w:tcPr>
          <w:p w14:paraId="26D80E50" w14:textId="77777777" w:rsidR="00C12093" w:rsidRDefault="00000000">
            <w:pPr>
              <w:jc w:val="center"/>
            </w:pPr>
            <w:r>
              <w:t>1769.18</w:t>
            </w:r>
          </w:p>
        </w:tc>
      </w:tr>
      <w:tr w:rsidR="00C12093" w14:paraId="298597CD" w14:textId="77777777">
        <w:trPr>
          <w:jc w:val="center"/>
        </w:trPr>
        <w:tc>
          <w:tcPr>
            <w:tcW w:w="2160" w:type="dxa"/>
          </w:tcPr>
          <w:p w14:paraId="116ECB18" w14:textId="77777777" w:rsidR="00C12093" w:rsidRDefault="00000000">
            <w:pPr>
              <w:jc w:val="center"/>
            </w:pPr>
            <w:r>
              <w:t>Exponential Smoothing (α=0.95)</w:t>
            </w:r>
          </w:p>
        </w:tc>
        <w:tc>
          <w:tcPr>
            <w:tcW w:w="2160" w:type="dxa"/>
          </w:tcPr>
          <w:p w14:paraId="627200ED" w14:textId="77777777" w:rsidR="00C12093" w:rsidRDefault="00000000">
            <w:pPr>
              <w:jc w:val="center"/>
            </w:pPr>
            <w:r>
              <w:t>393.86</w:t>
            </w:r>
          </w:p>
        </w:tc>
        <w:tc>
          <w:tcPr>
            <w:tcW w:w="2160" w:type="dxa"/>
          </w:tcPr>
          <w:p w14:paraId="4A9A808E" w14:textId="77777777" w:rsidR="00C12093" w:rsidRDefault="00000000">
            <w:pPr>
              <w:jc w:val="center"/>
            </w:pPr>
            <w:r>
              <w:t>32.09</w:t>
            </w:r>
          </w:p>
        </w:tc>
        <w:tc>
          <w:tcPr>
            <w:tcW w:w="2160" w:type="dxa"/>
          </w:tcPr>
          <w:p w14:paraId="2442961D" w14:textId="77777777" w:rsidR="00C12093" w:rsidRDefault="00000000">
            <w:pPr>
              <w:jc w:val="center"/>
            </w:pPr>
            <w:r>
              <w:t>1351.78</w:t>
            </w:r>
          </w:p>
        </w:tc>
      </w:tr>
    </w:tbl>
    <w:p w14:paraId="45006611" w14:textId="77777777" w:rsidR="00641460" w:rsidRDefault="00641460">
      <w:pPr>
        <w:rPr>
          <w:b/>
          <w:lang w:val="uk-UA"/>
        </w:rPr>
      </w:pPr>
    </w:p>
    <w:p w14:paraId="051D4EF8" w14:textId="585B6361" w:rsidR="00C12093" w:rsidRDefault="00000000">
      <w:proofErr w:type="spellStart"/>
      <w:r>
        <w:rPr>
          <w:b/>
        </w:rPr>
        <w:t>Висновок</w:t>
      </w:r>
      <w:proofErr w:type="spellEnd"/>
    </w:p>
    <w:p w14:paraId="506B3C1C" w14:textId="77777777" w:rsidR="00C12093" w:rsidRDefault="00000000" w:rsidP="009615CA">
      <w:pPr>
        <w:jc w:val="both"/>
      </w:pPr>
      <w:r>
        <w:t>За MAD найкращий: Exponential Smoothing (α=0.95). За MSE найкращий: Exponential Smoothing (α=0.95). З огляду на денні цикли та вечірні сплески, зважений підхід і експоненційне згладжування, як правило, краще адаптуються до змін, тоді як просте ковзне середнє може запізнюватися.</w:t>
      </w:r>
    </w:p>
    <w:sectPr w:rsidR="00C120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1985148">
    <w:abstractNumId w:val="8"/>
  </w:num>
  <w:num w:numId="2" w16cid:durableId="734620365">
    <w:abstractNumId w:val="6"/>
  </w:num>
  <w:num w:numId="3" w16cid:durableId="537351643">
    <w:abstractNumId w:val="5"/>
  </w:num>
  <w:num w:numId="4" w16cid:durableId="1107969582">
    <w:abstractNumId w:val="4"/>
  </w:num>
  <w:num w:numId="5" w16cid:durableId="611011843">
    <w:abstractNumId w:val="7"/>
  </w:num>
  <w:num w:numId="6" w16cid:durableId="1999184281">
    <w:abstractNumId w:val="3"/>
  </w:num>
  <w:num w:numId="7" w16cid:durableId="860554217">
    <w:abstractNumId w:val="2"/>
  </w:num>
  <w:num w:numId="8" w16cid:durableId="1185284119">
    <w:abstractNumId w:val="1"/>
  </w:num>
  <w:num w:numId="9" w16cid:durableId="804852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91D"/>
    <w:rsid w:val="0015074B"/>
    <w:rsid w:val="0029639D"/>
    <w:rsid w:val="00326F90"/>
    <w:rsid w:val="00352916"/>
    <w:rsid w:val="00641460"/>
    <w:rsid w:val="006D1EA1"/>
    <w:rsid w:val="006F6F4B"/>
    <w:rsid w:val="00800CB9"/>
    <w:rsid w:val="009615CA"/>
    <w:rsid w:val="00AA1D8D"/>
    <w:rsid w:val="00B47730"/>
    <w:rsid w:val="00BB34AF"/>
    <w:rsid w:val="00BD17C5"/>
    <w:rsid w:val="00C026F1"/>
    <w:rsid w:val="00C12093"/>
    <w:rsid w:val="00CB0664"/>
    <w:rsid w:val="00CB2212"/>
    <w:rsid w:val="00CC62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790EF5"/>
  <w14:defaultImageDpi w14:val="300"/>
  <w15:docId w15:val="{DA16854A-A24C-4788-9FDD-C79A13722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588</Words>
  <Characters>2620</Characters>
  <Application>Microsoft Office Word</Application>
  <DocSecurity>0</DocSecurity>
  <Lines>291</Lines>
  <Paragraphs>291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Молодченко Дмитро Вікторович</cp:lastModifiedBy>
  <cp:revision>12</cp:revision>
  <dcterms:created xsi:type="dcterms:W3CDTF">2013-12-23T23:15:00Z</dcterms:created>
  <dcterms:modified xsi:type="dcterms:W3CDTF">2025-11-02T06:09:00Z</dcterms:modified>
  <cp:category/>
</cp:coreProperties>
</file>