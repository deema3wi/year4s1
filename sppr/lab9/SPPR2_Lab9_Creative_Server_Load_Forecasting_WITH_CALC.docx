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C639" w14:textId="77777777" w:rsidR="003F2ECB" w:rsidRDefault="00000000">
      <w:r>
        <w:t>Виконав: студент 4 курсу,</w:t>
      </w:r>
    </w:p>
    <w:p w14:paraId="31734D27" w14:textId="77777777" w:rsidR="003F2ECB" w:rsidRDefault="00000000">
      <w:r>
        <w:t>1 потоку, групи Б</w:t>
      </w:r>
    </w:p>
    <w:p w14:paraId="2F639FD8" w14:textId="77777777" w:rsidR="003F2ECB" w:rsidRDefault="00000000">
      <w:r>
        <w:t>Молодченко Дмитро</w:t>
      </w:r>
    </w:p>
    <w:p w14:paraId="1BF7F0AC" w14:textId="77777777" w:rsidR="003F2ECB" w:rsidRDefault="003F2ECB"/>
    <w:p w14:paraId="11D8A9BD" w14:textId="77777777" w:rsidR="003F2ECB" w:rsidRDefault="00000000">
      <w:r>
        <w:rPr>
          <w:b/>
        </w:rPr>
        <w:t>Лабораторна робота №9 — Додані обрахунки</w:t>
      </w:r>
    </w:p>
    <w:p w14:paraId="3FF4746D" w14:textId="77777777" w:rsidR="003F2ECB" w:rsidRDefault="003F2ECB"/>
    <w:p w14:paraId="118B4F3D" w14:textId="77777777" w:rsidR="00FB51F6" w:rsidRPr="00B46B46" w:rsidRDefault="00FB51F6" w:rsidP="00FB51F6">
      <w:pPr>
        <w:rPr>
          <w:lang w:val="uk-UA"/>
        </w:rPr>
      </w:pPr>
      <w:proofErr w:type="spellStart"/>
      <w:r w:rsidRPr="00B46B46">
        <w:t>Придумати</w:t>
      </w:r>
      <w:proofErr w:type="spellEnd"/>
      <w:r w:rsidRPr="00B46B46">
        <w:t xml:space="preserve"> </w:t>
      </w:r>
      <w:proofErr w:type="spellStart"/>
      <w:r w:rsidRPr="00B46B46">
        <w:t>та</w:t>
      </w:r>
      <w:proofErr w:type="spellEnd"/>
      <w:r w:rsidRPr="00B46B46">
        <w:t xml:space="preserve"> </w:t>
      </w:r>
      <w:proofErr w:type="spellStart"/>
      <w:r w:rsidRPr="00B46B46">
        <w:t>вирішити</w:t>
      </w:r>
      <w:proofErr w:type="spellEnd"/>
      <w:r w:rsidRPr="00B46B46">
        <w:t xml:space="preserve"> </w:t>
      </w:r>
      <w:proofErr w:type="spellStart"/>
      <w:r w:rsidRPr="00B46B46">
        <w:t>задачі</w:t>
      </w:r>
      <w:proofErr w:type="spellEnd"/>
      <w:r w:rsidRPr="00B46B46">
        <w:t xml:space="preserve"> </w:t>
      </w:r>
      <w:proofErr w:type="spellStart"/>
      <w:r w:rsidRPr="00B46B46">
        <w:t>прогнозування</w:t>
      </w:r>
      <w:proofErr w:type="spellEnd"/>
      <w:r w:rsidRPr="00B46B46">
        <w:t xml:space="preserve"> </w:t>
      </w:r>
      <w:proofErr w:type="spellStart"/>
      <w:r w:rsidRPr="00B46B46">
        <w:t>на</w:t>
      </w:r>
      <w:proofErr w:type="spellEnd"/>
      <w:r w:rsidRPr="00B46B46">
        <w:t xml:space="preserve"> </w:t>
      </w:r>
      <w:proofErr w:type="spellStart"/>
      <w:r w:rsidRPr="00B46B46">
        <w:t>методи</w:t>
      </w:r>
      <w:proofErr w:type="spellEnd"/>
      <w:r w:rsidRPr="00B46B46">
        <w:t xml:space="preserve"> moving average, weighted moving average, exponential smoothing. </w:t>
      </w:r>
      <w:proofErr w:type="spellStart"/>
      <w:r w:rsidRPr="00B46B46">
        <w:t>Результати</w:t>
      </w:r>
      <w:proofErr w:type="spellEnd"/>
      <w:r w:rsidRPr="00B46B46">
        <w:t xml:space="preserve"> </w:t>
      </w:r>
      <w:proofErr w:type="spellStart"/>
      <w:r w:rsidRPr="00B46B46">
        <w:t>порівняти</w:t>
      </w:r>
      <w:proofErr w:type="spellEnd"/>
      <w:r w:rsidRPr="00B46B46">
        <w:t xml:space="preserve"> </w:t>
      </w:r>
      <w:proofErr w:type="spellStart"/>
      <w:r w:rsidRPr="00B46B46">
        <w:t>за</w:t>
      </w:r>
      <w:proofErr w:type="spellEnd"/>
      <w:r w:rsidRPr="00B46B46">
        <w:t xml:space="preserve"> </w:t>
      </w:r>
      <w:proofErr w:type="spellStart"/>
      <w:r w:rsidRPr="00B46B46">
        <w:t>допомогою</w:t>
      </w:r>
      <w:proofErr w:type="spellEnd"/>
      <w:r w:rsidRPr="00B46B46">
        <w:t xml:space="preserve"> </w:t>
      </w:r>
      <w:proofErr w:type="spellStart"/>
      <w:r w:rsidRPr="00B46B46">
        <w:t>критеріїв</w:t>
      </w:r>
      <w:proofErr w:type="spellEnd"/>
      <w:r w:rsidRPr="00B46B46">
        <w:t xml:space="preserve"> MAD </w:t>
      </w:r>
      <w:proofErr w:type="spellStart"/>
      <w:r w:rsidRPr="00B46B46">
        <w:t>та</w:t>
      </w:r>
      <w:proofErr w:type="spellEnd"/>
      <w:r w:rsidRPr="00B46B46">
        <w:t xml:space="preserve"> MSE.</w:t>
      </w:r>
    </w:p>
    <w:p w14:paraId="286B8325" w14:textId="77777777" w:rsidR="00FB51F6" w:rsidRDefault="00FB51F6" w:rsidP="00FB51F6">
      <w:proofErr w:type="spellStart"/>
      <w:r>
        <w:rPr>
          <w:b/>
        </w:rPr>
        <w:t>Умова</w:t>
      </w:r>
      <w:proofErr w:type="spellEnd"/>
    </w:p>
    <w:p w14:paraId="3F92EDD2" w14:textId="77777777" w:rsidR="00FB51F6" w:rsidRDefault="00FB51F6" w:rsidP="00FB51F6">
      <w:proofErr w:type="spellStart"/>
      <w:r>
        <w:t>Прогноз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домашнього</w:t>
      </w:r>
      <w:proofErr w:type="spellEnd"/>
      <w:r>
        <w:t xml:space="preserve"> .NET‑</w:t>
      </w:r>
      <w:proofErr w:type="spellStart"/>
      <w:r>
        <w:t>сервера</w:t>
      </w:r>
      <w:proofErr w:type="spellEnd"/>
      <w:r>
        <w:t xml:space="preserve">: </w:t>
      </w:r>
      <w:proofErr w:type="spellStart"/>
      <w:r>
        <w:t>кількість</w:t>
      </w:r>
      <w:proofErr w:type="spellEnd"/>
      <w:r>
        <w:t xml:space="preserve"> HTTP‑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погодинними</w:t>
      </w:r>
      <w:proofErr w:type="spellEnd"/>
      <w:r>
        <w:t xml:space="preserve"> </w:t>
      </w:r>
      <w:proofErr w:type="spellStart"/>
      <w:r>
        <w:t>інтервалами</w:t>
      </w:r>
      <w:proofErr w:type="spellEnd"/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доби</w:t>
      </w:r>
      <w:proofErr w:type="spellEnd"/>
      <w:r>
        <w:t xml:space="preserve"> (t = </w:t>
      </w:r>
      <w:proofErr w:type="gramStart"/>
      <w:r>
        <w:t>1..</w:t>
      </w:r>
      <w:proofErr w:type="gramEnd"/>
      <w:r>
        <w:t xml:space="preserve">24).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побудувати</w:t>
      </w:r>
      <w:proofErr w:type="spellEnd"/>
      <w:r>
        <w:t xml:space="preserve"> </w:t>
      </w:r>
      <w:proofErr w:type="spellStart"/>
      <w:r>
        <w:t>прогнози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годин</w:t>
      </w:r>
      <w:proofErr w:type="spellEnd"/>
      <w:r>
        <w:t xml:space="preserve"> t = </w:t>
      </w:r>
      <w:proofErr w:type="gramStart"/>
      <w:r>
        <w:t>19..</w:t>
      </w:r>
      <w:proofErr w:type="gramEnd"/>
      <w:r>
        <w:t xml:space="preserve">24 </w:t>
      </w:r>
      <w:proofErr w:type="spellStart"/>
      <w:r>
        <w:t>методами</w:t>
      </w:r>
      <w:proofErr w:type="spellEnd"/>
      <w:r>
        <w:t xml:space="preserve"> Moving Average (m = 4), Weighted Moving Average (</w:t>
      </w:r>
      <w:proofErr w:type="spellStart"/>
      <w:r>
        <w:t>ваги</w:t>
      </w:r>
      <w:proofErr w:type="spellEnd"/>
      <w:r>
        <w:t xml:space="preserve"> 0.5, 0.3, 0.2) </w:t>
      </w:r>
      <w:proofErr w:type="spellStart"/>
      <w:r>
        <w:t>та</w:t>
      </w:r>
      <w:proofErr w:type="spellEnd"/>
      <w:r>
        <w:t xml:space="preserve"> Exponential Smoothing (α </w:t>
      </w:r>
      <w:proofErr w:type="spellStart"/>
      <w:r>
        <w:t>підібрано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тренувальному</w:t>
      </w:r>
      <w:proofErr w:type="spellEnd"/>
      <w:r>
        <w:t xml:space="preserve"> </w:t>
      </w:r>
      <w:proofErr w:type="spellStart"/>
      <w:r>
        <w:t>проміжку</w:t>
      </w:r>
      <w:proofErr w:type="spellEnd"/>
      <w:r>
        <w:t xml:space="preserve"> t = </w:t>
      </w:r>
      <w:proofErr w:type="gramStart"/>
      <w:r>
        <w:t>1..</w:t>
      </w:r>
      <w:proofErr w:type="gramEnd"/>
      <w:r>
        <w:t xml:space="preserve">18). </w:t>
      </w:r>
      <w:proofErr w:type="spellStart"/>
      <w:r>
        <w:t>Порівняти</w:t>
      </w:r>
      <w:proofErr w:type="spellEnd"/>
      <w:r>
        <w:t xml:space="preserve"> </w:t>
      </w:r>
      <w:proofErr w:type="spellStart"/>
      <w:r>
        <w:t>точність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MAD </w:t>
      </w:r>
      <w:proofErr w:type="spellStart"/>
      <w:r>
        <w:t>та</w:t>
      </w:r>
      <w:proofErr w:type="spellEnd"/>
      <w:r>
        <w:t xml:space="preserve"> MSE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тестовому</w:t>
      </w:r>
      <w:proofErr w:type="spellEnd"/>
      <w:r>
        <w:t xml:space="preserve"> </w:t>
      </w:r>
      <w:proofErr w:type="spellStart"/>
      <w:r>
        <w:t>проміжку</w:t>
      </w:r>
      <w:proofErr w:type="spellEnd"/>
      <w:r>
        <w:t>.</w:t>
      </w:r>
    </w:p>
    <w:p w14:paraId="02BA60CB" w14:textId="77777777" w:rsidR="00FB51F6" w:rsidRDefault="00FB51F6" w:rsidP="00FB51F6">
      <w:pPr>
        <w:rPr>
          <w:b/>
          <w:lang w:val="uk-UA"/>
        </w:rPr>
      </w:pPr>
      <w:proofErr w:type="spellStart"/>
      <w:r>
        <w:rPr>
          <w:b/>
        </w:rPr>
        <w:t>Дані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кількість</w:t>
      </w:r>
      <w:proofErr w:type="spellEnd"/>
      <w:r>
        <w:rPr>
          <w:b/>
        </w:rPr>
        <w:t xml:space="preserve"> HTTP‑</w:t>
      </w:r>
      <w:proofErr w:type="spellStart"/>
      <w:r>
        <w:rPr>
          <w:b/>
        </w:rPr>
        <w:t>запитів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од</w:t>
      </w:r>
      <w:proofErr w:type="spellEnd"/>
      <w:r>
        <w:rPr>
          <w:b/>
        </w:rPr>
        <w:t>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51F6" w14:paraId="7B344BBA" w14:textId="77777777" w:rsidTr="001B00FF">
        <w:trPr>
          <w:jc w:val="center"/>
        </w:trPr>
        <w:tc>
          <w:tcPr>
            <w:tcW w:w="4320" w:type="dxa"/>
          </w:tcPr>
          <w:p w14:paraId="06E30CBA" w14:textId="77777777" w:rsidR="00FB51F6" w:rsidRDefault="00FB51F6" w:rsidP="001B00FF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4F6BF21E" w14:textId="77777777" w:rsidR="00FB51F6" w:rsidRDefault="00FB51F6" w:rsidP="001B00FF">
            <w:pPr>
              <w:jc w:val="center"/>
            </w:pPr>
            <w:proofErr w:type="spellStart"/>
            <w:r>
              <w:rPr>
                <w:b/>
              </w:rPr>
              <w:t>y_t</w:t>
            </w:r>
            <w:proofErr w:type="spellEnd"/>
          </w:p>
        </w:tc>
      </w:tr>
      <w:tr w:rsidR="00FB51F6" w14:paraId="7BE8895D" w14:textId="77777777" w:rsidTr="001B00FF">
        <w:trPr>
          <w:jc w:val="center"/>
        </w:trPr>
        <w:tc>
          <w:tcPr>
            <w:tcW w:w="4320" w:type="dxa"/>
          </w:tcPr>
          <w:p w14:paraId="204A0ED1" w14:textId="77777777" w:rsidR="00FB51F6" w:rsidRDefault="00FB51F6" w:rsidP="001B00FF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54271F4C" w14:textId="77777777" w:rsidR="00FB51F6" w:rsidRDefault="00FB51F6" w:rsidP="001B00FF">
            <w:pPr>
              <w:jc w:val="center"/>
            </w:pPr>
            <w:r>
              <w:t>320</w:t>
            </w:r>
          </w:p>
        </w:tc>
      </w:tr>
      <w:tr w:rsidR="00FB51F6" w14:paraId="3156BDD9" w14:textId="77777777" w:rsidTr="001B00FF">
        <w:trPr>
          <w:jc w:val="center"/>
        </w:trPr>
        <w:tc>
          <w:tcPr>
            <w:tcW w:w="4320" w:type="dxa"/>
          </w:tcPr>
          <w:p w14:paraId="22EA9E10" w14:textId="77777777" w:rsidR="00FB51F6" w:rsidRDefault="00FB51F6" w:rsidP="001B00FF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1DBE873C" w14:textId="77777777" w:rsidR="00FB51F6" w:rsidRDefault="00FB51F6" w:rsidP="001B00FF">
            <w:pPr>
              <w:jc w:val="center"/>
            </w:pPr>
            <w:r>
              <w:t>323</w:t>
            </w:r>
          </w:p>
        </w:tc>
      </w:tr>
      <w:tr w:rsidR="00FB51F6" w14:paraId="4AEA2D3A" w14:textId="77777777" w:rsidTr="001B00FF">
        <w:trPr>
          <w:jc w:val="center"/>
        </w:trPr>
        <w:tc>
          <w:tcPr>
            <w:tcW w:w="4320" w:type="dxa"/>
          </w:tcPr>
          <w:p w14:paraId="67BDF862" w14:textId="77777777" w:rsidR="00FB51F6" w:rsidRDefault="00FB51F6" w:rsidP="001B00FF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7DEEBD89" w14:textId="77777777" w:rsidR="00FB51F6" w:rsidRDefault="00FB51F6" w:rsidP="001B00FF">
            <w:pPr>
              <w:jc w:val="center"/>
            </w:pPr>
            <w:r>
              <w:t>333</w:t>
            </w:r>
          </w:p>
        </w:tc>
      </w:tr>
      <w:tr w:rsidR="00FB51F6" w14:paraId="159C7838" w14:textId="77777777" w:rsidTr="001B00FF">
        <w:trPr>
          <w:jc w:val="center"/>
        </w:trPr>
        <w:tc>
          <w:tcPr>
            <w:tcW w:w="4320" w:type="dxa"/>
          </w:tcPr>
          <w:p w14:paraId="14D5D8AC" w14:textId="77777777" w:rsidR="00FB51F6" w:rsidRDefault="00FB51F6" w:rsidP="001B00FF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6AE606B7" w14:textId="77777777" w:rsidR="00FB51F6" w:rsidRDefault="00FB51F6" w:rsidP="001B00FF">
            <w:pPr>
              <w:jc w:val="center"/>
            </w:pPr>
            <w:r>
              <w:t>349</w:t>
            </w:r>
          </w:p>
        </w:tc>
      </w:tr>
      <w:tr w:rsidR="00FB51F6" w14:paraId="4E7845A3" w14:textId="77777777" w:rsidTr="001B00FF">
        <w:trPr>
          <w:jc w:val="center"/>
        </w:trPr>
        <w:tc>
          <w:tcPr>
            <w:tcW w:w="4320" w:type="dxa"/>
          </w:tcPr>
          <w:p w14:paraId="2EBCB8D0" w14:textId="77777777" w:rsidR="00FB51F6" w:rsidRDefault="00FB51F6" w:rsidP="001B00FF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190ACD72" w14:textId="77777777" w:rsidR="00FB51F6" w:rsidRDefault="00FB51F6" w:rsidP="001B00FF">
            <w:pPr>
              <w:jc w:val="center"/>
            </w:pPr>
            <w:r>
              <w:t>370</w:t>
            </w:r>
          </w:p>
        </w:tc>
      </w:tr>
      <w:tr w:rsidR="00FB51F6" w14:paraId="75D44F43" w14:textId="77777777" w:rsidTr="001B00FF">
        <w:trPr>
          <w:jc w:val="center"/>
        </w:trPr>
        <w:tc>
          <w:tcPr>
            <w:tcW w:w="4320" w:type="dxa"/>
          </w:tcPr>
          <w:p w14:paraId="77145308" w14:textId="77777777" w:rsidR="00FB51F6" w:rsidRDefault="00FB51F6" w:rsidP="001B00FF">
            <w:pPr>
              <w:jc w:val="center"/>
            </w:pPr>
            <w:r>
              <w:t>6</w:t>
            </w:r>
          </w:p>
        </w:tc>
        <w:tc>
          <w:tcPr>
            <w:tcW w:w="4320" w:type="dxa"/>
          </w:tcPr>
          <w:p w14:paraId="61C24B6C" w14:textId="77777777" w:rsidR="00FB51F6" w:rsidRDefault="00FB51F6" w:rsidP="001B00FF">
            <w:pPr>
              <w:jc w:val="center"/>
            </w:pPr>
            <w:r>
              <w:t>394</w:t>
            </w:r>
          </w:p>
        </w:tc>
      </w:tr>
      <w:tr w:rsidR="00FB51F6" w14:paraId="03EE4F42" w14:textId="77777777" w:rsidTr="001B00FF">
        <w:trPr>
          <w:jc w:val="center"/>
        </w:trPr>
        <w:tc>
          <w:tcPr>
            <w:tcW w:w="4320" w:type="dxa"/>
          </w:tcPr>
          <w:p w14:paraId="6CF1C628" w14:textId="77777777" w:rsidR="00FB51F6" w:rsidRDefault="00FB51F6" w:rsidP="001B00FF">
            <w:pPr>
              <w:jc w:val="center"/>
            </w:pPr>
            <w:r>
              <w:t>7</w:t>
            </w:r>
          </w:p>
        </w:tc>
        <w:tc>
          <w:tcPr>
            <w:tcW w:w="4320" w:type="dxa"/>
          </w:tcPr>
          <w:p w14:paraId="124BE073" w14:textId="77777777" w:rsidR="00FB51F6" w:rsidRDefault="00FB51F6" w:rsidP="001B00FF">
            <w:pPr>
              <w:jc w:val="center"/>
            </w:pPr>
            <w:r>
              <w:t>420</w:t>
            </w:r>
          </w:p>
        </w:tc>
      </w:tr>
      <w:tr w:rsidR="00FB51F6" w14:paraId="76528FDE" w14:textId="77777777" w:rsidTr="001B00FF">
        <w:trPr>
          <w:jc w:val="center"/>
        </w:trPr>
        <w:tc>
          <w:tcPr>
            <w:tcW w:w="4320" w:type="dxa"/>
          </w:tcPr>
          <w:p w14:paraId="68634248" w14:textId="77777777" w:rsidR="00FB51F6" w:rsidRDefault="00FB51F6" w:rsidP="001B00FF">
            <w:pPr>
              <w:jc w:val="center"/>
            </w:pPr>
            <w:r>
              <w:t>8</w:t>
            </w:r>
          </w:p>
        </w:tc>
        <w:tc>
          <w:tcPr>
            <w:tcW w:w="4320" w:type="dxa"/>
          </w:tcPr>
          <w:p w14:paraId="42F2C3E9" w14:textId="77777777" w:rsidR="00FB51F6" w:rsidRDefault="00FB51F6" w:rsidP="001B00FF">
            <w:pPr>
              <w:jc w:val="center"/>
            </w:pPr>
            <w:r>
              <w:t>446</w:t>
            </w:r>
          </w:p>
        </w:tc>
      </w:tr>
      <w:tr w:rsidR="00FB51F6" w14:paraId="27457577" w14:textId="77777777" w:rsidTr="001B00FF">
        <w:trPr>
          <w:jc w:val="center"/>
        </w:trPr>
        <w:tc>
          <w:tcPr>
            <w:tcW w:w="4320" w:type="dxa"/>
          </w:tcPr>
          <w:p w14:paraId="586629C3" w14:textId="77777777" w:rsidR="00FB51F6" w:rsidRDefault="00FB51F6" w:rsidP="001B00FF">
            <w:pPr>
              <w:jc w:val="center"/>
            </w:pPr>
            <w:r>
              <w:t>9</w:t>
            </w:r>
          </w:p>
        </w:tc>
        <w:tc>
          <w:tcPr>
            <w:tcW w:w="4320" w:type="dxa"/>
          </w:tcPr>
          <w:p w14:paraId="625D1041" w14:textId="77777777" w:rsidR="00FB51F6" w:rsidRDefault="00FB51F6" w:rsidP="001B00FF">
            <w:pPr>
              <w:jc w:val="center"/>
            </w:pPr>
            <w:r>
              <w:t>470</w:t>
            </w:r>
          </w:p>
        </w:tc>
      </w:tr>
      <w:tr w:rsidR="00FB51F6" w14:paraId="70B576C8" w14:textId="77777777" w:rsidTr="001B00FF">
        <w:trPr>
          <w:jc w:val="center"/>
        </w:trPr>
        <w:tc>
          <w:tcPr>
            <w:tcW w:w="4320" w:type="dxa"/>
          </w:tcPr>
          <w:p w14:paraId="2EB826A1" w14:textId="77777777" w:rsidR="00FB51F6" w:rsidRDefault="00FB51F6" w:rsidP="001B00FF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69AEC481" w14:textId="77777777" w:rsidR="00FB51F6" w:rsidRDefault="00FB51F6" w:rsidP="001B00FF">
            <w:pPr>
              <w:jc w:val="center"/>
            </w:pPr>
            <w:r>
              <w:t>491</w:t>
            </w:r>
          </w:p>
        </w:tc>
      </w:tr>
      <w:tr w:rsidR="00FB51F6" w14:paraId="7D1A7F45" w14:textId="77777777" w:rsidTr="001B00FF">
        <w:trPr>
          <w:jc w:val="center"/>
        </w:trPr>
        <w:tc>
          <w:tcPr>
            <w:tcW w:w="4320" w:type="dxa"/>
          </w:tcPr>
          <w:p w14:paraId="7C9AC266" w14:textId="77777777" w:rsidR="00FB51F6" w:rsidRDefault="00FB51F6" w:rsidP="001B00FF">
            <w:pPr>
              <w:jc w:val="center"/>
            </w:pPr>
            <w:r>
              <w:t>11</w:t>
            </w:r>
          </w:p>
        </w:tc>
        <w:tc>
          <w:tcPr>
            <w:tcW w:w="4320" w:type="dxa"/>
          </w:tcPr>
          <w:p w14:paraId="5820CB0C" w14:textId="77777777" w:rsidR="00FB51F6" w:rsidRDefault="00FB51F6" w:rsidP="001B00FF">
            <w:pPr>
              <w:jc w:val="center"/>
            </w:pPr>
            <w:r>
              <w:t>507</w:t>
            </w:r>
          </w:p>
        </w:tc>
      </w:tr>
      <w:tr w:rsidR="00FB51F6" w14:paraId="2F8CD3FA" w14:textId="77777777" w:rsidTr="001B00FF">
        <w:trPr>
          <w:jc w:val="center"/>
        </w:trPr>
        <w:tc>
          <w:tcPr>
            <w:tcW w:w="4320" w:type="dxa"/>
          </w:tcPr>
          <w:p w14:paraId="7C917A31" w14:textId="77777777" w:rsidR="00FB51F6" w:rsidRDefault="00FB51F6" w:rsidP="001B00FF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74099B04" w14:textId="77777777" w:rsidR="00FB51F6" w:rsidRDefault="00FB51F6" w:rsidP="001B00FF">
            <w:pPr>
              <w:jc w:val="center"/>
            </w:pPr>
            <w:r>
              <w:t>517</w:t>
            </w:r>
          </w:p>
        </w:tc>
      </w:tr>
      <w:tr w:rsidR="00FB51F6" w14:paraId="5C28F8CF" w14:textId="77777777" w:rsidTr="001B00FF">
        <w:trPr>
          <w:jc w:val="center"/>
        </w:trPr>
        <w:tc>
          <w:tcPr>
            <w:tcW w:w="4320" w:type="dxa"/>
          </w:tcPr>
          <w:p w14:paraId="48ACEA79" w14:textId="77777777" w:rsidR="00FB51F6" w:rsidRDefault="00FB51F6" w:rsidP="001B00FF">
            <w:pPr>
              <w:jc w:val="center"/>
            </w:pPr>
            <w:r>
              <w:t>13</w:t>
            </w:r>
          </w:p>
        </w:tc>
        <w:tc>
          <w:tcPr>
            <w:tcW w:w="4320" w:type="dxa"/>
          </w:tcPr>
          <w:p w14:paraId="2CABF6D4" w14:textId="77777777" w:rsidR="00FB51F6" w:rsidRDefault="00FB51F6" w:rsidP="001B00FF">
            <w:pPr>
              <w:jc w:val="center"/>
            </w:pPr>
            <w:r>
              <w:t>540</w:t>
            </w:r>
          </w:p>
        </w:tc>
      </w:tr>
      <w:tr w:rsidR="00FB51F6" w14:paraId="22ED58EE" w14:textId="77777777" w:rsidTr="001B00FF">
        <w:trPr>
          <w:jc w:val="center"/>
        </w:trPr>
        <w:tc>
          <w:tcPr>
            <w:tcW w:w="4320" w:type="dxa"/>
          </w:tcPr>
          <w:p w14:paraId="2ADDF637" w14:textId="77777777" w:rsidR="00FB51F6" w:rsidRDefault="00FB51F6" w:rsidP="001B00FF">
            <w:pPr>
              <w:jc w:val="center"/>
            </w:pPr>
            <w:r>
              <w:lastRenderedPageBreak/>
              <w:t>14</w:t>
            </w:r>
          </w:p>
        </w:tc>
        <w:tc>
          <w:tcPr>
            <w:tcW w:w="4320" w:type="dxa"/>
          </w:tcPr>
          <w:p w14:paraId="203B6DBB" w14:textId="77777777" w:rsidR="00FB51F6" w:rsidRDefault="00FB51F6" w:rsidP="001B00FF">
            <w:pPr>
              <w:jc w:val="center"/>
            </w:pPr>
            <w:r>
              <w:t>537</w:t>
            </w:r>
          </w:p>
        </w:tc>
      </w:tr>
      <w:tr w:rsidR="00FB51F6" w14:paraId="64AC214A" w14:textId="77777777" w:rsidTr="001B00FF">
        <w:trPr>
          <w:jc w:val="center"/>
        </w:trPr>
        <w:tc>
          <w:tcPr>
            <w:tcW w:w="4320" w:type="dxa"/>
          </w:tcPr>
          <w:p w14:paraId="06796C92" w14:textId="77777777" w:rsidR="00FB51F6" w:rsidRDefault="00FB51F6" w:rsidP="001B00FF">
            <w:pPr>
              <w:jc w:val="center"/>
            </w:pPr>
            <w:r>
              <w:t>15</w:t>
            </w:r>
          </w:p>
        </w:tc>
        <w:tc>
          <w:tcPr>
            <w:tcW w:w="4320" w:type="dxa"/>
          </w:tcPr>
          <w:p w14:paraId="7B46C2CD" w14:textId="77777777" w:rsidR="00FB51F6" w:rsidRDefault="00FB51F6" w:rsidP="001B00FF">
            <w:pPr>
              <w:jc w:val="center"/>
            </w:pPr>
            <w:r>
              <w:t>507</w:t>
            </w:r>
          </w:p>
        </w:tc>
      </w:tr>
      <w:tr w:rsidR="00FB51F6" w14:paraId="26D61BD4" w14:textId="77777777" w:rsidTr="001B00FF">
        <w:trPr>
          <w:jc w:val="center"/>
        </w:trPr>
        <w:tc>
          <w:tcPr>
            <w:tcW w:w="4320" w:type="dxa"/>
          </w:tcPr>
          <w:p w14:paraId="3A860699" w14:textId="77777777" w:rsidR="00FB51F6" w:rsidRDefault="00FB51F6" w:rsidP="001B00FF">
            <w:pPr>
              <w:jc w:val="center"/>
            </w:pPr>
            <w:r>
              <w:t>16</w:t>
            </w:r>
          </w:p>
        </w:tc>
        <w:tc>
          <w:tcPr>
            <w:tcW w:w="4320" w:type="dxa"/>
          </w:tcPr>
          <w:p w14:paraId="42B7F8F1" w14:textId="77777777" w:rsidR="00FB51F6" w:rsidRDefault="00FB51F6" w:rsidP="001B00FF">
            <w:pPr>
              <w:jc w:val="center"/>
            </w:pPr>
            <w:r>
              <w:t>491</w:t>
            </w:r>
          </w:p>
        </w:tc>
      </w:tr>
      <w:tr w:rsidR="00FB51F6" w14:paraId="5749AA49" w14:textId="77777777" w:rsidTr="001B00FF">
        <w:trPr>
          <w:jc w:val="center"/>
        </w:trPr>
        <w:tc>
          <w:tcPr>
            <w:tcW w:w="4320" w:type="dxa"/>
          </w:tcPr>
          <w:p w14:paraId="7EF66B87" w14:textId="77777777" w:rsidR="00FB51F6" w:rsidRDefault="00FB51F6" w:rsidP="001B00FF">
            <w:pPr>
              <w:jc w:val="center"/>
            </w:pPr>
            <w:r>
              <w:t>17</w:t>
            </w:r>
          </w:p>
        </w:tc>
        <w:tc>
          <w:tcPr>
            <w:tcW w:w="4320" w:type="dxa"/>
          </w:tcPr>
          <w:p w14:paraId="4E88203D" w14:textId="77777777" w:rsidR="00FB51F6" w:rsidRDefault="00FB51F6" w:rsidP="001B00FF">
            <w:pPr>
              <w:jc w:val="center"/>
            </w:pPr>
            <w:r>
              <w:t>470</w:t>
            </w:r>
          </w:p>
        </w:tc>
      </w:tr>
      <w:tr w:rsidR="00FB51F6" w14:paraId="64F0B2DA" w14:textId="77777777" w:rsidTr="001B00FF">
        <w:trPr>
          <w:jc w:val="center"/>
        </w:trPr>
        <w:tc>
          <w:tcPr>
            <w:tcW w:w="4320" w:type="dxa"/>
          </w:tcPr>
          <w:p w14:paraId="4016A276" w14:textId="77777777" w:rsidR="00FB51F6" w:rsidRDefault="00FB51F6" w:rsidP="001B00FF">
            <w:pPr>
              <w:jc w:val="center"/>
            </w:pPr>
            <w:r>
              <w:t>18</w:t>
            </w:r>
          </w:p>
        </w:tc>
        <w:tc>
          <w:tcPr>
            <w:tcW w:w="4320" w:type="dxa"/>
          </w:tcPr>
          <w:p w14:paraId="3F6370F1" w14:textId="77777777" w:rsidR="00FB51F6" w:rsidRDefault="00FB51F6" w:rsidP="001B00FF">
            <w:pPr>
              <w:jc w:val="center"/>
            </w:pPr>
            <w:r>
              <w:t>446</w:t>
            </w:r>
          </w:p>
        </w:tc>
      </w:tr>
      <w:tr w:rsidR="00FB51F6" w14:paraId="71AE8F93" w14:textId="77777777" w:rsidTr="001B00FF">
        <w:trPr>
          <w:jc w:val="center"/>
        </w:trPr>
        <w:tc>
          <w:tcPr>
            <w:tcW w:w="4320" w:type="dxa"/>
          </w:tcPr>
          <w:p w14:paraId="010A4538" w14:textId="77777777" w:rsidR="00FB51F6" w:rsidRDefault="00FB51F6" w:rsidP="001B00FF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020E17AA" w14:textId="77777777" w:rsidR="00FB51F6" w:rsidRDefault="00FB51F6" w:rsidP="001B00FF">
            <w:pPr>
              <w:jc w:val="center"/>
            </w:pPr>
            <w:r>
              <w:t>480</w:t>
            </w:r>
          </w:p>
        </w:tc>
      </w:tr>
      <w:tr w:rsidR="00FB51F6" w14:paraId="6179CE5E" w14:textId="77777777" w:rsidTr="001B00FF">
        <w:trPr>
          <w:jc w:val="center"/>
        </w:trPr>
        <w:tc>
          <w:tcPr>
            <w:tcW w:w="4320" w:type="dxa"/>
          </w:tcPr>
          <w:p w14:paraId="50C6F64B" w14:textId="77777777" w:rsidR="00FB51F6" w:rsidRDefault="00FB51F6" w:rsidP="001B00FF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7BE37E86" w14:textId="77777777" w:rsidR="00FB51F6" w:rsidRDefault="00FB51F6" w:rsidP="001B00FF">
            <w:pPr>
              <w:jc w:val="center"/>
            </w:pPr>
            <w:r>
              <w:t>454</w:t>
            </w:r>
          </w:p>
        </w:tc>
      </w:tr>
      <w:tr w:rsidR="00FB51F6" w14:paraId="4A0CC027" w14:textId="77777777" w:rsidTr="001B00FF">
        <w:trPr>
          <w:jc w:val="center"/>
        </w:trPr>
        <w:tc>
          <w:tcPr>
            <w:tcW w:w="4320" w:type="dxa"/>
          </w:tcPr>
          <w:p w14:paraId="18EED760" w14:textId="77777777" w:rsidR="00FB51F6" w:rsidRDefault="00FB51F6" w:rsidP="001B00FF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1DC92E95" w14:textId="77777777" w:rsidR="00FB51F6" w:rsidRDefault="00FB51F6" w:rsidP="001B00FF">
            <w:pPr>
              <w:jc w:val="center"/>
            </w:pPr>
            <w:r>
              <w:t>430</w:t>
            </w:r>
          </w:p>
        </w:tc>
      </w:tr>
      <w:tr w:rsidR="00FB51F6" w14:paraId="3771AE86" w14:textId="77777777" w:rsidTr="001B00FF">
        <w:trPr>
          <w:jc w:val="center"/>
        </w:trPr>
        <w:tc>
          <w:tcPr>
            <w:tcW w:w="4320" w:type="dxa"/>
          </w:tcPr>
          <w:p w14:paraId="66347095" w14:textId="77777777" w:rsidR="00FB51F6" w:rsidRDefault="00FB51F6" w:rsidP="001B00FF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04CFEADC" w14:textId="77777777" w:rsidR="00FB51F6" w:rsidRDefault="00FB51F6" w:rsidP="001B00FF">
            <w:pPr>
              <w:jc w:val="center"/>
            </w:pPr>
            <w:r>
              <w:t>409</w:t>
            </w:r>
          </w:p>
        </w:tc>
      </w:tr>
      <w:tr w:rsidR="00FB51F6" w14:paraId="1F6801A3" w14:textId="77777777" w:rsidTr="001B00FF">
        <w:trPr>
          <w:jc w:val="center"/>
        </w:trPr>
        <w:tc>
          <w:tcPr>
            <w:tcW w:w="4320" w:type="dxa"/>
          </w:tcPr>
          <w:p w14:paraId="1F4111CA" w14:textId="77777777" w:rsidR="00FB51F6" w:rsidRDefault="00FB51F6" w:rsidP="001B00FF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1E543452" w14:textId="77777777" w:rsidR="00FB51F6" w:rsidRDefault="00FB51F6" w:rsidP="001B00FF">
            <w:pPr>
              <w:jc w:val="center"/>
            </w:pPr>
            <w:r>
              <w:t>393</w:t>
            </w:r>
          </w:p>
        </w:tc>
      </w:tr>
      <w:tr w:rsidR="00FB51F6" w14:paraId="0705199A" w14:textId="77777777" w:rsidTr="001B00FF">
        <w:trPr>
          <w:jc w:val="center"/>
        </w:trPr>
        <w:tc>
          <w:tcPr>
            <w:tcW w:w="4320" w:type="dxa"/>
          </w:tcPr>
          <w:p w14:paraId="74138781" w14:textId="77777777" w:rsidR="00FB51F6" w:rsidRDefault="00FB51F6" w:rsidP="001B00FF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2C425008" w14:textId="77777777" w:rsidR="00FB51F6" w:rsidRDefault="00FB51F6" w:rsidP="001B00FF">
            <w:pPr>
              <w:jc w:val="center"/>
            </w:pPr>
            <w:r>
              <w:t>323</w:t>
            </w:r>
          </w:p>
        </w:tc>
      </w:tr>
    </w:tbl>
    <w:p w14:paraId="225C3BD8" w14:textId="77777777" w:rsidR="00FB51F6" w:rsidRPr="00FB51F6" w:rsidRDefault="00FB51F6" w:rsidP="00FB51F6">
      <w:pPr>
        <w:rPr>
          <w:lang w:val="uk-UA"/>
        </w:rPr>
      </w:pPr>
    </w:p>
    <w:p w14:paraId="2CFA01D1" w14:textId="77777777" w:rsidR="003F2ECB" w:rsidRDefault="00000000">
      <w:proofErr w:type="spellStart"/>
      <w:r>
        <w:rPr>
          <w:b/>
        </w:rPr>
        <w:t>Обрахунки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Moving Average (m=4), t=</w:t>
      </w:r>
      <w:proofErr w:type="gramStart"/>
      <w:r>
        <w:rPr>
          <w:b/>
        </w:rPr>
        <w:t>19..</w:t>
      </w:r>
      <w:proofErr w:type="gramEnd"/>
      <w:r>
        <w:rPr>
          <w:b/>
        </w:rPr>
        <w:t>24</w:t>
      </w:r>
    </w:p>
    <w:p w14:paraId="566E5CBC" w14:textId="534A09C9" w:rsidR="004F1A9C" w:rsidRDefault="004F1A9C">
      <w:pPr>
        <w:rPr>
          <w:b/>
          <w:lang w:val="uk-UA"/>
        </w:rPr>
      </w:pPr>
      <w:r w:rsidRPr="004F1A9C">
        <w:rPr>
          <w:b/>
          <w:lang w:val="uk-UA"/>
        </w:rPr>
        <w:drawing>
          <wp:inline distT="0" distB="0" distL="0" distR="0" wp14:anchorId="5A663A7C" wp14:editId="569E5642">
            <wp:extent cx="5630061" cy="1648055"/>
            <wp:effectExtent l="0" t="0" r="8890" b="9525"/>
            <wp:docPr id="946037652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37652" name="Picture 1" descr="A tabl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2B5" w14:textId="62EA6D42" w:rsidR="003F2ECB" w:rsidRDefault="00000000">
      <w:proofErr w:type="spellStart"/>
      <w:r>
        <w:rPr>
          <w:b/>
        </w:rPr>
        <w:t>Обрахунки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Weighted Moving Average (0.5, 0.3, 0.2), t=</w:t>
      </w:r>
      <w:proofErr w:type="gramStart"/>
      <w:r>
        <w:rPr>
          <w:b/>
        </w:rPr>
        <w:t>19..</w:t>
      </w:r>
      <w:proofErr w:type="gramEnd"/>
      <w:r>
        <w:rPr>
          <w:b/>
        </w:rPr>
        <w:t>24</w:t>
      </w:r>
    </w:p>
    <w:p w14:paraId="63551DB8" w14:textId="48A09874" w:rsidR="00B95A46" w:rsidRDefault="00B95A46">
      <w:pPr>
        <w:rPr>
          <w:b/>
          <w:lang w:val="uk-UA"/>
        </w:rPr>
      </w:pPr>
      <w:r w:rsidRPr="00B95A46">
        <w:rPr>
          <w:b/>
          <w:lang w:val="uk-UA"/>
        </w:rPr>
        <w:drawing>
          <wp:inline distT="0" distB="0" distL="0" distR="0" wp14:anchorId="54058836" wp14:editId="65291697">
            <wp:extent cx="6248400" cy="1372388"/>
            <wp:effectExtent l="0" t="0" r="0" b="0"/>
            <wp:docPr id="1012926439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26439" name="Picture 1" descr="A table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4197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894B" w14:textId="135FF560" w:rsidR="003F2ECB" w:rsidRDefault="00000000">
      <w:proofErr w:type="spellStart"/>
      <w:r>
        <w:rPr>
          <w:b/>
        </w:rPr>
        <w:t>Обрахунки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Exponential Smoothing, t=</w:t>
      </w:r>
      <w:proofErr w:type="gramStart"/>
      <w:r>
        <w:rPr>
          <w:b/>
        </w:rPr>
        <w:t>19..</w:t>
      </w:r>
      <w:proofErr w:type="gramEnd"/>
      <w:r>
        <w:rPr>
          <w:b/>
        </w:rPr>
        <w:t>24</w:t>
      </w:r>
    </w:p>
    <w:p w14:paraId="2105CE4D" w14:textId="77777777" w:rsidR="003F2ECB" w:rsidRDefault="00000000">
      <w:r>
        <w:t>Формула: F_t = α·y_{t-1} + (1-α)·F_{t-1}; F_2 = y_1.</w:t>
      </w:r>
    </w:p>
    <w:p w14:paraId="4329CAB7" w14:textId="416BA6D8" w:rsidR="004138E6" w:rsidRDefault="004138E6">
      <w:pPr>
        <w:rPr>
          <w:b/>
          <w:lang w:val="uk-UA"/>
        </w:rPr>
      </w:pPr>
      <w:r w:rsidRPr="004138E6">
        <w:rPr>
          <w:b/>
          <w:lang w:val="uk-UA"/>
        </w:rPr>
        <w:lastRenderedPageBreak/>
        <w:drawing>
          <wp:inline distT="0" distB="0" distL="0" distR="0" wp14:anchorId="59EC90CC" wp14:editId="55BC72B5">
            <wp:extent cx="5572903" cy="2838846"/>
            <wp:effectExtent l="0" t="0" r="8890" b="0"/>
            <wp:docPr id="226754453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4453" name="Picture 1" descr="A table with numbers and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431E" w14:textId="0E754020" w:rsidR="003F2ECB" w:rsidRDefault="00000000">
      <w:proofErr w:type="spellStart"/>
      <w:r>
        <w:rPr>
          <w:b/>
        </w:rPr>
        <w:t>Похибки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тесті</w:t>
      </w:r>
      <w:proofErr w:type="spellEnd"/>
      <w:r>
        <w:rPr>
          <w:b/>
        </w:rPr>
        <w:t xml:space="preserve"> (t=</w:t>
      </w:r>
      <w:proofErr w:type="gramStart"/>
      <w:r>
        <w:rPr>
          <w:b/>
        </w:rPr>
        <w:t>19..</w:t>
      </w:r>
      <w:proofErr w:type="gramEnd"/>
      <w:r>
        <w:rPr>
          <w:b/>
        </w:rPr>
        <w:t>24)</w:t>
      </w:r>
    </w:p>
    <w:p w14:paraId="65B33BEA" w14:textId="2AC3B62F" w:rsidR="00810567" w:rsidRDefault="00810567">
      <w:pPr>
        <w:rPr>
          <w:b/>
          <w:lang w:val="uk-UA"/>
        </w:rPr>
      </w:pPr>
      <w:r w:rsidRPr="00810567">
        <w:rPr>
          <w:b/>
          <w:lang w:val="uk-UA"/>
        </w:rPr>
        <w:drawing>
          <wp:inline distT="0" distB="0" distL="0" distR="0" wp14:anchorId="3130EA6A" wp14:editId="1DBC2AF4">
            <wp:extent cx="6399785" cy="1702070"/>
            <wp:effectExtent l="0" t="0" r="1270" b="0"/>
            <wp:docPr id="175209444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4447" name="Picture 1" descr="A table with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7295" cy="17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3518" w14:textId="39895CA0" w:rsidR="003F2ECB" w:rsidRDefault="00000000">
      <w:r>
        <w:rPr>
          <w:b/>
        </w:rPr>
        <w:t xml:space="preserve">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 — </w:t>
      </w:r>
      <w:proofErr w:type="spellStart"/>
      <w:r>
        <w:rPr>
          <w:b/>
        </w:rPr>
        <w:t>обчислення</w:t>
      </w:r>
      <w:proofErr w:type="spellEnd"/>
    </w:p>
    <w:p w14:paraId="3313DB32" w14:textId="77777777" w:rsidR="003F2ECB" w:rsidRDefault="00000000">
      <w:r>
        <w:t>Для кожного методу на t=19..24: n = 6.</w:t>
      </w:r>
    </w:p>
    <w:p w14:paraId="1BCCE236" w14:textId="77777777" w:rsidR="003F2ECB" w:rsidRDefault="00000000">
      <w:r>
        <w:t>MA: Σ|e| = 244.00, Σe² = 15493.12 ⇒ MAD = 244.00/6 = 40.67, MSE = 15493.12/6 = 2582.19</w:t>
      </w:r>
    </w:p>
    <w:p w14:paraId="1E0EEB50" w14:textId="77777777" w:rsidR="003F2ECB" w:rsidRDefault="00000000">
      <w:r>
        <w:t>WMA: Σ|e| = 213.50, Σe² = 10615.09 ⇒ MAD = 213.50/6 = 35.58, MSE = 10615.09/6 = 1769.18</w:t>
      </w:r>
    </w:p>
    <w:p w14:paraId="3D6630A8" w14:textId="77777777" w:rsidR="003F2ECB" w:rsidRDefault="00000000">
      <w:r>
        <w:t>ES: Σ|e| = 192.56, Σe² = 8110.68 ⇒ MAD = 192.56/6 = 32.09, MSE = 8110.68/6 = 1351.78</w:t>
      </w:r>
    </w:p>
    <w:sectPr w:rsidR="003F2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692945">
    <w:abstractNumId w:val="8"/>
  </w:num>
  <w:num w:numId="2" w16cid:durableId="1493182777">
    <w:abstractNumId w:val="6"/>
  </w:num>
  <w:num w:numId="3" w16cid:durableId="1318919431">
    <w:abstractNumId w:val="5"/>
  </w:num>
  <w:num w:numId="4" w16cid:durableId="78257864">
    <w:abstractNumId w:val="4"/>
  </w:num>
  <w:num w:numId="5" w16cid:durableId="2028214384">
    <w:abstractNumId w:val="7"/>
  </w:num>
  <w:num w:numId="6" w16cid:durableId="275452863">
    <w:abstractNumId w:val="3"/>
  </w:num>
  <w:num w:numId="7" w16cid:durableId="1178078136">
    <w:abstractNumId w:val="2"/>
  </w:num>
  <w:num w:numId="8" w16cid:durableId="259144503">
    <w:abstractNumId w:val="1"/>
  </w:num>
  <w:num w:numId="9" w16cid:durableId="84051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ECB"/>
    <w:rsid w:val="004138E6"/>
    <w:rsid w:val="004F1A9C"/>
    <w:rsid w:val="005C09EE"/>
    <w:rsid w:val="00810567"/>
    <w:rsid w:val="00AA1D8D"/>
    <w:rsid w:val="00B46081"/>
    <w:rsid w:val="00B47730"/>
    <w:rsid w:val="00B95A46"/>
    <w:rsid w:val="00CB0664"/>
    <w:rsid w:val="00DF7A15"/>
    <w:rsid w:val="00FB5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B5D75"/>
  <w14:defaultImageDpi w14:val="300"/>
  <w15:docId w15:val="{80318B8A-745C-42D9-BFBA-555D65E9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1234</Characters>
  <Application>Microsoft Office Word</Application>
  <DocSecurity>0</DocSecurity>
  <Lines>308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8</cp:revision>
  <dcterms:created xsi:type="dcterms:W3CDTF">2013-12-23T23:15:00Z</dcterms:created>
  <dcterms:modified xsi:type="dcterms:W3CDTF">2025-11-02T05:30:00Z</dcterms:modified>
  <cp:category/>
</cp:coreProperties>
</file>