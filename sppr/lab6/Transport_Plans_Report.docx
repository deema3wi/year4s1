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8"/>
        </w:rPr>
        <w:t>Виконав: студент 4 курсу,</w:t>
      </w:r>
    </w:p>
    <w:p>
      <w:r>
        <w:rPr>
          <w:rFonts w:ascii="Times New Roman" w:hAnsi="Times New Roman" w:eastAsia="Times New Roman"/>
          <w:sz w:val="28"/>
        </w:rPr>
        <w:t>1 потоку, групи Б</w:t>
      </w:r>
    </w:p>
    <w:p>
      <w:r>
        <w:rPr>
          <w:rFonts w:ascii="Times New Roman" w:hAnsi="Times New Roman" w:eastAsia="Times New Roman"/>
          <w:sz w:val="28"/>
        </w:rPr>
        <w:t>Молодченко Дмитро</w:t>
      </w:r>
    </w:p>
    <w:p/>
    <w:p>
      <w:r>
        <w:rPr>
          <w:rFonts w:ascii="Times New Roman" w:hAnsi="Times New Roman" w:eastAsia="Times New Roman"/>
          <w:b/>
          <w:sz w:val="28"/>
        </w:rPr>
        <w:t>Звіт: Плани перевезень (таблиці)</w:t>
      </w:r>
    </w:p>
    <w:p/>
    <w:p>
      <w:r>
        <w:rPr>
          <w:rFonts w:ascii="Times New Roman" w:hAnsi="Times New Roman" w:eastAsia="Times New Roman"/>
          <w:b/>
          <w:sz w:val="28"/>
        </w:rPr>
        <w:t>Зведена таблиця вартостей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План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Вартість</w:t>
            </w:r>
          </w:p>
        </w:tc>
      </w:tr>
      <w:tr>
        <w:tc>
          <w:tcPr>
            <w:tcW w:type="dxa" w:w="4320"/>
          </w:tcPr>
          <w:p>
            <w:r>
              <w:t>Northwest Corner</w:t>
            </w:r>
          </w:p>
        </w:tc>
        <w:tc>
          <w:tcPr>
            <w:tcW w:type="dxa" w:w="4320"/>
          </w:tcPr>
          <w:p>
            <w:r>
              <w:t>505</w:t>
            </w:r>
          </w:p>
        </w:tc>
      </w:tr>
      <w:tr>
        <w:tc>
          <w:tcPr>
            <w:tcW w:type="dxa" w:w="4320"/>
          </w:tcPr>
          <w:p>
            <w:r>
              <w:t>Least Cost</w:t>
            </w:r>
          </w:p>
        </w:tc>
        <w:tc>
          <w:tcPr>
            <w:tcW w:type="dxa" w:w="4320"/>
          </w:tcPr>
          <w:p>
            <w:r>
              <w:t>385</w:t>
            </w:r>
          </w:p>
        </w:tc>
      </w:tr>
      <w:tr>
        <w:tc>
          <w:tcPr>
            <w:tcW w:type="dxa" w:w="4320"/>
          </w:tcPr>
          <w:p>
            <w:r>
              <w:t>Vogel</w:t>
            </w:r>
          </w:p>
        </w:tc>
        <w:tc>
          <w:tcPr>
            <w:tcW w:type="dxa" w:w="4320"/>
          </w:tcPr>
          <w:p>
            <w:r>
              <w:t>360</w:t>
            </w:r>
          </w:p>
        </w:tc>
      </w:tr>
      <w:tr>
        <w:tc>
          <w:tcPr>
            <w:tcW w:type="dxa" w:w="4320"/>
          </w:tcPr>
          <w:p>
            <w:r>
              <w:t>Random #1</w:t>
            </w:r>
          </w:p>
        </w:tc>
        <w:tc>
          <w:tcPr>
            <w:tcW w:type="dxa" w:w="4320"/>
          </w:tcPr>
          <w:p>
            <w:r>
              <w:t>615</w:t>
            </w:r>
          </w:p>
        </w:tc>
      </w:tr>
      <w:tr>
        <w:tc>
          <w:tcPr>
            <w:tcW w:type="dxa" w:w="4320"/>
          </w:tcPr>
          <w:p>
            <w:r>
              <w:t>Random #2</w:t>
            </w:r>
          </w:p>
        </w:tc>
        <w:tc>
          <w:tcPr>
            <w:tcW w:type="dxa" w:w="4320"/>
          </w:tcPr>
          <w:p>
            <w:r>
              <w:t>608</w:t>
            </w:r>
          </w:p>
        </w:tc>
      </w:tr>
      <w:tr>
        <w:tc>
          <w:tcPr>
            <w:tcW w:type="dxa" w:w="4320"/>
          </w:tcPr>
          <w:p>
            <w:r>
              <w:t>Random #3</w:t>
            </w:r>
          </w:p>
        </w:tc>
        <w:tc>
          <w:tcPr>
            <w:tcW w:type="dxa" w:w="4320"/>
          </w:tcPr>
          <w:p>
            <w:r>
              <w:t>586</w:t>
            </w:r>
          </w:p>
        </w:tc>
      </w:tr>
      <w:tr>
        <w:tc>
          <w:tcPr>
            <w:tcW w:type="dxa" w:w="4320"/>
          </w:tcPr>
          <w:p>
            <w:r>
              <w:t>Random #4</w:t>
            </w:r>
          </w:p>
        </w:tc>
        <w:tc>
          <w:tcPr>
            <w:tcW w:type="dxa" w:w="4320"/>
          </w:tcPr>
          <w:p>
            <w:r>
              <w:t>490</w:t>
            </w:r>
          </w:p>
        </w:tc>
      </w:tr>
      <w:tr>
        <w:tc>
          <w:tcPr>
            <w:tcW w:type="dxa" w:w="4320"/>
          </w:tcPr>
          <w:p>
            <w:r>
              <w:t>Random #5</w:t>
            </w:r>
          </w:p>
        </w:tc>
        <w:tc>
          <w:tcPr>
            <w:tcW w:type="dxa" w:w="4320"/>
          </w:tcPr>
          <w:p>
            <w:r>
              <w:t>588</w:t>
            </w:r>
          </w:p>
        </w:tc>
      </w:tr>
      <w:tr>
        <w:tc>
          <w:tcPr>
            <w:tcW w:type="dxa" w:w="4320"/>
          </w:tcPr>
          <w:p>
            <w:r>
              <w:t>Random #6</w:t>
            </w:r>
          </w:p>
        </w:tc>
        <w:tc>
          <w:tcPr>
            <w:tcW w:type="dxa" w:w="4320"/>
          </w:tcPr>
          <w:p>
            <w:r>
              <w:t>518</w:t>
            </w:r>
          </w:p>
        </w:tc>
      </w:tr>
      <w:tr>
        <w:tc>
          <w:tcPr>
            <w:tcW w:type="dxa" w:w="4320"/>
          </w:tcPr>
          <w:p>
            <w:r>
              <w:t>Random #7</w:t>
            </w:r>
          </w:p>
        </w:tc>
        <w:tc>
          <w:tcPr>
            <w:tcW w:type="dxa" w:w="4320"/>
          </w:tcPr>
          <w:p>
            <w:r>
              <w:t>592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Northwest Corner</w:t>
      </w:r>
    </w:p>
    <w:p>
      <w:r>
        <w:rPr>
          <w:rFonts w:ascii="Times New Roman" w:hAnsi="Times New Roman" w:eastAsia="Times New Roman"/>
          <w:sz w:val="28"/>
        </w:rPr>
        <w:t>Вартість: 505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Least Cost</w:t>
      </w:r>
    </w:p>
    <w:p>
      <w:r>
        <w:rPr>
          <w:rFonts w:ascii="Times New Roman" w:hAnsi="Times New Roman" w:eastAsia="Times New Roman"/>
          <w:sz w:val="28"/>
        </w:rPr>
        <w:t>Вартість: 385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Vogel</w:t>
      </w:r>
    </w:p>
    <w:p>
      <w:r>
        <w:rPr>
          <w:rFonts w:ascii="Times New Roman" w:hAnsi="Times New Roman" w:eastAsia="Times New Roman"/>
          <w:sz w:val="28"/>
        </w:rPr>
        <w:t>Вартість: 360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Random #1</w:t>
      </w:r>
    </w:p>
    <w:p>
      <w:r>
        <w:rPr>
          <w:rFonts w:ascii="Times New Roman" w:hAnsi="Times New Roman" w:eastAsia="Times New Roman"/>
          <w:sz w:val="28"/>
        </w:rPr>
        <w:t>Вартість: 615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Random #2</w:t>
      </w:r>
    </w:p>
    <w:p>
      <w:r>
        <w:rPr>
          <w:rFonts w:ascii="Times New Roman" w:hAnsi="Times New Roman" w:eastAsia="Times New Roman"/>
          <w:sz w:val="28"/>
        </w:rPr>
        <w:t>Вартість: 608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Random #3</w:t>
      </w:r>
    </w:p>
    <w:p>
      <w:r>
        <w:rPr>
          <w:rFonts w:ascii="Times New Roman" w:hAnsi="Times New Roman" w:eastAsia="Times New Roman"/>
          <w:sz w:val="28"/>
        </w:rPr>
        <w:t>Вартість: 586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Random #4</w:t>
      </w:r>
    </w:p>
    <w:p>
      <w:r>
        <w:rPr>
          <w:rFonts w:ascii="Times New Roman" w:hAnsi="Times New Roman" w:eastAsia="Times New Roman"/>
          <w:sz w:val="28"/>
        </w:rPr>
        <w:t>Вартість: 490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Random #5</w:t>
      </w:r>
    </w:p>
    <w:p>
      <w:r>
        <w:rPr>
          <w:rFonts w:ascii="Times New Roman" w:hAnsi="Times New Roman" w:eastAsia="Times New Roman"/>
          <w:sz w:val="28"/>
        </w:rPr>
        <w:t>Вартість: 588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Random #6</w:t>
      </w:r>
    </w:p>
    <w:p>
      <w:r>
        <w:rPr>
          <w:rFonts w:ascii="Times New Roman" w:hAnsi="Times New Roman" w:eastAsia="Times New Roman"/>
          <w:sz w:val="28"/>
        </w:rPr>
        <w:t>Вартість: 518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Random #7</w:t>
      </w:r>
    </w:p>
    <w:p>
      <w:r>
        <w:rPr>
          <w:rFonts w:ascii="Times New Roman" w:hAnsi="Times New Roman" w:eastAsia="Times New Roman"/>
          <w:sz w:val="28"/>
        </w:rPr>
        <w:t>Вартість: 592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40"/>
          </w:tcPr>
          <w:p>
            <w:r>
              <w:t>Σ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440"/>
          </w:tcPr>
          <w:p>
            <w:r>
              <w:t>Dem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Найкращий план за вартістю: Vogel (вартість = 360)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