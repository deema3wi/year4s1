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A811" w14:textId="77777777" w:rsidR="00787152" w:rsidRDefault="00787152" w:rsidP="00787152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Виконав: студент 4 курсу,</w:t>
      </w:r>
    </w:p>
    <w:p w14:paraId="7606C166" w14:textId="77777777" w:rsidR="00787152" w:rsidRDefault="00787152" w:rsidP="00787152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1 потоку, групи Б</w:t>
      </w:r>
    </w:p>
    <w:p w14:paraId="7C364E5A" w14:textId="77777777" w:rsidR="00787152" w:rsidRDefault="00787152" w:rsidP="00787152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Молодченко Дмитро</w:t>
      </w:r>
    </w:p>
    <w:p w14:paraId="0CDE691D" w14:textId="77777777" w:rsidR="0009383C" w:rsidRDefault="0009383C" w:rsidP="00787152">
      <w:pPr>
        <w:spacing w:line="240" w:lineRule="auto"/>
        <w:jc w:val="right"/>
        <w:rPr>
          <w:b/>
          <w:lang w:val="uk-UA"/>
        </w:rPr>
      </w:pPr>
    </w:p>
    <w:p w14:paraId="380CF5BE" w14:textId="77777777" w:rsidR="0009383C" w:rsidRDefault="0009383C" w:rsidP="00787152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Перевірив: Ротштейн</w:t>
      </w:r>
    </w:p>
    <w:p w14:paraId="1CFB33F6" w14:textId="15F0201F" w:rsidR="0009383C" w:rsidRDefault="0009383C" w:rsidP="00787152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Олександр Петрович</w:t>
      </w:r>
    </w:p>
    <w:p w14:paraId="3FD3454E" w14:textId="69A2142A" w:rsidR="00787152" w:rsidRPr="00787152" w:rsidRDefault="00787152" w:rsidP="00787152">
      <w:pPr>
        <w:spacing w:line="240" w:lineRule="auto"/>
        <w:jc w:val="center"/>
        <w:rPr>
          <w:b/>
          <w:lang w:val="uk-UA"/>
        </w:rPr>
      </w:pPr>
    </w:p>
    <w:p w14:paraId="39C3D790" w14:textId="09EC8007" w:rsidR="00A256A4" w:rsidRDefault="00000000" w:rsidP="00787152">
      <w:pPr>
        <w:jc w:val="center"/>
        <w:rPr>
          <w:b/>
        </w:rPr>
      </w:pPr>
      <w:r>
        <w:rPr>
          <w:b/>
        </w:rPr>
        <w:t>Лабораторна робота №2</w:t>
      </w:r>
    </w:p>
    <w:p w14:paraId="49F3CF5E" w14:textId="77777777" w:rsidR="00991983" w:rsidRDefault="00991983"/>
    <w:p w14:paraId="293185C8" w14:textId="77777777" w:rsidR="00A256A4" w:rsidRDefault="00000000" w:rsidP="0058631E">
      <w:pPr>
        <w:jc w:val="both"/>
      </w:pPr>
      <w:r>
        <w:rPr>
          <w:b/>
        </w:rPr>
        <w:t>Що таке математичне очікування</w:t>
      </w:r>
    </w:p>
    <w:p w14:paraId="6BE614A8" w14:textId="77777777" w:rsidR="00A256A4" w:rsidRDefault="00000000" w:rsidP="0058631E">
      <w:pPr>
        <w:jc w:val="both"/>
      </w:pPr>
      <w:r>
        <w:t>Математичне очікування випадкової величини X — теоретичне середнє значення, зважене ймовірностями можливих результатів.</w:t>
      </w:r>
    </w:p>
    <w:p w14:paraId="74B36A6A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61191875" wp14:editId="2D77695A">
            <wp:extent cx="3219450" cy="6477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expect_discre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750" cy="6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83D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22DC367D" wp14:editId="6E349E34">
            <wp:extent cx="2362200" cy="540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expect_co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0669" cy="5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1D01" w14:textId="77777777" w:rsidR="00A256A4" w:rsidRDefault="00000000" w:rsidP="0058631E">
      <w:pPr>
        <w:jc w:val="both"/>
      </w:pPr>
      <w:r>
        <w:rPr>
          <w:b/>
        </w:rPr>
        <w:t>Що таке середнє арифметичне</w:t>
      </w:r>
    </w:p>
    <w:p w14:paraId="467BAF31" w14:textId="77777777" w:rsidR="00A256A4" w:rsidRDefault="00000000" w:rsidP="0058631E">
      <w:pPr>
        <w:jc w:val="both"/>
      </w:pPr>
      <w:r>
        <w:t>Середнє арифметичне вибірки x</w:t>
      </w:r>
      <w:proofErr w:type="gramStart"/>
      <w:r>
        <w:t>₁,…</w:t>
      </w:r>
      <w:proofErr w:type="gramEnd"/>
      <w:r>
        <w:t>,xₙ — емпіричне середнє значення спостережень.</w:t>
      </w:r>
    </w:p>
    <w:p w14:paraId="11FCBFFF" w14:textId="77777777" w:rsidR="00A256A4" w:rsidRPr="009E4DA0" w:rsidRDefault="00000000" w:rsidP="0058631E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EB79ADB" wp14:editId="6CD5CDCC">
            <wp:extent cx="1181100" cy="6734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mean_ari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0523" cy="69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6145" w14:textId="77777777" w:rsidR="00A256A4" w:rsidRDefault="00000000" w:rsidP="0058631E">
      <w:pPr>
        <w:jc w:val="both"/>
      </w:pPr>
      <w:r>
        <w:rPr>
          <w:b/>
        </w:rPr>
        <w:t>Чим відрізняється математичне очікування від середнього арифметичного</w:t>
      </w:r>
    </w:p>
    <w:p w14:paraId="47C6606B" w14:textId="77777777" w:rsidR="00A256A4" w:rsidRPr="003F242D" w:rsidRDefault="00000000" w:rsidP="0058631E">
      <w:pPr>
        <w:jc w:val="both"/>
        <w:rPr>
          <w:lang w:val="uk-UA"/>
        </w:rPr>
      </w:pPr>
      <w:r>
        <w:lastRenderedPageBreak/>
        <w:t>Математичне очікування E[X] — параметр розподілу генеральної сукупності; середнє арифметичне x̄ — статистика конкретної вибірки з рівними вагами 1/n. Загалом E[X] ≠ x̄ для одиничної вибірки, але закон великих чисел гарантує збіжність x̄ → E[X] при n → ∞.</w:t>
      </w:r>
    </w:p>
    <w:p w14:paraId="206DC63C" w14:textId="77777777" w:rsidR="00A256A4" w:rsidRDefault="00000000" w:rsidP="0058631E">
      <w:pPr>
        <w:jc w:val="both"/>
      </w:pPr>
      <w:r>
        <w:rPr>
          <w:b/>
        </w:rPr>
        <w:t>Коли математичне очікування співпадає з середнім арифметичним</w:t>
      </w:r>
    </w:p>
    <w:p w14:paraId="2E5AABB6" w14:textId="77777777" w:rsidR="00A256A4" w:rsidRDefault="00000000" w:rsidP="0058631E">
      <w:pPr>
        <w:jc w:val="both"/>
      </w:pPr>
      <w:r>
        <w:t>1) Для рівноймовірних значень:</w:t>
      </w:r>
    </w:p>
    <w:p w14:paraId="677A3CA2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16B4F847" wp14:editId="6478100A">
            <wp:extent cx="2228850" cy="6232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equal_pro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2606" cy="6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F2AF" w14:textId="77777777" w:rsidR="00A256A4" w:rsidRDefault="00000000" w:rsidP="0058631E">
      <w:pPr>
        <w:jc w:val="both"/>
      </w:pPr>
      <w:r>
        <w:t>2) Для рівноймовірної емпіричної вибірки (усі спостереження мають вагу 1/n).</w:t>
      </w:r>
    </w:p>
    <w:p w14:paraId="3C8F09A1" w14:textId="77777777" w:rsidR="00A256A4" w:rsidRPr="00771A1D" w:rsidRDefault="00000000" w:rsidP="0058631E">
      <w:pPr>
        <w:jc w:val="both"/>
        <w:rPr>
          <w:lang w:val="uk-UA"/>
        </w:rPr>
      </w:pPr>
      <w:r>
        <w:t>3) У граничному сенсі за законом великих чисел: x̄ → E[X] при n → ∞.</w:t>
      </w:r>
    </w:p>
    <w:p w14:paraId="56712819" w14:textId="77777777" w:rsidR="00A256A4" w:rsidRDefault="00000000" w:rsidP="0058631E">
      <w:pPr>
        <w:jc w:val="both"/>
      </w:pPr>
      <w:r>
        <w:rPr>
          <w:b/>
        </w:rPr>
        <w:t>Що таке зважене середнє</w:t>
      </w:r>
    </w:p>
    <w:p w14:paraId="4E1C3347" w14:textId="77777777" w:rsidR="00A256A4" w:rsidRDefault="00000000" w:rsidP="0058631E">
      <w:pPr>
        <w:jc w:val="both"/>
      </w:pPr>
      <w:r>
        <w:t>Для значень x</w:t>
      </w:r>
      <w:proofErr w:type="gramStart"/>
      <w:r>
        <w:t>₁,…</w:t>
      </w:r>
      <w:proofErr w:type="gramEnd"/>
      <w:r>
        <w:t>,x_m з вагами w</w:t>
      </w:r>
      <w:proofErr w:type="gramStart"/>
      <w:r>
        <w:t>₁,…</w:t>
      </w:r>
      <w:proofErr w:type="gramEnd"/>
      <w:r>
        <w:t>,w_m (w_i ≥ 0, не всі нулі):</w:t>
      </w:r>
    </w:p>
    <w:p w14:paraId="2AE80FB9" w14:textId="77777777" w:rsidR="00A256A4" w:rsidRPr="00BC719B" w:rsidRDefault="00000000" w:rsidP="0058631E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00F42B8" wp14:editId="1C54D6F3">
            <wp:extent cx="1390650" cy="11913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weighted_m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3802" cy="12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F963" w14:textId="77777777" w:rsidR="00A256A4" w:rsidRDefault="00000000" w:rsidP="0058631E">
      <w:pPr>
        <w:jc w:val="both"/>
      </w:pPr>
      <w:r>
        <w:rPr>
          <w:b/>
        </w:rPr>
        <w:t>Зв'язок між зваженим середнім та математичним очікуванням</w:t>
      </w:r>
    </w:p>
    <w:p w14:paraId="30FF01E3" w14:textId="77777777" w:rsidR="00A256A4" w:rsidRDefault="00000000" w:rsidP="0058631E">
      <w:pPr>
        <w:jc w:val="both"/>
      </w:pPr>
      <w:r>
        <w:t>Нормувавши ваги до ймовірностей p_i = w_i / (∑_j w_j), отримуємо:</w:t>
      </w:r>
    </w:p>
    <w:p w14:paraId="41F840C6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6B1C64FF" wp14:editId="78B51F2E">
            <wp:extent cx="1847850" cy="6423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weighted_exp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8833" cy="64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C791" w14:textId="3F686B7D" w:rsidR="00A256A4" w:rsidRDefault="00000000" w:rsidP="0058631E">
      <w:pPr>
        <w:jc w:val="both"/>
      </w:pPr>
      <w:r>
        <w:rPr>
          <w:b/>
        </w:rPr>
        <w:t>Задача</w:t>
      </w:r>
    </w:p>
    <w:p w14:paraId="1CC9E523" w14:textId="0D069EF7" w:rsidR="00A256A4" w:rsidRDefault="003A10D6" w:rsidP="0058631E">
      <w:pPr>
        <w:jc w:val="both"/>
        <w:rPr>
          <w:lang w:val="uk-UA"/>
        </w:rPr>
      </w:pPr>
      <w:r w:rsidRPr="003A10D6">
        <w:rPr>
          <w:lang w:val="uk-UA"/>
        </w:rPr>
        <w:t xml:space="preserve">Мережа супермаркетів запускає новий снек SmartSnack і має обрати стратегію на 6 тижнів: A1 — великий початковий запас; A2 — фіксований контракт із постачальником; A3 — малий старт і часті </w:t>
      </w:r>
      <w:r w:rsidRPr="003A10D6">
        <w:rPr>
          <w:lang w:val="uk-UA"/>
        </w:rPr>
        <w:lastRenderedPageBreak/>
        <w:t>дозакази; A4 — консигнація/VMI; A5 — закупівля у кількох постачальників; A6 — динамічні ціни й короткі промо. Ринок може поводитися по-різному: S1 — звичайний попит; S2 — короткий «хайп»; S3 — слабкий сезон; S4 — активна рекламна підтримка постачальника; S5 — логістичні збої; S6 — демпінг конкурента. Елемент матриці (a_{ij}) — це очікуваний чистий прибуток (тис. грн) за обраної стратегії (A_i) в умовах сценарію (S_j).</w:t>
      </w:r>
    </w:p>
    <w:p w14:paraId="475CCEBB" w14:textId="77777777" w:rsidR="001F14EF" w:rsidRDefault="001F14EF" w:rsidP="0058631E">
      <w:pPr>
        <w:jc w:val="both"/>
        <w:rPr>
          <w:lang w:val="uk-UA"/>
        </w:rPr>
      </w:pPr>
    </w:p>
    <w:p w14:paraId="46DACC92" w14:textId="77777777" w:rsidR="001F14EF" w:rsidRPr="003A10D6" w:rsidRDefault="001F14EF" w:rsidP="0058631E">
      <w:pPr>
        <w:jc w:val="both"/>
        <w:rPr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137"/>
        <w:gridCol w:w="1137"/>
        <w:gridCol w:w="1137"/>
        <w:gridCol w:w="1137"/>
        <w:gridCol w:w="1137"/>
        <w:gridCol w:w="1137"/>
      </w:tblGrid>
      <w:tr w:rsidR="00A256A4" w14:paraId="47D822F0" w14:textId="77777777" w:rsidTr="00C65ABA">
        <w:tc>
          <w:tcPr>
            <w:tcW w:w="1234" w:type="dxa"/>
            <w:shd w:val="clear" w:color="auto" w:fill="C6D9F1" w:themeFill="text2" w:themeFillTint="33"/>
          </w:tcPr>
          <w:p w14:paraId="08683314" w14:textId="77777777" w:rsidR="00A256A4" w:rsidRDefault="00000000" w:rsidP="0058631E">
            <w:pPr>
              <w:jc w:val="both"/>
            </w:pPr>
            <w:r>
              <w:rPr>
                <w:b/>
              </w:rPr>
              <w:t>Альтернатива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207C450F" w14:textId="77777777" w:rsidR="00A256A4" w:rsidRDefault="00000000" w:rsidP="0058631E">
            <w:pPr>
              <w:jc w:val="both"/>
            </w:pPr>
            <w:r>
              <w:rPr>
                <w:b/>
              </w:rPr>
              <w:t>S1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5A720C2A" w14:textId="77777777" w:rsidR="00A256A4" w:rsidRDefault="00000000" w:rsidP="0058631E">
            <w:pPr>
              <w:jc w:val="both"/>
            </w:pPr>
            <w:r>
              <w:rPr>
                <w:b/>
              </w:rPr>
              <w:t>S2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64499E8B" w14:textId="77777777" w:rsidR="00A256A4" w:rsidRDefault="00000000" w:rsidP="0058631E">
            <w:pPr>
              <w:jc w:val="both"/>
            </w:pPr>
            <w:r>
              <w:rPr>
                <w:b/>
              </w:rPr>
              <w:t>S3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77541AED" w14:textId="77777777" w:rsidR="00A256A4" w:rsidRDefault="00000000" w:rsidP="0058631E">
            <w:pPr>
              <w:jc w:val="both"/>
            </w:pPr>
            <w:r>
              <w:rPr>
                <w:b/>
              </w:rPr>
              <w:t>S4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7099ED88" w14:textId="77777777" w:rsidR="00A256A4" w:rsidRDefault="00000000" w:rsidP="0058631E">
            <w:pPr>
              <w:jc w:val="both"/>
            </w:pPr>
            <w:r>
              <w:rPr>
                <w:b/>
              </w:rPr>
              <w:t>S5</w:t>
            </w:r>
          </w:p>
        </w:tc>
        <w:tc>
          <w:tcPr>
            <w:tcW w:w="1234" w:type="dxa"/>
            <w:shd w:val="clear" w:color="auto" w:fill="C6D9F1" w:themeFill="text2" w:themeFillTint="33"/>
          </w:tcPr>
          <w:p w14:paraId="5C3A68ED" w14:textId="77777777" w:rsidR="00A256A4" w:rsidRDefault="00000000" w:rsidP="0058631E">
            <w:pPr>
              <w:jc w:val="both"/>
            </w:pPr>
            <w:r>
              <w:rPr>
                <w:b/>
              </w:rPr>
              <w:t>S6</w:t>
            </w:r>
          </w:p>
        </w:tc>
      </w:tr>
      <w:tr w:rsidR="00A256A4" w14:paraId="4B760C3B" w14:textId="77777777" w:rsidTr="00C65ABA">
        <w:tc>
          <w:tcPr>
            <w:tcW w:w="1234" w:type="dxa"/>
            <w:shd w:val="clear" w:color="auto" w:fill="C6D9F1" w:themeFill="text2" w:themeFillTint="33"/>
          </w:tcPr>
          <w:p w14:paraId="49C13F08" w14:textId="77777777" w:rsidR="00A256A4" w:rsidRDefault="00000000" w:rsidP="0058631E">
            <w:pPr>
              <w:jc w:val="both"/>
            </w:pPr>
            <w:r>
              <w:t>A1</w:t>
            </w:r>
          </w:p>
        </w:tc>
        <w:tc>
          <w:tcPr>
            <w:tcW w:w="1234" w:type="dxa"/>
          </w:tcPr>
          <w:p w14:paraId="159BFAB0" w14:textId="77777777" w:rsidR="00A256A4" w:rsidRDefault="00000000" w:rsidP="0058631E">
            <w:pPr>
              <w:jc w:val="both"/>
            </w:pPr>
            <w:r>
              <w:t>12</w:t>
            </w:r>
          </w:p>
        </w:tc>
        <w:tc>
          <w:tcPr>
            <w:tcW w:w="1234" w:type="dxa"/>
          </w:tcPr>
          <w:p w14:paraId="1BECF12E" w14:textId="77777777" w:rsidR="00A256A4" w:rsidRDefault="00000000" w:rsidP="0058631E">
            <w:pPr>
              <w:jc w:val="both"/>
            </w:pPr>
            <w:r>
              <w:t>-3</w:t>
            </w:r>
          </w:p>
        </w:tc>
        <w:tc>
          <w:tcPr>
            <w:tcW w:w="1234" w:type="dxa"/>
          </w:tcPr>
          <w:p w14:paraId="6BED30E0" w14:textId="77777777" w:rsidR="00A256A4" w:rsidRDefault="00000000" w:rsidP="0058631E">
            <w:pPr>
              <w:jc w:val="both"/>
            </w:pPr>
            <w:r>
              <w:t>8</w:t>
            </w:r>
          </w:p>
        </w:tc>
        <w:tc>
          <w:tcPr>
            <w:tcW w:w="1234" w:type="dxa"/>
          </w:tcPr>
          <w:p w14:paraId="0578DFF0" w14:textId="77777777" w:rsidR="00A256A4" w:rsidRDefault="00000000" w:rsidP="0058631E">
            <w:pPr>
              <w:jc w:val="both"/>
            </w:pPr>
            <w:r>
              <w:t>5</w:t>
            </w:r>
          </w:p>
        </w:tc>
        <w:tc>
          <w:tcPr>
            <w:tcW w:w="1234" w:type="dxa"/>
          </w:tcPr>
          <w:p w14:paraId="0933B6A9" w14:textId="77777777" w:rsidR="00A256A4" w:rsidRDefault="00000000" w:rsidP="0058631E">
            <w:pPr>
              <w:jc w:val="both"/>
            </w:pPr>
            <w:r>
              <w:t>10</w:t>
            </w:r>
          </w:p>
        </w:tc>
        <w:tc>
          <w:tcPr>
            <w:tcW w:w="1234" w:type="dxa"/>
          </w:tcPr>
          <w:p w14:paraId="1FF314EA" w14:textId="77777777" w:rsidR="00A256A4" w:rsidRDefault="00000000" w:rsidP="0058631E">
            <w:pPr>
              <w:jc w:val="both"/>
            </w:pPr>
            <w:r>
              <w:t>4</w:t>
            </w:r>
          </w:p>
        </w:tc>
      </w:tr>
      <w:tr w:rsidR="00A256A4" w14:paraId="25425665" w14:textId="77777777" w:rsidTr="00C65ABA">
        <w:tc>
          <w:tcPr>
            <w:tcW w:w="1234" w:type="dxa"/>
            <w:shd w:val="clear" w:color="auto" w:fill="C6D9F1" w:themeFill="text2" w:themeFillTint="33"/>
          </w:tcPr>
          <w:p w14:paraId="0AC00842" w14:textId="77777777" w:rsidR="00A256A4" w:rsidRDefault="00000000" w:rsidP="0058631E">
            <w:pPr>
              <w:jc w:val="both"/>
            </w:pPr>
            <w:r>
              <w:t>A2</w:t>
            </w:r>
          </w:p>
        </w:tc>
        <w:tc>
          <w:tcPr>
            <w:tcW w:w="1234" w:type="dxa"/>
          </w:tcPr>
          <w:p w14:paraId="040970C5" w14:textId="77777777" w:rsidR="00A256A4" w:rsidRDefault="00000000" w:rsidP="0058631E">
            <w:pPr>
              <w:jc w:val="both"/>
            </w:pPr>
            <w:r>
              <w:t>7</w:t>
            </w:r>
          </w:p>
        </w:tc>
        <w:tc>
          <w:tcPr>
            <w:tcW w:w="1234" w:type="dxa"/>
          </w:tcPr>
          <w:p w14:paraId="7937F028" w14:textId="77777777" w:rsidR="00A256A4" w:rsidRDefault="00000000" w:rsidP="0058631E">
            <w:pPr>
              <w:jc w:val="both"/>
            </w:pPr>
            <w:r>
              <w:t>14</w:t>
            </w:r>
          </w:p>
        </w:tc>
        <w:tc>
          <w:tcPr>
            <w:tcW w:w="1234" w:type="dxa"/>
          </w:tcPr>
          <w:p w14:paraId="72053061" w14:textId="77777777" w:rsidR="00A256A4" w:rsidRDefault="00000000" w:rsidP="0058631E">
            <w:pPr>
              <w:jc w:val="both"/>
            </w:pPr>
            <w:r>
              <w:t>-2</w:t>
            </w:r>
          </w:p>
        </w:tc>
        <w:tc>
          <w:tcPr>
            <w:tcW w:w="1234" w:type="dxa"/>
          </w:tcPr>
          <w:p w14:paraId="4C1DF133" w14:textId="77777777" w:rsidR="00A256A4" w:rsidRDefault="00000000" w:rsidP="0058631E">
            <w:pPr>
              <w:jc w:val="both"/>
            </w:pPr>
            <w:r>
              <w:t>6</w:t>
            </w:r>
          </w:p>
        </w:tc>
        <w:tc>
          <w:tcPr>
            <w:tcW w:w="1234" w:type="dxa"/>
          </w:tcPr>
          <w:p w14:paraId="33BB0406" w14:textId="77777777" w:rsidR="00A256A4" w:rsidRDefault="00000000" w:rsidP="0058631E">
            <w:pPr>
              <w:jc w:val="both"/>
            </w:pPr>
            <w:r>
              <w:t>9</w:t>
            </w:r>
          </w:p>
        </w:tc>
        <w:tc>
          <w:tcPr>
            <w:tcW w:w="1234" w:type="dxa"/>
          </w:tcPr>
          <w:p w14:paraId="2896337F" w14:textId="77777777" w:rsidR="00A256A4" w:rsidRDefault="00000000" w:rsidP="0058631E">
            <w:pPr>
              <w:jc w:val="both"/>
            </w:pPr>
            <w:r>
              <w:t>3</w:t>
            </w:r>
          </w:p>
        </w:tc>
      </w:tr>
      <w:tr w:rsidR="00A256A4" w14:paraId="62A08644" w14:textId="77777777" w:rsidTr="00C65ABA">
        <w:tc>
          <w:tcPr>
            <w:tcW w:w="1234" w:type="dxa"/>
            <w:shd w:val="clear" w:color="auto" w:fill="C6D9F1" w:themeFill="text2" w:themeFillTint="33"/>
          </w:tcPr>
          <w:p w14:paraId="7CF93090" w14:textId="77777777" w:rsidR="00A256A4" w:rsidRDefault="00000000" w:rsidP="0058631E">
            <w:pPr>
              <w:jc w:val="both"/>
            </w:pPr>
            <w:r>
              <w:t>A3</w:t>
            </w:r>
          </w:p>
        </w:tc>
        <w:tc>
          <w:tcPr>
            <w:tcW w:w="1234" w:type="dxa"/>
          </w:tcPr>
          <w:p w14:paraId="7EC8F646" w14:textId="77777777" w:rsidR="00A256A4" w:rsidRDefault="00000000" w:rsidP="0058631E">
            <w:pPr>
              <w:jc w:val="both"/>
            </w:pPr>
            <w:r>
              <w:t>5</w:t>
            </w:r>
          </w:p>
        </w:tc>
        <w:tc>
          <w:tcPr>
            <w:tcW w:w="1234" w:type="dxa"/>
          </w:tcPr>
          <w:p w14:paraId="7E9CE645" w14:textId="77777777" w:rsidR="00A256A4" w:rsidRDefault="00000000" w:rsidP="0058631E">
            <w:pPr>
              <w:jc w:val="both"/>
            </w:pPr>
            <w:r>
              <w:t>6</w:t>
            </w:r>
          </w:p>
        </w:tc>
        <w:tc>
          <w:tcPr>
            <w:tcW w:w="1234" w:type="dxa"/>
          </w:tcPr>
          <w:p w14:paraId="643AD53B" w14:textId="77777777" w:rsidR="00A256A4" w:rsidRDefault="00000000" w:rsidP="0058631E">
            <w:pPr>
              <w:jc w:val="both"/>
            </w:pPr>
            <w:r>
              <w:t>11</w:t>
            </w:r>
          </w:p>
        </w:tc>
        <w:tc>
          <w:tcPr>
            <w:tcW w:w="1234" w:type="dxa"/>
          </w:tcPr>
          <w:p w14:paraId="4013357D" w14:textId="77777777" w:rsidR="00A256A4" w:rsidRDefault="00000000" w:rsidP="0058631E">
            <w:pPr>
              <w:jc w:val="both"/>
            </w:pPr>
            <w:r>
              <w:t>-4</w:t>
            </w:r>
          </w:p>
        </w:tc>
        <w:tc>
          <w:tcPr>
            <w:tcW w:w="1234" w:type="dxa"/>
          </w:tcPr>
          <w:p w14:paraId="3BF7DC52" w14:textId="77777777" w:rsidR="00A256A4" w:rsidRDefault="00000000" w:rsidP="0058631E">
            <w:pPr>
              <w:jc w:val="both"/>
            </w:pPr>
            <w:r>
              <w:t>8</w:t>
            </w:r>
          </w:p>
        </w:tc>
        <w:tc>
          <w:tcPr>
            <w:tcW w:w="1234" w:type="dxa"/>
          </w:tcPr>
          <w:p w14:paraId="2ECBFC73" w14:textId="77777777" w:rsidR="00A256A4" w:rsidRDefault="00000000" w:rsidP="0058631E">
            <w:pPr>
              <w:jc w:val="both"/>
            </w:pPr>
            <w:r>
              <w:t>10</w:t>
            </w:r>
          </w:p>
        </w:tc>
      </w:tr>
      <w:tr w:rsidR="00A256A4" w14:paraId="12E81496" w14:textId="77777777" w:rsidTr="00C65ABA">
        <w:tc>
          <w:tcPr>
            <w:tcW w:w="1234" w:type="dxa"/>
            <w:shd w:val="clear" w:color="auto" w:fill="C6D9F1" w:themeFill="text2" w:themeFillTint="33"/>
          </w:tcPr>
          <w:p w14:paraId="434BCB46" w14:textId="77777777" w:rsidR="00A256A4" w:rsidRDefault="00000000" w:rsidP="0058631E">
            <w:pPr>
              <w:jc w:val="both"/>
            </w:pPr>
            <w:r>
              <w:t>A4</w:t>
            </w:r>
          </w:p>
        </w:tc>
        <w:tc>
          <w:tcPr>
            <w:tcW w:w="1234" w:type="dxa"/>
          </w:tcPr>
          <w:p w14:paraId="4DC21DD6" w14:textId="77777777" w:rsidR="00A256A4" w:rsidRDefault="00000000" w:rsidP="0058631E">
            <w:pPr>
              <w:jc w:val="both"/>
            </w:pPr>
            <w:r>
              <w:t>-1</w:t>
            </w:r>
          </w:p>
        </w:tc>
        <w:tc>
          <w:tcPr>
            <w:tcW w:w="1234" w:type="dxa"/>
          </w:tcPr>
          <w:p w14:paraId="2AFF79AE" w14:textId="77777777" w:rsidR="00A256A4" w:rsidRDefault="00000000" w:rsidP="0058631E">
            <w:pPr>
              <w:jc w:val="both"/>
            </w:pPr>
            <w:r>
              <w:t>9</w:t>
            </w:r>
          </w:p>
        </w:tc>
        <w:tc>
          <w:tcPr>
            <w:tcW w:w="1234" w:type="dxa"/>
          </w:tcPr>
          <w:p w14:paraId="25EBC102" w14:textId="77777777" w:rsidR="00A256A4" w:rsidRDefault="00000000" w:rsidP="0058631E">
            <w:pPr>
              <w:jc w:val="both"/>
            </w:pPr>
            <w:r>
              <w:t>4</w:t>
            </w:r>
          </w:p>
        </w:tc>
        <w:tc>
          <w:tcPr>
            <w:tcW w:w="1234" w:type="dxa"/>
          </w:tcPr>
          <w:p w14:paraId="6058376D" w14:textId="77777777" w:rsidR="00A256A4" w:rsidRDefault="00000000" w:rsidP="0058631E">
            <w:pPr>
              <w:jc w:val="both"/>
            </w:pPr>
            <w:r>
              <w:t>15</w:t>
            </w:r>
          </w:p>
        </w:tc>
        <w:tc>
          <w:tcPr>
            <w:tcW w:w="1234" w:type="dxa"/>
          </w:tcPr>
          <w:p w14:paraId="3353384D" w14:textId="77777777" w:rsidR="00A256A4" w:rsidRDefault="00000000" w:rsidP="0058631E">
            <w:pPr>
              <w:jc w:val="both"/>
            </w:pPr>
            <w:r>
              <w:t>-2</w:t>
            </w:r>
          </w:p>
        </w:tc>
        <w:tc>
          <w:tcPr>
            <w:tcW w:w="1234" w:type="dxa"/>
          </w:tcPr>
          <w:p w14:paraId="1AA3A470" w14:textId="77777777" w:rsidR="00A256A4" w:rsidRDefault="00000000" w:rsidP="0058631E">
            <w:pPr>
              <w:jc w:val="both"/>
            </w:pPr>
            <w:r>
              <w:t>7</w:t>
            </w:r>
          </w:p>
        </w:tc>
      </w:tr>
      <w:tr w:rsidR="00A256A4" w14:paraId="5FE9BECD" w14:textId="77777777" w:rsidTr="00C65ABA">
        <w:tc>
          <w:tcPr>
            <w:tcW w:w="1234" w:type="dxa"/>
            <w:shd w:val="clear" w:color="auto" w:fill="C6D9F1" w:themeFill="text2" w:themeFillTint="33"/>
          </w:tcPr>
          <w:p w14:paraId="6C6A854C" w14:textId="77777777" w:rsidR="00A256A4" w:rsidRDefault="00000000" w:rsidP="0058631E">
            <w:pPr>
              <w:jc w:val="both"/>
            </w:pPr>
            <w:r>
              <w:t>A5</w:t>
            </w:r>
          </w:p>
        </w:tc>
        <w:tc>
          <w:tcPr>
            <w:tcW w:w="1234" w:type="dxa"/>
          </w:tcPr>
          <w:p w14:paraId="4D88A766" w14:textId="77777777" w:rsidR="00A256A4" w:rsidRDefault="00000000" w:rsidP="0058631E">
            <w:pPr>
              <w:jc w:val="both"/>
            </w:pPr>
            <w:r>
              <w:t>3</w:t>
            </w:r>
          </w:p>
        </w:tc>
        <w:tc>
          <w:tcPr>
            <w:tcW w:w="1234" w:type="dxa"/>
          </w:tcPr>
          <w:p w14:paraId="0E8AD863" w14:textId="77777777" w:rsidR="00A256A4" w:rsidRDefault="00000000" w:rsidP="0058631E">
            <w:pPr>
              <w:jc w:val="both"/>
            </w:pPr>
            <w:r>
              <w:t>5</w:t>
            </w:r>
          </w:p>
        </w:tc>
        <w:tc>
          <w:tcPr>
            <w:tcW w:w="1234" w:type="dxa"/>
          </w:tcPr>
          <w:p w14:paraId="7F9C09C1" w14:textId="77777777" w:rsidR="00A256A4" w:rsidRDefault="00000000" w:rsidP="0058631E">
            <w:pPr>
              <w:jc w:val="both"/>
            </w:pPr>
            <w:r>
              <w:t>2</w:t>
            </w:r>
          </w:p>
        </w:tc>
        <w:tc>
          <w:tcPr>
            <w:tcW w:w="1234" w:type="dxa"/>
          </w:tcPr>
          <w:p w14:paraId="202F2F5F" w14:textId="77777777" w:rsidR="00A256A4" w:rsidRDefault="00000000" w:rsidP="0058631E">
            <w:pPr>
              <w:jc w:val="both"/>
            </w:pPr>
            <w:r>
              <w:t>6</w:t>
            </w:r>
          </w:p>
        </w:tc>
        <w:tc>
          <w:tcPr>
            <w:tcW w:w="1234" w:type="dxa"/>
          </w:tcPr>
          <w:p w14:paraId="4D390589" w14:textId="77777777" w:rsidR="00A256A4" w:rsidRDefault="00000000" w:rsidP="0058631E">
            <w:pPr>
              <w:jc w:val="both"/>
            </w:pPr>
            <w:r>
              <w:t>4</w:t>
            </w:r>
          </w:p>
        </w:tc>
        <w:tc>
          <w:tcPr>
            <w:tcW w:w="1234" w:type="dxa"/>
          </w:tcPr>
          <w:p w14:paraId="1F963130" w14:textId="77777777" w:rsidR="00A256A4" w:rsidRDefault="00000000" w:rsidP="0058631E">
            <w:pPr>
              <w:jc w:val="both"/>
            </w:pPr>
            <w:r>
              <w:t>12</w:t>
            </w:r>
          </w:p>
        </w:tc>
      </w:tr>
      <w:tr w:rsidR="00A256A4" w14:paraId="7CE57DD0" w14:textId="77777777" w:rsidTr="00C65ABA">
        <w:tc>
          <w:tcPr>
            <w:tcW w:w="1234" w:type="dxa"/>
            <w:shd w:val="clear" w:color="auto" w:fill="C6D9F1" w:themeFill="text2" w:themeFillTint="33"/>
          </w:tcPr>
          <w:p w14:paraId="25499970" w14:textId="77777777" w:rsidR="00A256A4" w:rsidRDefault="00000000" w:rsidP="0058631E">
            <w:pPr>
              <w:jc w:val="both"/>
            </w:pPr>
            <w:r>
              <w:t>A6</w:t>
            </w:r>
          </w:p>
        </w:tc>
        <w:tc>
          <w:tcPr>
            <w:tcW w:w="1234" w:type="dxa"/>
          </w:tcPr>
          <w:p w14:paraId="139024CC" w14:textId="77777777" w:rsidR="00A256A4" w:rsidRDefault="00000000" w:rsidP="0058631E">
            <w:pPr>
              <w:jc w:val="both"/>
            </w:pPr>
            <w:r>
              <w:t>10</w:t>
            </w:r>
          </w:p>
        </w:tc>
        <w:tc>
          <w:tcPr>
            <w:tcW w:w="1234" w:type="dxa"/>
          </w:tcPr>
          <w:p w14:paraId="1BE0680C" w14:textId="77777777" w:rsidR="00A256A4" w:rsidRDefault="00000000" w:rsidP="0058631E">
            <w:pPr>
              <w:jc w:val="both"/>
            </w:pPr>
            <w:r>
              <w:t>-5</w:t>
            </w:r>
          </w:p>
        </w:tc>
        <w:tc>
          <w:tcPr>
            <w:tcW w:w="1234" w:type="dxa"/>
          </w:tcPr>
          <w:p w14:paraId="0B046835" w14:textId="77777777" w:rsidR="00A256A4" w:rsidRDefault="00000000" w:rsidP="0058631E">
            <w:pPr>
              <w:jc w:val="both"/>
            </w:pPr>
            <w:r>
              <w:t>7</w:t>
            </w:r>
          </w:p>
        </w:tc>
        <w:tc>
          <w:tcPr>
            <w:tcW w:w="1234" w:type="dxa"/>
          </w:tcPr>
          <w:p w14:paraId="431E768C" w14:textId="77777777" w:rsidR="00A256A4" w:rsidRDefault="00000000" w:rsidP="0058631E">
            <w:pPr>
              <w:jc w:val="both"/>
            </w:pPr>
            <w:r>
              <w:t>9</w:t>
            </w:r>
          </w:p>
        </w:tc>
        <w:tc>
          <w:tcPr>
            <w:tcW w:w="1234" w:type="dxa"/>
          </w:tcPr>
          <w:p w14:paraId="02B6A2AB" w14:textId="77777777" w:rsidR="00A256A4" w:rsidRDefault="00000000" w:rsidP="0058631E">
            <w:pPr>
              <w:jc w:val="both"/>
            </w:pPr>
            <w:r>
              <w:t>0</w:t>
            </w:r>
          </w:p>
        </w:tc>
        <w:tc>
          <w:tcPr>
            <w:tcW w:w="1234" w:type="dxa"/>
          </w:tcPr>
          <w:p w14:paraId="338B2A60" w14:textId="77777777" w:rsidR="00A256A4" w:rsidRDefault="00000000" w:rsidP="0058631E">
            <w:pPr>
              <w:jc w:val="both"/>
            </w:pPr>
            <w:r>
              <w:t>8</w:t>
            </w:r>
          </w:p>
        </w:tc>
      </w:tr>
    </w:tbl>
    <w:p w14:paraId="4982753B" w14:textId="77777777" w:rsidR="00D814B2" w:rsidRPr="00361FDE" w:rsidRDefault="00D814B2" w:rsidP="0058631E">
      <w:pPr>
        <w:jc w:val="both"/>
        <w:rPr>
          <w:b/>
          <w:lang w:val="uk-UA"/>
        </w:rPr>
      </w:pPr>
    </w:p>
    <w:p w14:paraId="0B189CB6" w14:textId="35FD17AF" w:rsidR="00A256A4" w:rsidRDefault="00000000" w:rsidP="0058631E">
      <w:pPr>
        <w:jc w:val="both"/>
      </w:pPr>
      <w:r>
        <w:rPr>
          <w:b/>
        </w:rPr>
        <w:t>Формули критеріїв</w:t>
      </w:r>
    </w:p>
    <w:p w14:paraId="4A40A73E" w14:textId="22B48692" w:rsidR="00A256A4" w:rsidRDefault="00000000" w:rsidP="0058631E">
      <w:pPr>
        <w:jc w:val="both"/>
      </w:pPr>
      <w:r>
        <w:t>Max</w:t>
      </w:r>
      <w:r w:rsidR="007D52BD">
        <w:t>i</w:t>
      </w:r>
      <w:r>
        <w:t>max:</w:t>
      </w:r>
    </w:p>
    <w:p w14:paraId="2D5CC70C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3F8E8703" wp14:editId="6D567797">
            <wp:extent cx="1933575" cy="4622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maxma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3556" cy="47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E2D0" w14:textId="010E753E" w:rsidR="00A256A4" w:rsidRDefault="00000000" w:rsidP="0058631E">
      <w:pPr>
        <w:jc w:val="both"/>
      </w:pPr>
      <w:r>
        <w:t>Max</w:t>
      </w:r>
      <w:r w:rsidR="007D52BD">
        <w:t>i</w:t>
      </w:r>
      <w:r>
        <w:t>mi</w:t>
      </w:r>
      <w:r w:rsidR="00FF21B0">
        <w:t>n</w:t>
      </w:r>
      <w:r>
        <w:t>:</w:t>
      </w:r>
    </w:p>
    <w:p w14:paraId="2FA61C08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4050891C" wp14:editId="126041A8">
            <wp:extent cx="2000250" cy="4888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max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4176" cy="49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29EA" w14:textId="77777777" w:rsidR="00A256A4" w:rsidRDefault="00000000" w:rsidP="0058631E">
      <w:pPr>
        <w:jc w:val="both"/>
      </w:pPr>
      <w:r>
        <w:t>Laplace:</w:t>
      </w:r>
    </w:p>
    <w:p w14:paraId="72EAA2AA" w14:textId="77777777" w:rsidR="00A256A4" w:rsidRDefault="00000000" w:rsidP="0058631E">
      <w:pPr>
        <w:jc w:val="center"/>
      </w:pPr>
      <w:r>
        <w:rPr>
          <w:noProof/>
        </w:rPr>
        <w:drawing>
          <wp:inline distT="0" distB="0" distL="0" distR="0" wp14:anchorId="22F15711" wp14:editId="04863A2F">
            <wp:extent cx="1771650" cy="5980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lapl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2631" cy="61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8741" w14:textId="33BEB6DA" w:rsidR="00A256A4" w:rsidRPr="00921BF5" w:rsidRDefault="00AE7AAE" w:rsidP="0058631E">
      <w:pPr>
        <w:jc w:val="both"/>
        <w:rPr>
          <w:lang w:val="uk-UA"/>
        </w:rPr>
      </w:pPr>
      <w:r>
        <w:rPr>
          <w:b/>
          <w:lang w:val="uk-UA"/>
        </w:rPr>
        <w:t>Р</w:t>
      </w:r>
      <w:r>
        <w:rPr>
          <w:b/>
        </w:rPr>
        <w:t>озв’яз</w:t>
      </w:r>
      <w:r>
        <w:rPr>
          <w:b/>
          <w:lang w:val="uk-UA"/>
        </w:rPr>
        <w:t>ок</w:t>
      </w:r>
      <w:r w:rsidR="00921BF5" w:rsidRPr="00F764D2">
        <w:rPr>
          <w:b/>
          <w:bCs/>
          <w:lang w:val="uk-UA"/>
        </w:rPr>
        <w:t>:</w:t>
      </w:r>
    </w:p>
    <w:p w14:paraId="3E41C871" w14:textId="77777777" w:rsidR="00A256A4" w:rsidRDefault="00000000" w:rsidP="0058631E">
      <w:pPr>
        <w:jc w:val="both"/>
      </w:pPr>
      <w:r>
        <w:lastRenderedPageBreak/>
        <w:t>A1</w:t>
      </w:r>
      <w:proofErr w:type="gramStart"/>
      <w:r>
        <w:t>:  max</w:t>
      </w:r>
      <w:proofErr w:type="gramEnd"/>
      <w:r>
        <w:t xml:space="preserve">_j a_ij = </w:t>
      </w:r>
      <w:proofErr w:type="gramStart"/>
      <w:r>
        <w:t>12;  min</w:t>
      </w:r>
      <w:proofErr w:type="gramEnd"/>
      <w:r>
        <w:t>_j a_ij = -</w:t>
      </w:r>
      <w:proofErr w:type="gramStart"/>
      <w:r>
        <w:t>3;  (</w:t>
      </w:r>
      <w:proofErr w:type="gramEnd"/>
      <w:r>
        <w:t>1/</w:t>
      </w:r>
      <w:proofErr w:type="gramStart"/>
      <w:r>
        <w:t>6)·</w:t>
      </w:r>
      <w:proofErr w:type="gramEnd"/>
      <w:r>
        <w:t>Σ a_ij = 6.</w:t>
      </w:r>
    </w:p>
    <w:p w14:paraId="7CB36C64" w14:textId="77777777" w:rsidR="00A256A4" w:rsidRDefault="00000000" w:rsidP="0058631E">
      <w:pPr>
        <w:jc w:val="both"/>
      </w:pPr>
      <w:r>
        <w:t>A2</w:t>
      </w:r>
      <w:proofErr w:type="gramStart"/>
      <w:r>
        <w:t>:  max</w:t>
      </w:r>
      <w:proofErr w:type="gramEnd"/>
      <w:r>
        <w:t xml:space="preserve">_j a_ij = </w:t>
      </w:r>
      <w:proofErr w:type="gramStart"/>
      <w:r>
        <w:t>14;  min</w:t>
      </w:r>
      <w:proofErr w:type="gramEnd"/>
      <w:r>
        <w:t>_j a_ij = -</w:t>
      </w:r>
      <w:proofErr w:type="gramStart"/>
      <w:r>
        <w:t>2;  (</w:t>
      </w:r>
      <w:proofErr w:type="gramEnd"/>
      <w:r>
        <w:t>1/</w:t>
      </w:r>
      <w:proofErr w:type="gramStart"/>
      <w:r>
        <w:t>6)·</w:t>
      </w:r>
      <w:proofErr w:type="gramEnd"/>
      <w:r>
        <w:t>Σ a_ij = 6.167.</w:t>
      </w:r>
    </w:p>
    <w:p w14:paraId="0A523443" w14:textId="77777777" w:rsidR="00A256A4" w:rsidRDefault="00000000" w:rsidP="0058631E">
      <w:pPr>
        <w:jc w:val="both"/>
      </w:pPr>
      <w:r>
        <w:t>A3</w:t>
      </w:r>
      <w:proofErr w:type="gramStart"/>
      <w:r>
        <w:t>:  max</w:t>
      </w:r>
      <w:proofErr w:type="gramEnd"/>
      <w:r>
        <w:t xml:space="preserve">_j a_ij = </w:t>
      </w:r>
      <w:proofErr w:type="gramStart"/>
      <w:r>
        <w:t>11;  min</w:t>
      </w:r>
      <w:proofErr w:type="gramEnd"/>
      <w:r>
        <w:t>_j a_ij = -</w:t>
      </w:r>
      <w:proofErr w:type="gramStart"/>
      <w:r>
        <w:t>4;  (</w:t>
      </w:r>
      <w:proofErr w:type="gramEnd"/>
      <w:r>
        <w:t>1/</w:t>
      </w:r>
      <w:proofErr w:type="gramStart"/>
      <w:r>
        <w:t>6)·</w:t>
      </w:r>
      <w:proofErr w:type="gramEnd"/>
      <w:r>
        <w:t>Σ a_ij = 6.</w:t>
      </w:r>
    </w:p>
    <w:p w14:paraId="0EABB29A" w14:textId="77777777" w:rsidR="00A256A4" w:rsidRDefault="00000000" w:rsidP="0058631E">
      <w:pPr>
        <w:jc w:val="both"/>
      </w:pPr>
      <w:r>
        <w:t>A4</w:t>
      </w:r>
      <w:proofErr w:type="gramStart"/>
      <w:r>
        <w:t>:  max</w:t>
      </w:r>
      <w:proofErr w:type="gramEnd"/>
      <w:r>
        <w:t xml:space="preserve">_j a_ij = </w:t>
      </w:r>
      <w:proofErr w:type="gramStart"/>
      <w:r>
        <w:t>15;  min</w:t>
      </w:r>
      <w:proofErr w:type="gramEnd"/>
      <w:r>
        <w:t>_j a_ij = -</w:t>
      </w:r>
      <w:proofErr w:type="gramStart"/>
      <w:r>
        <w:t>2;  (</w:t>
      </w:r>
      <w:proofErr w:type="gramEnd"/>
      <w:r>
        <w:t>1/</w:t>
      </w:r>
      <w:proofErr w:type="gramStart"/>
      <w:r>
        <w:t>6)·</w:t>
      </w:r>
      <w:proofErr w:type="gramEnd"/>
      <w:r>
        <w:t>Σ a_ij = 5.333.</w:t>
      </w:r>
    </w:p>
    <w:p w14:paraId="6BEF83A0" w14:textId="77777777" w:rsidR="00A256A4" w:rsidRDefault="00000000" w:rsidP="0058631E">
      <w:pPr>
        <w:jc w:val="both"/>
      </w:pPr>
      <w:r>
        <w:t>A5</w:t>
      </w:r>
      <w:proofErr w:type="gramStart"/>
      <w:r>
        <w:t>:  max</w:t>
      </w:r>
      <w:proofErr w:type="gramEnd"/>
      <w:r>
        <w:t xml:space="preserve">_j a_ij = </w:t>
      </w:r>
      <w:proofErr w:type="gramStart"/>
      <w:r>
        <w:t>12;  min</w:t>
      </w:r>
      <w:proofErr w:type="gramEnd"/>
      <w:r>
        <w:t xml:space="preserve">_j a_ij = </w:t>
      </w:r>
      <w:proofErr w:type="gramStart"/>
      <w:r>
        <w:t>2;  (</w:t>
      </w:r>
      <w:proofErr w:type="gramEnd"/>
      <w:r>
        <w:t>1/</w:t>
      </w:r>
      <w:proofErr w:type="gramStart"/>
      <w:r>
        <w:t>6)·</w:t>
      </w:r>
      <w:proofErr w:type="gramEnd"/>
      <w:r>
        <w:t>Σ a_ij = 5.333.</w:t>
      </w:r>
    </w:p>
    <w:p w14:paraId="5E998E7A" w14:textId="77777777" w:rsidR="00A256A4" w:rsidRDefault="00000000" w:rsidP="0058631E">
      <w:pPr>
        <w:jc w:val="both"/>
      </w:pPr>
      <w:r>
        <w:t>A6</w:t>
      </w:r>
      <w:proofErr w:type="gramStart"/>
      <w:r>
        <w:t>:  max</w:t>
      </w:r>
      <w:proofErr w:type="gramEnd"/>
      <w:r>
        <w:t xml:space="preserve">_j a_ij = </w:t>
      </w:r>
      <w:proofErr w:type="gramStart"/>
      <w:r>
        <w:t>10;  min</w:t>
      </w:r>
      <w:proofErr w:type="gramEnd"/>
      <w:r>
        <w:t>_j a_ij = -</w:t>
      </w:r>
      <w:proofErr w:type="gramStart"/>
      <w:r>
        <w:t>5;  (</w:t>
      </w:r>
      <w:proofErr w:type="gramEnd"/>
      <w:r>
        <w:t>1/</w:t>
      </w:r>
      <w:proofErr w:type="gramStart"/>
      <w:r>
        <w:t>6)·</w:t>
      </w:r>
      <w:proofErr w:type="gramEnd"/>
      <w:r>
        <w:t>Σ a_ij = 4.833.</w:t>
      </w:r>
    </w:p>
    <w:p w14:paraId="43FBDA2D" w14:textId="61C84A7A" w:rsidR="00A256A4" w:rsidRDefault="00000000" w:rsidP="0058631E">
      <w:pPr>
        <w:jc w:val="both"/>
      </w:pPr>
      <w:r>
        <w:t xml:space="preserve">Рішення за </w:t>
      </w:r>
      <w:r w:rsidRPr="00D83B21">
        <w:rPr>
          <w:b/>
          <w:bCs/>
        </w:rPr>
        <w:t>Max</w:t>
      </w:r>
      <w:r w:rsidR="009279C9">
        <w:rPr>
          <w:b/>
          <w:bCs/>
        </w:rPr>
        <w:t>i</w:t>
      </w:r>
      <w:r w:rsidRPr="00D83B21">
        <w:rPr>
          <w:b/>
          <w:bCs/>
        </w:rPr>
        <w:t>max</w:t>
      </w:r>
      <w:r>
        <w:t>: обираємо A4 (максимум 15).</w:t>
      </w:r>
    </w:p>
    <w:p w14:paraId="2FEDD3DB" w14:textId="5BDE1D55" w:rsidR="00A256A4" w:rsidRDefault="00000000" w:rsidP="0058631E">
      <w:pPr>
        <w:jc w:val="both"/>
      </w:pPr>
      <w:r>
        <w:t xml:space="preserve">Рішення за </w:t>
      </w:r>
      <w:r w:rsidRPr="00D83B21">
        <w:rPr>
          <w:b/>
          <w:bCs/>
        </w:rPr>
        <w:t>Max</w:t>
      </w:r>
      <w:r w:rsidR="009279C9">
        <w:rPr>
          <w:b/>
          <w:bCs/>
        </w:rPr>
        <w:t>i</w:t>
      </w:r>
      <w:r w:rsidRPr="00D83B21">
        <w:rPr>
          <w:b/>
          <w:bCs/>
        </w:rPr>
        <w:t>min</w:t>
      </w:r>
      <w:r>
        <w:t>: обираємо A5 (мінімум 2 — найбільший серед мінімумів).</w:t>
      </w:r>
    </w:p>
    <w:p w14:paraId="51E5346D" w14:textId="77777777" w:rsidR="00A256A4" w:rsidRDefault="00000000" w:rsidP="0058631E">
      <w:pPr>
        <w:jc w:val="both"/>
      </w:pPr>
      <w:r>
        <w:t xml:space="preserve">Рішення за </w:t>
      </w:r>
      <w:r w:rsidRPr="00D83B21">
        <w:rPr>
          <w:b/>
          <w:bCs/>
        </w:rPr>
        <w:t>Laplace</w:t>
      </w:r>
      <w:r>
        <w:t>: обираємо A2 (середнє 6.167 — найбільше).</w:t>
      </w:r>
    </w:p>
    <w:sectPr w:rsidR="00A256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584985">
    <w:abstractNumId w:val="8"/>
  </w:num>
  <w:num w:numId="2" w16cid:durableId="1919244495">
    <w:abstractNumId w:val="6"/>
  </w:num>
  <w:num w:numId="3" w16cid:durableId="104811407">
    <w:abstractNumId w:val="5"/>
  </w:num>
  <w:num w:numId="4" w16cid:durableId="1305311017">
    <w:abstractNumId w:val="4"/>
  </w:num>
  <w:num w:numId="5" w16cid:durableId="1233085283">
    <w:abstractNumId w:val="7"/>
  </w:num>
  <w:num w:numId="6" w16cid:durableId="1239055074">
    <w:abstractNumId w:val="3"/>
  </w:num>
  <w:num w:numId="7" w16cid:durableId="1346707842">
    <w:abstractNumId w:val="2"/>
  </w:num>
  <w:num w:numId="8" w16cid:durableId="1806778848">
    <w:abstractNumId w:val="1"/>
  </w:num>
  <w:num w:numId="9" w16cid:durableId="82274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F0"/>
    <w:rsid w:val="0006063C"/>
    <w:rsid w:val="0009383C"/>
    <w:rsid w:val="000F2364"/>
    <w:rsid w:val="0015074B"/>
    <w:rsid w:val="001B781F"/>
    <w:rsid w:val="001F14EF"/>
    <w:rsid w:val="0029639D"/>
    <w:rsid w:val="00326F90"/>
    <w:rsid w:val="00361FDE"/>
    <w:rsid w:val="003A10D6"/>
    <w:rsid w:val="003F242D"/>
    <w:rsid w:val="00414AB5"/>
    <w:rsid w:val="00447FC5"/>
    <w:rsid w:val="005669C0"/>
    <w:rsid w:val="0058631E"/>
    <w:rsid w:val="00596143"/>
    <w:rsid w:val="006301C5"/>
    <w:rsid w:val="0063258B"/>
    <w:rsid w:val="00672F51"/>
    <w:rsid w:val="006E452C"/>
    <w:rsid w:val="007463A8"/>
    <w:rsid w:val="00771A1D"/>
    <w:rsid w:val="00787152"/>
    <w:rsid w:val="007D52BD"/>
    <w:rsid w:val="00872792"/>
    <w:rsid w:val="00921BF5"/>
    <w:rsid w:val="009279C9"/>
    <w:rsid w:val="009633F5"/>
    <w:rsid w:val="00991983"/>
    <w:rsid w:val="009C498D"/>
    <w:rsid w:val="009E4DA0"/>
    <w:rsid w:val="00A256A4"/>
    <w:rsid w:val="00AA1D8D"/>
    <w:rsid w:val="00AB505B"/>
    <w:rsid w:val="00AE7AAE"/>
    <w:rsid w:val="00AF71EC"/>
    <w:rsid w:val="00B0554C"/>
    <w:rsid w:val="00B47730"/>
    <w:rsid w:val="00B946C1"/>
    <w:rsid w:val="00BC719B"/>
    <w:rsid w:val="00C65ABA"/>
    <w:rsid w:val="00CB0664"/>
    <w:rsid w:val="00CC1D82"/>
    <w:rsid w:val="00D50DE4"/>
    <w:rsid w:val="00D814B2"/>
    <w:rsid w:val="00D83180"/>
    <w:rsid w:val="00D83B21"/>
    <w:rsid w:val="00E85D40"/>
    <w:rsid w:val="00EF2EC0"/>
    <w:rsid w:val="00F07FF2"/>
    <w:rsid w:val="00F20262"/>
    <w:rsid w:val="00F74151"/>
    <w:rsid w:val="00F764D2"/>
    <w:rsid w:val="00F94544"/>
    <w:rsid w:val="00FC693F"/>
    <w:rsid w:val="00FF21B0"/>
    <w:rsid w:val="00FF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F293"/>
  <w14:defaultImageDpi w14:val="300"/>
  <w15:docId w15:val="{86B45683-9799-4783-B19C-82ADA4F8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413</Words>
  <Characters>2133</Characters>
  <Application>Microsoft Office Word</Application>
  <DocSecurity>0</DocSecurity>
  <Lines>125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50</cp:revision>
  <dcterms:created xsi:type="dcterms:W3CDTF">2013-12-23T23:15:00Z</dcterms:created>
  <dcterms:modified xsi:type="dcterms:W3CDTF">2025-11-02T00:52:00Z</dcterms:modified>
  <cp:category/>
</cp:coreProperties>
</file>