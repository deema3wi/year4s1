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5D4F" w14:textId="72DEF1D6" w:rsidR="00A95658" w:rsidRDefault="00323B0B">
      <w:pPr>
        <w:jc w:val="center"/>
      </w:pPr>
      <w:r>
        <w:rPr>
          <w:b/>
          <w:lang w:val="uk-UA"/>
        </w:rPr>
        <w:t>Завдання</w:t>
      </w:r>
      <w:r w:rsidR="00000000">
        <w:rPr>
          <w:b/>
        </w:rPr>
        <w:t xml:space="preserve"> 2</w:t>
      </w:r>
    </w:p>
    <w:p w14:paraId="10B3194A" w14:textId="5B0A3D1E" w:rsidR="00323B0B" w:rsidRDefault="00C65645">
      <w:r w:rsidRPr="00C65645">
        <w:drawing>
          <wp:inline distT="0" distB="0" distL="0" distR="0" wp14:anchorId="32D78D21" wp14:editId="53CE3B0D">
            <wp:extent cx="5486400" cy="3394710"/>
            <wp:effectExtent l="0" t="0" r="0" b="0"/>
            <wp:docPr id="1787255783" name="Picture 1" descr="A yellow triangle with green line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5783" name="Picture 1" descr="A yellow triangle with green lines and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A7A4" w14:textId="24B6B7BA" w:rsidR="00A95658" w:rsidRDefault="00000000">
      <w:r>
        <w:rPr>
          <w:b/>
        </w:rPr>
        <w:t>Модель (ЛП)</w:t>
      </w:r>
    </w:p>
    <w:p w14:paraId="064414D3" w14:textId="2B1FE612" w:rsidR="00A95658" w:rsidRDefault="00000000">
      <w:r>
        <w:t>Макс Z = 9*x1 + 7*x2</w:t>
      </w:r>
      <w:r>
        <w:br/>
      </w:r>
      <w:r w:rsidR="00F51138">
        <w:rPr>
          <w:lang w:val="uk-UA"/>
        </w:rPr>
        <w:t>умови</w:t>
      </w:r>
      <w:r>
        <w:t>:</w:t>
      </w:r>
      <w:r>
        <w:br/>
        <w:t>2*x1 + x2 ≤ 40</w:t>
      </w:r>
      <w:r>
        <w:br/>
        <w:t>x1 + 3*x2 ≤ 30</w:t>
      </w:r>
      <w:r>
        <w:br/>
        <w:t>x1, x2 ≥ 0</w:t>
      </w:r>
    </w:p>
    <w:p w14:paraId="7CDF98BF" w14:textId="77777777" w:rsidR="00A95658" w:rsidRDefault="00000000">
      <w:r>
        <w:rPr>
          <w:b/>
        </w:rPr>
        <w:t>Кандидатні вершини (перетини меж)</w:t>
      </w:r>
    </w:p>
    <w:p w14:paraId="28F3DD23" w14:textId="300577CC" w:rsidR="00A95658" w:rsidRDefault="00000000">
      <w:r>
        <w:t xml:space="preserve">A: x2 = 0 </w:t>
      </w:r>
      <w:r w:rsidR="004F11C6">
        <w:t>=&gt;</w:t>
      </w:r>
      <w:r>
        <w:t xml:space="preserve"> з 2*x1 ≤ 40 </w:t>
      </w:r>
      <w:r w:rsidR="004F11C6">
        <w:t>=&gt;</w:t>
      </w:r>
      <w:r>
        <w:t xml:space="preserve"> x1 ≤ 20; з x1 ≤ 30 </w:t>
      </w:r>
      <w:r w:rsidR="004F11C6">
        <w:t>=&gt;</w:t>
      </w:r>
      <w:r>
        <w:t xml:space="preserve"> A = (20, 0).</w:t>
      </w:r>
      <w:r>
        <w:br/>
        <w:t xml:space="preserve">B: x1 = 0 </w:t>
      </w:r>
      <w:r w:rsidR="004333D9">
        <w:t>=&gt;</w:t>
      </w:r>
      <w:r>
        <w:t xml:space="preserve"> з x2 ≤ 40 та 3*x2 ≤ 30 </w:t>
      </w:r>
      <w:r w:rsidR="004333D9">
        <w:t>=&gt;</w:t>
      </w:r>
      <w:r>
        <w:t xml:space="preserve"> x2 ≤ 10 </w:t>
      </w:r>
      <w:r w:rsidR="004333D9">
        <w:t>=&gt;</w:t>
      </w:r>
      <w:r>
        <w:t xml:space="preserve"> B = (0, 10).</w:t>
      </w:r>
      <w:r>
        <w:br/>
        <w:t>C: перетин 2*x1 + x2 = 40 та x1 + 3*x2 = 30:</w:t>
      </w:r>
      <w:r>
        <w:br/>
        <w:t xml:space="preserve">x1 = 30 - 3*x2 </w:t>
      </w:r>
      <w:r w:rsidR="002A3662">
        <w:rPr>
          <w:lang w:val="uk-UA"/>
        </w:rPr>
        <w:t>=</w:t>
      </w:r>
      <w:r w:rsidR="002A3662">
        <w:t>&gt;</w:t>
      </w:r>
      <w:r>
        <w:t xml:space="preserve"> 2*(30 - 3*x2) + x2 = 40</w:t>
      </w:r>
      <w:r w:rsidR="002A3662">
        <w:t xml:space="preserve"> =&gt;</w:t>
      </w:r>
      <w:r>
        <w:t xml:space="preserve"> 60 - 5*x2 = 40 </w:t>
      </w:r>
      <w:r w:rsidR="002A3662">
        <w:t>=&gt;</w:t>
      </w:r>
      <w:r>
        <w:t xml:space="preserve"> x2 = 4 </w:t>
      </w:r>
      <w:r w:rsidR="002A3662">
        <w:t>=&gt;</w:t>
      </w:r>
      <w:r>
        <w:t xml:space="preserve"> x1 = 18.</w:t>
      </w:r>
      <w:r>
        <w:br/>
        <w:t>Отже, C = (18, 4).</w:t>
      </w:r>
    </w:p>
    <w:p w14:paraId="2E774409" w14:textId="77777777" w:rsidR="00A95658" w:rsidRDefault="00000000">
      <w:r>
        <w:rPr>
          <w:b/>
        </w:rPr>
        <w:t>Обчислення цілі в вершинах</w:t>
      </w:r>
    </w:p>
    <w:p w14:paraId="3079C937" w14:textId="77777777" w:rsidR="00A95658" w:rsidRDefault="00000000">
      <w:r>
        <w:lastRenderedPageBreak/>
        <w:t>Z(A) = 9*20 + 7*0 = 180</w:t>
      </w:r>
      <w:r>
        <w:br/>
        <w:t>Z(B) = 9*0 + 7*10 = 70</w:t>
      </w:r>
      <w:r>
        <w:br/>
        <w:t>Z(C) = 9*18 + 7*4 = 190</w:t>
      </w:r>
    </w:p>
    <w:p w14:paraId="4B290272" w14:textId="77777777" w:rsidR="00A95658" w:rsidRDefault="00000000">
      <w:r>
        <w:rPr>
          <w:b/>
        </w:rPr>
        <w:t>Оптимум</w:t>
      </w:r>
    </w:p>
    <w:p w14:paraId="7F4FA37B" w14:textId="77777777" w:rsidR="00A95658" w:rsidRDefault="00000000">
      <w:r>
        <w:t>Найкраще: C = (18, 4) з максимальним прибутком Z* = 190.</w:t>
      </w:r>
    </w:p>
    <w:p w14:paraId="4A67D71D" w14:textId="77777777" w:rsidR="00C65645" w:rsidRPr="00C65645" w:rsidRDefault="00C65645">
      <w:pPr>
        <w:rPr>
          <w:lang w:val="uk-UA"/>
        </w:rPr>
      </w:pPr>
    </w:p>
    <w:sectPr w:rsidR="00C65645" w:rsidRPr="00C656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396924">
    <w:abstractNumId w:val="8"/>
  </w:num>
  <w:num w:numId="2" w16cid:durableId="1739282604">
    <w:abstractNumId w:val="6"/>
  </w:num>
  <w:num w:numId="3" w16cid:durableId="504367747">
    <w:abstractNumId w:val="5"/>
  </w:num>
  <w:num w:numId="4" w16cid:durableId="786843">
    <w:abstractNumId w:val="4"/>
  </w:num>
  <w:num w:numId="5" w16cid:durableId="1944026148">
    <w:abstractNumId w:val="7"/>
  </w:num>
  <w:num w:numId="6" w16cid:durableId="1689408942">
    <w:abstractNumId w:val="3"/>
  </w:num>
  <w:num w:numId="7" w16cid:durableId="755328924">
    <w:abstractNumId w:val="2"/>
  </w:num>
  <w:num w:numId="8" w16cid:durableId="1356231621">
    <w:abstractNumId w:val="1"/>
  </w:num>
  <w:num w:numId="9" w16cid:durableId="149568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722"/>
    <w:rsid w:val="0029639D"/>
    <w:rsid w:val="002A3662"/>
    <w:rsid w:val="00323B0B"/>
    <w:rsid w:val="00326F90"/>
    <w:rsid w:val="004333D9"/>
    <w:rsid w:val="004F11C6"/>
    <w:rsid w:val="005D1C08"/>
    <w:rsid w:val="00A95658"/>
    <w:rsid w:val="00AA1D8D"/>
    <w:rsid w:val="00B47730"/>
    <w:rsid w:val="00C65645"/>
    <w:rsid w:val="00CB0664"/>
    <w:rsid w:val="00CF09D5"/>
    <w:rsid w:val="00D57B94"/>
    <w:rsid w:val="00ED29E1"/>
    <w:rsid w:val="00F51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FC463D"/>
  <w14:defaultImageDpi w14:val="300"/>
  <w15:docId w15:val="{39267FE2-8C30-496B-9EA8-AC069E0D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159</Words>
  <Characters>405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14</cp:revision>
  <dcterms:created xsi:type="dcterms:W3CDTF">2013-12-23T23:15:00Z</dcterms:created>
  <dcterms:modified xsi:type="dcterms:W3CDTF">2025-11-01T16:24:00Z</dcterms:modified>
  <cp:category/>
</cp:coreProperties>
</file>