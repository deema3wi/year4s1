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FB94" w14:textId="77886214" w:rsidR="0075005E" w:rsidRPr="00BE3070" w:rsidRDefault="00BE3070" w:rsidP="00BE3070">
      <w:pPr>
        <w:jc w:val="center"/>
        <w:rPr>
          <w:b/>
          <w:bCs/>
        </w:rPr>
      </w:pPr>
      <w:r w:rsidRPr="00BE3070">
        <w:rPr>
          <w:b/>
          <w:bCs/>
        </w:rPr>
        <w:t>Homework ESL Hyper Polyglot</w:t>
      </w:r>
    </w:p>
    <w:p w14:paraId="3D952F56" w14:textId="77777777" w:rsidR="0075005E" w:rsidRDefault="0075005E"/>
    <w:p w14:paraId="1F45D687" w14:textId="77777777" w:rsidR="0075005E" w:rsidRPr="00D97EBA" w:rsidRDefault="00000000">
      <w:pPr>
        <w:rPr>
          <w:b/>
          <w:bCs/>
        </w:rPr>
      </w:pPr>
      <w:r w:rsidRPr="00D97EBA">
        <w:rPr>
          <w:b/>
          <w:bCs/>
        </w:rPr>
        <w:t>1) Exercise 1. Fill in each gap with one word.</w:t>
      </w:r>
    </w:p>
    <w:p w14:paraId="5543BC2E" w14:textId="77777777" w:rsidR="0075005E" w:rsidRDefault="0075005E"/>
    <w:p w14:paraId="229700F6" w14:textId="77777777" w:rsidR="0075005E" w:rsidRDefault="00000000">
      <w:r>
        <w:t xml:space="preserve">a) I lived in Hong Kong for a while. I studied Cantonese, but studying 20 hours a week for a summer I didn't make anywhere near the </w:t>
      </w:r>
      <w:r>
        <w:rPr>
          <w:color w:val="008000"/>
        </w:rPr>
        <w:t>progress</w:t>
      </w:r>
      <w:r>
        <w:t xml:space="preserve"> that Tim made studying 20 hours a week.</w:t>
      </w:r>
    </w:p>
    <w:p w14:paraId="160CA573" w14:textId="77777777" w:rsidR="0075005E" w:rsidRDefault="00000000">
      <w:r>
        <w:t>Я жив у Гонконгу деякий час. Я вчив кантонську, але навчаючись 20 годин на тиждень протягом літа, я не зробив і близько такого прогресу, як Тім при 20 годинах на тиждень.</w:t>
      </w:r>
    </w:p>
    <w:p w14:paraId="2B6D7E67" w14:textId="77777777" w:rsidR="0075005E" w:rsidRDefault="0075005E"/>
    <w:p w14:paraId="2296F795" w14:textId="77777777" w:rsidR="0075005E" w:rsidRDefault="00000000">
      <w:r>
        <w:t xml:space="preserve">b) Tim is </w:t>
      </w:r>
      <w:r>
        <w:rPr>
          <w:color w:val="008000"/>
        </w:rPr>
        <w:t>passionate</w:t>
      </w:r>
      <w:r>
        <w:t xml:space="preserve"> about learning languages and for him this is not just a hobby and it’s basically his way of life.</w:t>
      </w:r>
    </w:p>
    <w:p w14:paraId="14A4D185" w14:textId="77777777" w:rsidR="0075005E" w:rsidRDefault="00000000">
      <w:r>
        <w:t>Тім дуже захоплений вивченням мов, і для нього це не просто хобі, а фактично стиль життя.</w:t>
      </w:r>
    </w:p>
    <w:p w14:paraId="203F17D1" w14:textId="77777777" w:rsidR="0075005E" w:rsidRDefault="0075005E"/>
    <w:p w14:paraId="2F8178FB" w14:textId="77777777" w:rsidR="0075005E" w:rsidRDefault="00000000">
      <w:r>
        <w:t xml:space="preserve">c) </w:t>
      </w:r>
      <w:proofErr w:type="gramStart"/>
      <w:r>
        <w:t>So</w:t>
      </w:r>
      <w:proofErr w:type="gramEnd"/>
      <w:r>
        <w:t xml:space="preserve"> I generally start out with any sort of </w:t>
      </w:r>
      <w:proofErr w:type="gramStart"/>
      <w:r>
        <w:t>series</w:t>
      </w:r>
      <w:proofErr w:type="gramEnd"/>
      <w:r>
        <w:t xml:space="preserve"> and I'll try to just </w:t>
      </w:r>
      <w:r>
        <w:rPr>
          <w:color w:val="008000"/>
        </w:rPr>
        <w:t>absorb</w:t>
      </w:r>
      <w:r>
        <w:t xml:space="preserve"> the language as much as possible.</w:t>
      </w:r>
    </w:p>
    <w:p w14:paraId="150AF6AD" w14:textId="77777777" w:rsidR="0075005E" w:rsidRDefault="00000000">
      <w:r>
        <w:t>Зазвичай я починаю з будь-якого серіалу і намагаюся просто максимально вбирати мову.</w:t>
      </w:r>
    </w:p>
    <w:p w14:paraId="59B0581E" w14:textId="77777777" w:rsidR="0075005E" w:rsidRDefault="0075005E"/>
    <w:p w14:paraId="5D3164D1" w14:textId="77777777" w:rsidR="0075005E" w:rsidRDefault="00000000">
      <w:r>
        <w:t xml:space="preserve">d) Watching TV shows or movies is </w:t>
      </w:r>
      <w:proofErr w:type="gramStart"/>
      <w:r>
        <w:t>really helpful</w:t>
      </w:r>
      <w:proofErr w:type="gramEnd"/>
      <w:r>
        <w:t xml:space="preserve"> in any kind of language learning because it </w:t>
      </w:r>
      <w:r>
        <w:rPr>
          <w:color w:val="008000"/>
        </w:rPr>
        <w:t>exposes</w:t>
      </w:r>
      <w:r>
        <w:t xml:space="preserve"> you to the normal rate of speech and language (...).</w:t>
      </w:r>
    </w:p>
    <w:p w14:paraId="4AF591AC" w14:textId="77777777" w:rsidR="0075005E" w:rsidRDefault="00000000">
      <w:r>
        <w:t>Перегляд серіалів або фільмів дуже корисний для вивчення мови, бо він знайомить тебе з нормальним темпом мовлення і живою мовою.</w:t>
      </w:r>
    </w:p>
    <w:p w14:paraId="0AE26DA3" w14:textId="77777777" w:rsidR="0075005E" w:rsidRDefault="0075005E"/>
    <w:p w14:paraId="2B94BAE4" w14:textId="77777777" w:rsidR="0075005E" w:rsidRDefault="00000000">
      <w:r>
        <w:t xml:space="preserve">e) Primarily it's the fact that, you know, I was a bit of a </w:t>
      </w:r>
      <w:proofErr w:type="gramStart"/>
      <w:r>
        <w:t>history</w:t>
      </w:r>
      <w:proofErr w:type="gramEnd"/>
      <w:r>
        <w:t xml:space="preserve"> </w:t>
      </w:r>
      <w:proofErr w:type="gramStart"/>
      <w:r>
        <w:rPr>
          <w:color w:val="008000"/>
        </w:rPr>
        <w:t>nerd</w:t>
      </w:r>
      <w:r>
        <w:t xml:space="preserve"> .</w:t>
      </w:r>
      <w:proofErr w:type="gramEnd"/>
    </w:p>
    <w:p w14:paraId="03D28AE8" w14:textId="77777777" w:rsidR="0075005E" w:rsidRDefault="00000000">
      <w:r>
        <w:lastRenderedPageBreak/>
        <w:t>Головне, що я був трохи фанатом історії.</w:t>
      </w:r>
    </w:p>
    <w:p w14:paraId="6ECF274D" w14:textId="77777777" w:rsidR="0075005E" w:rsidRDefault="0075005E"/>
    <w:p w14:paraId="1C23951C" w14:textId="77777777" w:rsidR="0075005E" w:rsidRDefault="00000000">
      <w:r>
        <w:t xml:space="preserve">f) If you raise people with other </w:t>
      </w:r>
      <w:proofErr w:type="gramStart"/>
      <w:r>
        <w:t>languages</w:t>
      </w:r>
      <w:proofErr w:type="gramEnd"/>
      <w:r>
        <w:t xml:space="preserve"> you </w:t>
      </w:r>
      <w:r>
        <w:rPr>
          <w:color w:val="008000"/>
        </w:rPr>
        <w:t>open</w:t>
      </w:r>
      <w:r>
        <w:t xml:space="preserve"> them up to foreign cultures, to foreign ideas.</w:t>
      </w:r>
    </w:p>
    <w:p w14:paraId="1C1C0873" w14:textId="77777777" w:rsidR="0075005E" w:rsidRDefault="00000000">
      <w:r>
        <w:t>Якщо виховувати людей з іншими мовами, ти відкриваєш їм інші культури та ідеї.</w:t>
      </w:r>
    </w:p>
    <w:p w14:paraId="23324096" w14:textId="77777777" w:rsidR="0075005E" w:rsidRDefault="0075005E"/>
    <w:p w14:paraId="59E491C8" w14:textId="77777777" w:rsidR="0075005E" w:rsidRPr="00322CC7" w:rsidRDefault="00000000">
      <w:pPr>
        <w:rPr>
          <w:b/>
          <w:bCs/>
        </w:rPr>
      </w:pPr>
      <w:r w:rsidRPr="00322CC7">
        <w:rPr>
          <w:b/>
          <w:bCs/>
        </w:rPr>
        <w:t>2) Exercise 2. Match the words and phrases from ex. 1 with their meanings.</w:t>
      </w:r>
    </w:p>
    <w:p w14:paraId="30B996F3" w14:textId="77777777" w:rsidR="0075005E" w:rsidRDefault="0075005E"/>
    <w:p w14:paraId="5AE0B454" w14:textId="77777777" w:rsidR="0075005E" w:rsidRDefault="00000000">
      <w:r>
        <w:t xml:space="preserve">a) a person who is extremely interested in one subject – </w:t>
      </w:r>
      <w:r>
        <w:rPr>
          <w:color w:val="008000"/>
        </w:rPr>
        <w:t>nerd</w:t>
      </w:r>
    </w:p>
    <w:p w14:paraId="7972E25D" w14:textId="77777777" w:rsidR="0075005E" w:rsidRDefault="00000000">
      <w:r>
        <w:t>людина, яка надзвичайно цікавиться однією темою</w:t>
      </w:r>
    </w:p>
    <w:p w14:paraId="4763008C" w14:textId="77777777" w:rsidR="0075005E" w:rsidRDefault="00000000">
      <w:r>
        <w:t>Nerd якраз описує людину, яка фанатіє від теми.</w:t>
      </w:r>
    </w:p>
    <w:p w14:paraId="3C18D0F4" w14:textId="77777777" w:rsidR="0075005E" w:rsidRDefault="0075005E"/>
    <w:p w14:paraId="1F14EF2B" w14:textId="77777777" w:rsidR="0075005E" w:rsidRDefault="00000000">
      <w:r>
        <w:t xml:space="preserve">b) the process of developing or improving – </w:t>
      </w:r>
      <w:r>
        <w:rPr>
          <w:color w:val="008000"/>
        </w:rPr>
        <w:t>progress</w:t>
      </w:r>
    </w:p>
    <w:p w14:paraId="012805E3" w14:textId="77777777" w:rsidR="0075005E" w:rsidRDefault="00000000">
      <w:r>
        <w:t>процес розвитку або покращення</w:t>
      </w:r>
    </w:p>
    <w:p w14:paraId="777690F4" w14:textId="77777777" w:rsidR="0075005E" w:rsidRDefault="00000000">
      <w:r>
        <w:t>Progress означає розвиток і покращення результату.</w:t>
      </w:r>
    </w:p>
    <w:p w14:paraId="1AA3E963" w14:textId="77777777" w:rsidR="0075005E" w:rsidRDefault="0075005E"/>
    <w:p w14:paraId="1D3D4D04" w14:textId="77777777" w:rsidR="0075005E" w:rsidRDefault="00000000">
      <w:r>
        <w:t xml:space="preserve">c) become more accepting of someone or something – </w:t>
      </w:r>
      <w:r>
        <w:rPr>
          <w:color w:val="008000"/>
        </w:rPr>
        <w:t>open up to</w:t>
      </w:r>
    </w:p>
    <w:p w14:paraId="53C041F5" w14:textId="77777777" w:rsidR="0075005E" w:rsidRDefault="00000000">
      <w:r>
        <w:t>стати більш відкритим до когось або чогось</w:t>
      </w:r>
    </w:p>
    <w:p w14:paraId="11AF33FD" w14:textId="77777777" w:rsidR="0075005E" w:rsidRDefault="00000000">
      <w:r>
        <w:t>Open up to вживають, коли говорять про відкритість до ідей або людей.</w:t>
      </w:r>
    </w:p>
    <w:p w14:paraId="096A3E8A" w14:textId="77777777" w:rsidR="0075005E" w:rsidRDefault="0075005E"/>
    <w:p w14:paraId="4BEDEE80" w14:textId="77777777" w:rsidR="0075005E" w:rsidRDefault="00000000">
      <w:r>
        <w:t xml:space="preserve">d) very interested in something – </w:t>
      </w:r>
      <w:r>
        <w:rPr>
          <w:color w:val="008000"/>
        </w:rPr>
        <w:t>passionate</w:t>
      </w:r>
    </w:p>
    <w:p w14:paraId="01E39173" w14:textId="77777777" w:rsidR="0075005E" w:rsidRDefault="00000000">
      <w:r>
        <w:t>дуже зацікавлений у чомусь</w:t>
      </w:r>
    </w:p>
    <w:p w14:paraId="124FA04D" w14:textId="77777777" w:rsidR="0075005E" w:rsidRDefault="00000000">
      <w:r>
        <w:t>Passionate передає сильну зацікавленість і мотивацію.</w:t>
      </w:r>
    </w:p>
    <w:p w14:paraId="13C5744F" w14:textId="77777777" w:rsidR="0075005E" w:rsidRDefault="0075005E"/>
    <w:p w14:paraId="190BA603" w14:textId="77777777" w:rsidR="0075005E" w:rsidRDefault="00000000">
      <w:r>
        <w:t xml:space="preserve">e) learn and understand new information – </w:t>
      </w:r>
      <w:r>
        <w:rPr>
          <w:color w:val="008000"/>
        </w:rPr>
        <w:t>absorb</w:t>
      </w:r>
    </w:p>
    <w:p w14:paraId="6EEC741D" w14:textId="77777777" w:rsidR="0075005E" w:rsidRDefault="00000000">
      <w:r>
        <w:t>засвоювати і розуміти нову інформацію</w:t>
      </w:r>
    </w:p>
    <w:p w14:paraId="002F7121" w14:textId="77777777" w:rsidR="0075005E" w:rsidRDefault="00000000">
      <w:r>
        <w:t>Absorb підходить, бо це про засвоєння інформації.</w:t>
      </w:r>
    </w:p>
    <w:p w14:paraId="3713A461" w14:textId="77777777" w:rsidR="0075005E" w:rsidRDefault="0075005E"/>
    <w:p w14:paraId="0795E939" w14:textId="77777777" w:rsidR="0075005E" w:rsidRDefault="00000000">
      <w:r>
        <w:t xml:space="preserve">f) create conditions that allow someone to do, learn, or experience something – </w:t>
      </w:r>
      <w:r>
        <w:rPr>
          <w:color w:val="008000"/>
        </w:rPr>
        <w:t>expose</w:t>
      </w:r>
    </w:p>
    <w:p w14:paraId="1D20D240" w14:textId="77777777" w:rsidR="0075005E" w:rsidRDefault="00000000">
      <w:r>
        <w:t>створювати умови, щоб хтось щось побачив, пережив або навчився</w:t>
      </w:r>
    </w:p>
    <w:p w14:paraId="0F2EB0FA" w14:textId="77777777" w:rsidR="0075005E" w:rsidRDefault="00000000">
      <w:r>
        <w:t>Expose someone to використовують, коли знайомлять з реальним середовищем або мовою.</w:t>
      </w:r>
    </w:p>
    <w:p w14:paraId="0D48247D" w14:textId="77777777" w:rsidR="0075005E" w:rsidRDefault="0075005E"/>
    <w:p w14:paraId="23AC95B2" w14:textId="77777777" w:rsidR="0075005E" w:rsidRDefault="00000000">
      <w:r>
        <w:t>3) Exercise 3. Answer the questions about the video.</w:t>
      </w:r>
    </w:p>
    <w:p w14:paraId="2EF78FAD" w14:textId="77777777" w:rsidR="0075005E" w:rsidRDefault="0075005E"/>
    <w:p w14:paraId="6A4FBAA9" w14:textId="77777777" w:rsidR="0075005E" w:rsidRDefault="00000000">
      <w:r>
        <w:t>a) Who is a polyglot? Where does this word come from?</w:t>
      </w:r>
    </w:p>
    <w:p w14:paraId="0FB8C4EE" w14:textId="77777777" w:rsidR="0075005E" w:rsidRDefault="00000000">
      <w:r>
        <w:t>Хто такий поліглот? Звідки походить це слово?</w:t>
      </w:r>
    </w:p>
    <w:p w14:paraId="3E67A8A4" w14:textId="77777777" w:rsidR="0075005E" w:rsidRDefault="00000000">
      <w:r>
        <w:rPr>
          <w:color w:val="008000"/>
        </w:rPr>
        <w:t>A polyglot is someone who speaks many languages. The word comes from Greek.</w:t>
      </w:r>
    </w:p>
    <w:p w14:paraId="29BD6EAD" w14:textId="77777777" w:rsidR="0075005E" w:rsidRDefault="00000000">
      <w:r>
        <w:t>У відповіді треба дати визначення і коротко сказати походження слова.</w:t>
      </w:r>
    </w:p>
    <w:p w14:paraId="634BA72E" w14:textId="77777777" w:rsidR="0075005E" w:rsidRDefault="0075005E"/>
    <w:p w14:paraId="685982B9" w14:textId="77777777" w:rsidR="0075005E" w:rsidRDefault="00000000">
      <w:r>
        <w:t>b) What languages does Tim know at a beginner level?</w:t>
      </w:r>
    </w:p>
    <w:p w14:paraId="4CF8EC71" w14:textId="77777777" w:rsidR="0075005E" w:rsidRDefault="00000000">
      <w:r>
        <w:t>Які мови Тім знає на початковому рівні?</w:t>
      </w:r>
    </w:p>
    <w:p w14:paraId="049380D9" w14:textId="77777777" w:rsidR="0075005E" w:rsidRDefault="00000000">
      <w:r>
        <w:rPr>
          <w:color w:val="008000"/>
        </w:rPr>
        <w:t>Japanese and Dutch.</w:t>
      </w:r>
    </w:p>
    <w:p w14:paraId="2E05E1CC" w14:textId="77777777" w:rsidR="0075005E" w:rsidRDefault="0075005E"/>
    <w:p w14:paraId="32B4091B" w14:textId="77777777" w:rsidR="0075005E" w:rsidRDefault="00000000">
      <w:r>
        <w:t>c) What languages did Tim’s parents study?</w:t>
      </w:r>
    </w:p>
    <w:p w14:paraId="3FCE1AEA" w14:textId="77777777" w:rsidR="0075005E" w:rsidRDefault="00000000">
      <w:r>
        <w:t>Які мови вивчали батьки Тіма?</w:t>
      </w:r>
    </w:p>
    <w:p w14:paraId="60EB4F22" w14:textId="77777777" w:rsidR="0075005E" w:rsidRDefault="00000000">
      <w:r>
        <w:rPr>
          <w:color w:val="008000"/>
        </w:rPr>
        <w:t>French, and his father also studied Cantonese.</w:t>
      </w:r>
    </w:p>
    <w:p w14:paraId="60BDF642" w14:textId="77777777" w:rsidR="0075005E" w:rsidRDefault="0075005E"/>
    <w:p w14:paraId="729D3EBB" w14:textId="77777777" w:rsidR="0075005E" w:rsidRDefault="00000000">
      <w:r>
        <w:t>d) Why is Tim’s talent unusual in terms of the American context?</w:t>
      </w:r>
    </w:p>
    <w:p w14:paraId="157C7656" w14:textId="77777777" w:rsidR="0075005E" w:rsidRDefault="00000000">
      <w:r>
        <w:t>Чому це незвично для американського контексту?</w:t>
      </w:r>
    </w:p>
    <w:p w14:paraId="62D47205" w14:textId="77777777" w:rsidR="0075005E" w:rsidRDefault="00000000">
      <w:r>
        <w:rPr>
          <w:color w:val="008000"/>
        </w:rPr>
        <w:t>Because in the USA many people speak only one language, so polyglots are less common.</w:t>
      </w:r>
    </w:p>
    <w:p w14:paraId="74312547" w14:textId="77777777" w:rsidR="0075005E" w:rsidRDefault="0075005E"/>
    <w:p w14:paraId="1C6FFBE6" w14:textId="77777777" w:rsidR="0075005E" w:rsidRDefault="00000000">
      <w:r>
        <w:t>e) How old was Tim when he started learning Hebrew?</w:t>
      </w:r>
    </w:p>
    <w:p w14:paraId="0F1F57A3" w14:textId="77777777" w:rsidR="0075005E" w:rsidRDefault="00000000">
      <w:r>
        <w:t>Скільки років Тіму було, коли він почав вчити іврит?</w:t>
      </w:r>
    </w:p>
    <w:p w14:paraId="4071BAB8" w14:textId="77777777" w:rsidR="0075005E" w:rsidRDefault="00000000">
      <w:r>
        <w:rPr>
          <w:color w:val="008000"/>
        </w:rPr>
        <w:t>He was 13 years old.</w:t>
      </w:r>
    </w:p>
    <w:p w14:paraId="4B2E3744" w14:textId="77777777" w:rsidR="0075005E" w:rsidRDefault="0075005E"/>
    <w:p w14:paraId="470B1B6C" w14:textId="77777777" w:rsidR="0075005E" w:rsidRPr="00CF342D" w:rsidRDefault="00000000">
      <w:pPr>
        <w:rPr>
          <w:b/>
          <w:bCs/>
        </w:rPr>
      </w:pPr>
      <w:r w:rsidRPr="00CF342D">
        <w:rPr>
          <w:b/>
          <w:bCs/>
        </w:rPr>
        <w:t>4) Exercise 4. Discussion. Sample answers.</w:t>
      </w:r>
    </w:p>
    <w:p w14:paraId="1027D168" w14:textId="77777777" w:rsidR="0075005E" w:rsidRDefault="0075005E"/>
    <w:p w14:paraId="62994E15" w14:textId="77777777" w:rsidR="0075005E" w:rsidRDefault="00000000">
      <w:r>
        <w:t>Nelson Mandela once said: “If you talk to a man in a language he understands, that goes to his head. If you talk to him in his language, that goes to his heart.” What does it mean? Do you agree with that?</w:t>
      </w:r>
    </w:p>
    <w:p w14:paraId="2E556A86" w14:textId="77777777" w:rsidR="0075005E" w:rsidRDefault="00000000">
      <w:r>
        <w:t>Нельсон Мандела колись сказав: «Якщо говорити з людиною мовою, яку вона розуміє, це йде в голову. Якщо говорити з нею її мовою, це йде в серце». Що це означає? Ти згоден?</w:t>
      </w:r>
    </w:p>
    <w:p w14:paraId="1DE469ED" w14:textId="77777777" w:rsidR="0075005E" w:rsidRDefault="00000000">
      <w:r>
        <w:rPr>
          <w:color w:val="008000"/>
        </w:rPr>
        <w:t>It means your native language feels more personal and emotional. I agree because people react warmer when you speak their language.</w:t>
      </w:r>
    </w:p>
    <w:p w14:paraId="1949AFED" w14:textId="77777777" w:rsidR="0075005E" w:rsidRDefault="0075005E"/>
    <w:p w14:paraId="3AEEC45B" w14:textId="77777777" w:rsidR="0075005E" w:rsidRDefault="00000000">
      <w:r>
        <w:t>What methods does Tim use to learn foreign languages?</w:t>
      </w:r>
    </w:p>
    <w:p w14:paraId="74EFA5CE" w14:textId="77777777" w:rsidR="0075005E" w:rsidRDefault="00000000">
      <w:r>
        <w:t>Які методи Тім використовує для вивчення іноземних мов?</w:t>
      </w:r>
    </w:p>
    <w:p w14:paraId="28B8CC5E" w14:textId="77777777" w:rsidR="0075005E" w:rsidRDefault="00000000">
      <w:r>
        <w:rPr>
          <w:color w:val="008000"/>
        </w:rPr>
        <w:t>He uses immersion, TV shows, a lot of listening, and regular practice in context.</w:t>
      </w:r>
    </w:p>
    <w:p w14:paraId="0E88C1D4" w14:textId="77777777" w:rsidR="0075005E" w:rsidRDefault="0075005E"/>
    <w:p w14:paraId="2F8095A4" w14:textId="77777777" w:rsidR="0075005E" w:rsidRDefault="00000000">
      <w:r>
        <w:lastRenderedPageBreak/>
        <w:t>How important is it to learn foreign languages? In your experience, how did it open you up to other cultures and ideas?</w:t>
      </w:r>
    </w:p>
    <w:p w14:paraId="72F9942F" w14:textId="77777777" w:rsidR="0075005E" w:rsidRDefault="00000000">
      <w:r>
        <w:t>Наскільки важливо вчити іноземні мови? Як у твоєму досвіді це відкрило тобі інші культури та ідеї?</w:t>
      </w:r>
    </w:p>
    <w:p w14:paraId="6BB6C695" w14:textId="77777777" w:rsidR="0075005E" w:rsidRDefault="00000000">
      <w:r>
        <w:rPr>
          <w:color w:val="008000"/>
        </w:rPr>
        <w:t>It is important because it helps you understand people better and gives you new ways of thinking.</w:t>
      </w:r>
    </w:p>
    <w:p w14:paraId="70789B3F" w14:textId="77777777" w:rsidR="0075005E" w:rsidRDefault="0075005E"/>
    <w:p w14:paraId="5DE8B23A" w14:textId="77777777" w:rsidR="0075005E" w:rsidRDefault="00000000">
      <w:r>
        <w:t>If English is a lingua franca, should everyone learn just this one language?</w:t>
      </w:r>
    </w:p>
    <w:p w14:paraId="430A3C1A" w14:textId="77777777" w:rsidR="0075005E" w:rsidRDefault="00000000">
      <w:r>
        <w:t>Якщо англійська є міжнародною мовою, чи варто всім вчити тільки її?</w:t>
      </w:r>
    </w:p>
    <w:p w14:paraId="7AB093E6" w14:textId="77777777" w:rsidR="0075005E" w:rsidRDefault="00000000">
      <w:r>
        <w:rPr>
          <w:color w:val="008000"/>
        </w:rPr>
        <w:t>English is useful, but one language is not enough. Local languages keep culture and help in real communication.</w:t>
      </w:r>
    </w:p>
    <w:p w14:paraId="635F5FB1" w14:textId="77777777" w:rsidR="0075005E" w:rsidRDefault="0075005E"/>
    <w:p w14:paraId="5CE6E337" w14:textId="77777777" w:rsidR="0075005E" w:rsidRDefault="00000000">
      <w:r>
        <w:t>Is it enough to be passionate about a language to absorb it? How much effort did you have to make to reach your current level of English?</w:t>
      </w:r>
    </w:p>
    <w:p w14:paraId="20A78D9F" w14:textId="77777777" w:rsidR="0075005E" w:rsidRDefault="00000000">
      <w:r>
        <w:t>Чи достатньо бути захопленим мовою, щоб її засвоїти? Скільки зусиль ти доклав, щоб досягти свого рівня англійської?</w:t>
      </w:r>
    </w:p>
    <w:p w14:paraId="56F0E207" w14:textId="77777777" w:rsidR="0075005E" w:rsidRDefault="00000000">
      <w:r>
        <w:rPr>
          <w:color w:val="008000"/>
        </w:rPr>
        <w:t>Passion helps, but you still need routine and time. I improved by practicing regularly and revising vocabulary.</w:t>
      </w:r>
    </w:p>
    <w:p w14:paraId="3B581275" w14:textId="77777777" w:rsidR="0075005E" w:rsidRDefault="0075005E"/>
    <w:p w14:paraId="3CC8F03D" w14:textId="77777777" w:rsidR="0075005E" w:rsidRDefault="00000000">
      <w:r>
        <w:t>How happy are you with your progress in English?</w:t>
      </w:r>
    </w:p>
    <w:p w14:paraId="03B536EB" w14:textId="77777777" w:rsidR="0075005E" w:rsidRDefault="00000000">
      <w:r>
        <w:t>Наскільки ти задоволений своїм прогресом в англійській?</w:t>
      </w:r>
    </w:p>
    <w:p w14:paraId="5A089848" w14:textId="77777777" w:rsidR="0075005E" w:rsidRDefault="00000000">
      <w:r>
        <w:rPr>
          <w:color w:val="008000"/>
        </w:rPr>
        <w:t>I am mostly satisfied, but I want faster speaking and fewer grammar mistakes.</w:t>
      </w:r>
    </w:p>
    <w:p w14:paraId="672069BA" w14:textId="77777777" w:rsidR="0075005E" w:rsidRDefault="0075005E"/>
    <w:p w14:paraId="6184F99B" w14:textId="77777777" w:rsidR="0075005E" w:rsidRPr="005847EF" w:rsidRDefault="00000000">
      <w:pPr>
        <w:rPr>
          <w:b/>
          <w:bCs/>
        </w:rPr>
      </w:pPr>
      <w:r w:rsidRPr="005847EF">
        <w:rPr>
          <w:b/>
          <w:bCs/>
        </w:rPr>
        <w:t>5) Exercise 5. Complete the mind maps with the words in the box.</w:t>
      </w:r>
    </w:p>
    <w:p w14:paraId="4568A4DF" w14:textId="77777777" w:rsidR="0075005E" w:rsidRDefault="0075005E"/>
    <w:p w14:paraId="65814862" w14:textId="300743E7" w:rsidR="0075005E" w:rsidRPr="003348B6" w:rsidRDefault="00000000">
      <w:pPr>
        <w:rPr>
          <w:lang w:val="uk-UA"/>
        </w:rPr>
      </w:pPr>
      <w:r>
        <w:t>WORDS</w:t>
      </w:r>
      <w:r w:rsidR="00A72FA5">
        <w:rPr>
          <w:lang w:val="uk-UA"/>
        </w:rPr>
        <w:t xml:space="preserve">: </w:t>
      </w:r>
      <w:r>
        <w:rPr>
          <w:color w:val="008000"/>
        </w:rPr>
        <w:t>look up</w:t>
      </w:r>
      <w:r w:rsidR="00D92C39">
        <w:rPr>
          <w:lang w:val="uk-UA"/>
        </w:rPr>
        <w:t>,</w:t>
      </w:r>
      <w:r w:rsidR="006F4141">
        <w:rPr>
          <w:color w:val="008000"/>
          <w:lang w:val="uk-UA"/>
        </w:rPr>
        <w:t xml:space="preserve"> </w:t>
      </w:r>
      <w:r>
        <w:rPr>
          <w:color w:val="008000"/>
        </w:rPr>
        <w:t>memorize</w:t>
      </w:r>
      <w:r w:rsidR="006F4141">
        <w:rPr>
          <w:lang w:val="uk-UA"/>
        </w:rPr>
        <w:t xml:space="preserve">, </w:t>
      </w:r>
      <w:r>
        <w:rPr>
          <w:color w:val="008000"/>
        </w:rPr>
        <w:t>revise</w:t>
      </w:r>
      <w:r w:rsidR="003348B6">
        <w:rPr>
          <w:lang w:val="uk-UA"/>
        </w:rPr>
        <w:t xml:space="preserve"> -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дієслова</w:t>
      </w:r>
      <w:proofErr w:type="spellEnd"/>
      <w:r>
        <w:t xml:space="preserve"> </w:t>
      </w:r>
      <w:proofErr w:type="spellStart"/>
      <w:r>
        <w:t>описують</w:t>
      </w:r>
      <w:proofErr w:type="spellEnd"/>
      <w:r>
        <w:t xml:space="preserve"> </w:t>
      </w:r>
      <w:proofErr w:type="spellStart"/>
      <w:r>
        <w:t>типові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p w14:paraId="2BC2B9C2" w14:textId="77777777" w:rsidR="0075005E" w:rsidRDefault="0075005E"/>
    <w:p w14:paraId="3BB67D6D" w14:textId="3DE03D43" w:rsidR="0075005E" w:rsidRPr="00751D70" w:rsidRDefault="00000000">
      <w:pPr>
        <w:rPr>
          <w:lang w:val="uk-UA"/>
        </w:rPr>
      </w:pPr>
      <w:r>
        <w:t>LANGUAGE</w:t>
      </w:r>
      <w:r w:rsidR="00AA617A">
        <w:rPr>
          <w:lang w:val="uk-UA"/>
        </w:rPr>
        <w:t xml:space="preserve">: </w:t>
      </w:r>
      <w:r>
        <w:rPr>
          <w:color w:val="008000"/>
        </w:rPr>
        <w:t>native</w:t>
      </w:r>
      <w:r w:rsidR="00AA617A">
        <w:rPr>
          <w:lang w:val="uk-UA"/>
        </w:rPr>
        <w:t>,</w:t>
      </w:r>
      <w:r>
        <w:t xml:space="preserve"> </w:t>
      </w:r>
      <w:r>
        <w:rPr>
          <w:color w:val="008000"/>
        </w:rPr>
        <w:t>master</w:t>
      </w:r>
      <w:r w:rsidR="00AA617A">
        <w:rPr>
          <w:lang w:val="uk-UA"/>
        </w:rPr>
        <w:t>,</w:t>
      </w:r>
      <w:r>
        <w:t xml:space="preserve"> </w:t>
      </w:r>
      <w:r>
        <w:rPr>
          <w:color w:val="008000"/>
        </w:rPr>
        <w:t>barriers</w:t>
      </w:r>
      <w:r w:rsidR="00AA617A">
        <w:rPr>
          <w:lang w:val="uk-UA"/>
        </w:rPr>
        <w:t xml:space="preserve"> - ц</w:t>
      </w:r>
      <w:r>
        <w:t xml:space="preserve">і </w:t>
      </w:r>
      <w:proofErr w:type="spellStart"/>
      <w:r>
        <w:t>слова</w:t>
      </w:r>
      <w:proofErr w:type="spellEnd"/>
      <w:r>
        <w:t xml:space="preserve"> </w:t>
      </w:r>
      <w:proofErr w:type="spellStart"/>
      <w:r>
        <w:t>утворюють</w:t>
      </w:r>
      <w:proofErr w:type="spellEnd"/>
      <w:r>
        <w:t xml:space="preserve"> </w:t>
      </w:r>
      <w:proofErr w:type="spellStart"/>
      <w:r>
        <w:t>типові</w:t>
      </w:r>
      <w:proofErr w:type="spellEnd"/>
      <w:r>
        <w:t xml:space="preserve"> </w:t>
      </w:r>
      <w:proofErr w:type="spellStart"/>
      <w:r>
        <w:t>сполучення</w:t>
      </w:r>
      <w:proofErr w:type="spellEnd"/>
      <w:r>
        <w:t>: native language, master a language, language barriers.</w:t>
      </w:r>
    </w:p>
    <w:p w14:paraId="3F47ECDE" w14:textId="25F311A4" w:rsidR="0075005E" w:rsidRPr="00BC3DEB" w:rsidRDefault="00000000">
      <w:pPr>
        <w:rPr>
          <w:lang w:val="uk-UA"/>
        </w:rPr>
      </w:pPr>
      <w:r>
        <w:t>LEARNING</w:t>
      </w:r>
      <w:r w:rsidR="00BC3DEB">
        <w:rPr>
          <w:lang w:val="uk-UA"/>
        </w:rPr>
        <w:t xml:space="preserve">: </w:t>
      </w:r>
      <w:r>
        <w:rPr>
          <w:color w:val="008000"/>
        </w:rPr>
        <w:t>process</w:t>
      </w:r>
      <w:r w:rsidR="00E74937">
        <w:rPr>
          <w:lang w:val="uk-UA"/>
        </w:rPr>
        <w:t>,</w:t>
      </w:r>
      <w:r>
        <w:t xml:space="preserve"> </w:t>
      </w:r>
      <w:r>
        <w:rPr>
          <w:color w:val="008000"/>
        </w:rPr>
        <w:t>hands-on</w:t>
      </w:r>
      <w:r w:rsidR="00E74937">
        <w:rPr>
          <w:lang w:val="uk-UA"/>
        </w:rPr>
        <w:t xml:space="preserve"> - ц</w:t>
      </w:r>
      <w:r>
        <w:t xml:space="preserve">і </w:t>
      </w:r>
      <w:proofErr w:type="spellStart"/>
      <w:r>
        <w:t>варіанти</w:t>
      </w:r>
      <w:proofErr w:type="spellEnd"/>
      <w:r>
        <w:t xml:space="preserve"> </w:t>
      </w:r>
      <w:proofErr w:type="spellStart"/>
      <w:r>
        <w:t>логічні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теми</w:t>
      </w:r>
      <w:proofErr w:type="spellEnd"/>
      <w:r>
        <w:t>: lifelong process, hands-on learning.</w:t>
      </w:r>
    </w:p>
    <w:p w14:paraId="4556CDE6" w14:textId="77777777" w:rsidR="0075005E" w:rsidRDefault="0075005E"/>
    <w:p w14:paraId="2E25D4CF" w14:textId="77777777" w:rsidR="0075005E" w:rsidRPr="005847EF" w:rsidRDefault="00000000">
      <w:pPr>
        <w:rPr>
          <w:b/>
          <w:bCs/>
        </w:rPr>
      </w:pPr>
      <w:r w:rsidRPr="005847EF">
        <w:rPr>
          <w:b/>
          <w:bCs/>
        </w:rPr>
        <w:t>6) Exercise 6. Finish the sentences with your own ideas.</w:t>
      </w:r>
    </w:p>
    <w:p w14:paraId="7C61E462" w14:textId="77777777" w:rsidR="0075005E" w:rsidRDefault="0075005E"/>
    <w:p w14:paraId="528385FA" w14:textId="77777777" w:rsidR="0075005E" w:rsidRDefault="00000000">
      <w:r>
        <w:t xml:space="preserve">a) When I come across new words, </w:t>
      </w:r>
      <w:r>
        <w:rPr>
          <w:color w:val="008000"/>
        </w:rPr>
        <w:t>I write them down and look them up in a dictionary.</w:t>
      </w:r>
    </w:p>
    <w:p w14:paraId="1AB7A3C3" w14:textId="77777777" w:rsidR="0075005E" w:rsidRDefault="00000000">
      <w:r>
        <w:t>Коли я натрапляю на нові слова, я їх записую і дивлюся значення в словнику.</w:t>
      </w:r>
    </w:p>
    <w:p w14:paraId="5C26D481" w14:textId="77777777" w:rsidR="0075005E" w:rsidRDefault="0075005E"/>
    <w:p w14:paraId="58B33194" w14:textId="77777777" w:rsidR="0075005E" w:rsidRDefault="00000000">
      <w:r>
        <w:t xml:space="preserve">b) For me, lifelong learning means </w:t>
      </w:r>
      <w:r>
        <w:rPr>
          <w:color w:val="008000"/>
        </w:rPr>
        <w:t>learning a little every day and not stopping.</w:t>
      </w:r>
    </w:p>
    <w:p w14:paraId="6D81D700" w14:textId="77777777" w:rsidR="0075005E" w:rsidRDefault="00000000">
      <w:r>
        <w:t>Для мене навчання протягом життя означає вчитися потроху щодня і не зупинятися.</w:t>
      </w:r>
    </w:p>
    <w:p w14:paraId="1A2D263A" w14:textId="77777777" w:rsidR="0075005E" w:rsidRDefault="0075005E"/>
    <w:p w14:paraId="512040DB" w14:textId="77777777" w:rsidR="0075005E" w:rsidRDefault="00000000">
      <w:r>
        <w:t xml:space="preserve">c) I revise vocabulary by </w:t>
      </w:r>
      <w:r>
        <w:rPr>
          <w:color w:val="008000"/>
        </w:rPr>
        <w:t>using flashcards and short tests.</w:t>
      </w:r>
    </w:p>
    <w:p w14:paraId="5D64FDD4" w14:textId="77777777" w:rsidR="0075005E" w:rsidRDefault="00000000">
      <w:r>
        <w:t>Я повторюю лексику за допомогою флешкарт і коротких тестів.</w:t>
      </w:r>
    </w:p>
    <w:p w14:paraId="429F6F10" w14:textId="77777777" w:rsidR="0075005E" w:rsidRDefault="0075005E"/>
    <w:p w14:paraId="79749678" w14:textId="77777777" w:rsidR="0075005E" w:rsidRDefault="00000000">
      <w:r>
        <w:t xml:space="preserve">d) To overcome language barriers, I try </w:t>
      </w:r>
      <w:r>
        <w:rPr>
          <w:color w:val="008000"/>
        </w:rPr>
        <w:t>to speak more and not be afraid of mistakes.</w:t>
      </w:r>
    </w:p>
    <w:p w14:paraId="08BD7BBF" w14:textId="77777777" w:rsidR="0075005E" w:rsidRDefault="00000000">
      <w:r>
        <w:t>Щоб подолати мовний бар'єр, я стараюся більше говорити і не боятися помилок.</w:t>
      </w:r>
    </w:p>
    <w:p w14:paraId="23E26B13" w14:textId="77777777" w:rsidR="0075005E" w:rsidRDefault="0075005E"/>
    <w:p w14:paraId="40328BBF" w14:textId="77777777" w:rsidR="0075005E" w:rsidRDefault="00000000">
      <w:r>
        <w:t xml:space="preserve">e) To master a foreign language, you </w:t>
      </w:r>
      <w:proofErr w:type="gramStart"/>
      <w:r>
        <w:t>have to</w:t>
      </w:r>
      <w:proofErr w:type="gramEnd"/>
      <w:r>
        <w:t xml:space="preserve"> </w:t>
      </w:r>
      <w:r>
        <w:rPr>
          <w:color w:val="008000"/>
        </w:rPr>
        <w:t>practice regularly and use it in real situations.</w:t>
      </w:r>
    </w:p>
    <w:p w14:paraId="6E28020A" w14:textId="77777777" w:rsidR="0075005E" w:rsidRDefault="00000000">
      <w:r>
        <w:t>Щоб добре опанувати іноземну мову, треба регулярно практикуватися і використовувати її в реальних ситуаціях.</w:t>
      </w:r>
    </w:p>
    <w:p w14:paraId="18C7742B" w14:textId="77777777" w:rsidR="0075005E" w:rsidRDefault="0075005E"/>
    <w:p w14:paraId="36C04F2B" w14:textId="77777777" w:rsidR="0075005E" w:rsidRDefault="00000000">
      <w:r>
        <w:t xml:space="preserve">f) Learning new words by heart is </w:t>
      </w:r>
      <w:r>
        <w:rPr>
          <w:color w:val="008000"/>
        </w:rPr>
        <w:t>sometimes useful, but context is better.</w:t>
      </w:r>
    </w:p>
    <w:p w14:paraId="0AA9EB48" w14:textId="77777777" w:rsidR="0075005E" w:rsidRDefault="00000000">
      <w:r>
        <w:t>Вчити слова напам'ять інколи корисно, але краще вчити їх у контексті.</w:t>
      </w:r>
    </w:p>
    <w:p w14:paraId="17CA9184" w14:textId="77777777" w:rsidR="0075005E" w:rsidRDefault="0075005E"/>
    <w:p w14:paraId="513D2FFF" w14:textId="77777777" w:rsidR="0075005E" w:rsidRDefault="00000000">
      <w:r>
        <w:t xml:space="preserve">g) During a job interview, your body language </w:t>
      </w:r>
      <w:r>
        <w:rPr>
          <w:color w:val="008000"/>
        </w:rPr>
        <w:t>should look confident and calm.</w:t>
      </w:r>
    </w:p>
    <w:p w14:paraId="33672892" w14:textId="77777777" w:rsidR="0075005E" w:rsidRDefault="00000000">
      <w:r>
        <w:t>Під час співбесіди мова тіла має виглядати впевнено і спокійно.</w:t>
      </w:r>
    </w:p>
    <w:p w14:paraId="7BBA9A3A" w14:textId="77777777" w:rsidR="0075005E" w:rsidRDefault="0075005E"/>
    <w:p w14:paraId="40BB8AC5" w14:textId="77777777" w:rsidR="0075005E" w:rsidRPr="009B2A78" w:rsidRDefault="00000000">
      <w:pPr>
        <w:rPr>
          <w:b/>
          <w:bCs/>
        </w:rPr>
      </w:pPr>
      <w:r w:rsidRPr="009B2A78">
        <w:rPr>
          <w:b/>
          <w:bCs/>
        </w:rPr>
        <w:t>7) Exchange your ideas and ask follow-up questions.</w:t>
      </w:r>
    </w:p>
    <w:p w14:paraId="75C79063" w14:textId="77777777" w:rsidR="0075005E" w:rsidRDefault="0075005E"/>
    <w:p w14:paraId="62AB5EAD" w14:textId="77777777" w:rsidR="00BA6AA3" w:rsidRPr="00BA6AA3" w:rsidRDefault="00BA6AA3" w:rsidP="00BA6AA3">
      <w:r w:rsidRPr="00BA6AA3">
        <w:t>Speaking every day for 10 minutes is more effective than studying grammar for 1 hour once a week.</w:t>
      </w:r>
    </w:p>
    <w:p w14:paraId="5CC9E893" w14:textId="4DE1B382" w:rsidR="00BA6AA3" w:rsidRPr="00BA6AA3" w:rsidRDefault="00BA6AA3" w:rsidP="00533DDF">
      <w:proofErr w:type="spellStart"/>
      <w:r w:rsidRPr="00BA6AA3">
        <w:t>Говорити</w:t>
      </w:r>
      <w:proofErr w:type="spellEnd"/>
      <w:r w:rsidRPr="00BA6AA3">
        <w:t xml:space="preserve"> </w:t>
      </w:r>
      <w:proofErr w:type="spellStart"/>
      <w:r w:rsidRPr="00BA6AA3">
        <w:t>щодня</w:t>
      </w:r>
      <w:proofErr w:type="spellEnd"/>
      <w:r w:rsidRPr="00BA6AA3">
        <w:t xml:space="preserve"> </w:t>
      </w:r>
      <w:proofErr w:type="spellStart"/>
      <w:r w:rsidRPr="00BA6AA3">
        <w:t>по</w:t>
      </w:r>
      <w:proofErr w:type="spellEnd"/>
      <w:r w:rsidRPr="00BA6AA3">
        <w:t xml:space="preserve"> 10 </w:t>
      </w:r>
      <w:proofErr w:type="spellStart"/>
      <w:r w:rsidRPr="00BA6AA3">
        <w:t>хвилин</w:t>
      </w:r>
      <w:proofErr w:type="spellEnd"/>
      <w:r w:rsidRPr="00BA6AA3">
        <w:t xml:space="preserve"> </w:t>
      </w:r>
      <w:proofErr w:type="spellStart"/>
      <w:r w:rsidRPr="00BA6AA3">
        <w:t>ефективніше</w:t>
      </w:r>
      <w:proofErr w:type="spellEnd"/>
      <w:r w:rsidRPr="00BA6AA3">
        <w:t xml:space="preserve">, </w:t>
      </w:r>
      <w:proofErr w:type="spellStart"/>
      <w:r w:rsidRPr="00BA6AA3">
        <w:t>ніж</w:t>
      </w:r>
      <w:proofErr w:type="spellEnd"/>
      <w:r w:rsidRPr="00BA6AA3">
        <w:t xml:space="preserve"> </w:t>
      </w:r>
      <w:proofErr w:type="spellStart"/>
      <w:r w:rsidRPr="00BA6AA3">
        <w:t>вчити</w:t>
      </w:r>
      <w:proofErr w:type="spellEnd"/>
      <w:r w:rsidRPr="00BA6AA3">
        <w:t xml:space="preserve"> </w:t>
      </w:r>
      <w:proofErr w:type="spellStart"/>
      <w:r w:rsidRPr="00BA6AA3">
        <w:t>граматику</w:t>
      </w:r>
      <w:proofErr w:type="spellEnd"/>
      <w:r w:rsidRPr="00BA6AA3">
        <w:t xml:space="preserve"> 1 </w:t>
      </w:r>
      <w:proofErr w:type="spellStart"/>
      <w:r w:rsidRPr="00BA6AA3">
        <w:t>годину</w:t>
      </w:r>
      <w:proofErr w:type="spellEnd"/>
      <w:r w:rsidRPr="00BA6AA3">
        <w:t xml:space="preserve"> </w:t>
      </w:r>
      <w:proofErr w:type="spellStart"/>
      <w:r w:rsidRPr="00BA6AA3">
        <w:t>раз</w:t>
      </w:r>
      <w:proofErr w:type="spellEnd"/>
      <w:r w:rsidRPr="00BA6AA3">
        <w:t xml:space="preserve"> </w:t>
      </w:r>
      <w:proofErr w:type="spellStart"/>
      <w:r w:rsidRPr="00BA6AA3">
        <w:t>на</w:t>
      </w:r>
      <w:proofErr w:type="spellEnd"/>
      <w:r w:rsidRPr="00BA6AA3">
        <w:t xml:space="preserve"> </w:t>
      </w:r>
      <w:proofErr w:type="spellStart"/>
      <w:r w:rsidRPr="00BA6AA3">
        <w:t>тиждень</w:t>
      </w:r>
      <w:proofErr w:type="spellEnd"/>
      <w:r w:rsidRPr="00BA6AA3">
        <w:t>.</w:t>
      </w:r>
    </w:p>
    <w:p w14:paraId="48EC3C46" w14:textId="77777777" w:rsidR="00BA6AA3" w:rsidRPr="00BA6AA3" w:rsidRDefault="00BA6AA3" w:rsidP="00BA6AA3"/>
    <w:p w14:paraId="29D12059" w14:textId="77777777" w:rsidR="00BA6AA3" w:rsidRPr="00BA6AA3" w:rsidRDefault="00BA6AA3" w:rsidP="00BA6AA3">
      <w:r w:rsidRPr="00BA6AA3">
        <w:t>What exactly do you do during those 10 minutes, and why does it work for you?</w:t>
      </w:r>
    </w:p>
    <w:p w14:paraId="56D2C4C8" w14:textId="77777777" w:rsidR="00BA6AA3" w:rsidRPr="00BA6AA3" w:rsidRDefault="00BA6AA3" w:rsidP="00BA6AA3">
      <w:proofErr w:type="spellStart"/>
      <w:r w:rsidRPr="00BA6AA3">
        <w:t>Що</w:t>
      </w:r>
      <w:proofErr w:type="spellEnd"/>
      <w:r w:rsidRPr="00BA6AA3">
        <w:t xml:space="preserve"> </w:t>
      </w:r>
      <w:proofErr w:type="spellStart"/>
      <w:r w:rsidRPr="00BA6AA3">
        <w:t>саме</w:t>
      </w:r>
      <w:proofErr w:type="spellEnd"/>
      <w:r w:rsidRPr="00BA6AA3">
        <w:t xml:space="preserve"> </w:t>
      </w:r>
      <w:proofErr w:type="spellStart"/>
      <w:r w:rsidRPr="00BA6AA3">
        <w:t>ти</w:t>
      </w:r>
      <w:proofErr w:type="spellEnd"/>
      <w:r w:rsidRPr="00BA6AA3">
        <w:t xml:space="preserve"> </w:t>
      </w:r>
      <w:proofErr w:type="spellStart"/>
      <w:r w:rsidRPr="00BA6AA3">
        <w:t>робиш</w:t>
      </w:r>
      <w:proofErr w:type="spellEnd"/>
      <w:r w:rsidRPr="00BA6AA3">
        <w:t xml:space="preserve"> </w:t>
      </w:r>
      <w:proofErr w:type="spellStart"/>
      <w:r w:rsidRPr="00BA6AA3">
        <w:t>протягом</w:t>
      </w:r>
      <w:proofErr w:type="spellEnd"/>
      <w:r w:rsidRPr="00BA6AA3">
        <w:t xml:space="preserve"> </w:t>
      </w:r>
      <w:proofErr w:type="spellStart"/>
      <w:r w:rsidRPr="00BA6AA3">
        <w:t>цих</w:t>
      </w:r>
      <w:proofErr w:type="spellEnd"/>
      <w:r w:rsidRPr="00BA6AA3">
        <w:t xml:space="preserve"> 10 </w:t>
      </w:r>
      <w:proofErr w:type="spellStart"/>
      <w:r w:rsidRPr="00BA6AA3">
        <w:t>хвилин</w:t>
      </w:r>
      <w:proofErr w:type="spellEnd"/>
      <w:r w:rsidRPr="00BA6AA3">
        <w:t xml:space="preserve"> і </w:t>
      </w:r>
      <w:proofErr w:type="spellStart"/>
      <w:r w:rsidRPr="00BA6AA3">
        <w:t>чому</w:t>
      </w:r>
      <w:proofErr w:type="spellEnd"/>
      <w:r w:rsidRPr="00BA6AA3">
        <w:t xml:space="preserve"> </w:t>
      </w:r>
      <w:proofErr w:type="spellStart"/>
      <w:r w:rsidRPr="00BA6AA3">
        <w:t>це</w:t>
      </w:r>
      <w:proofErr w:type="spellEnd"/>
      <w:r w:rsidRPr="00BA6AA3">
        <w:t xml:space="preserve"> </w:t>
      </w:r>
      <w:proofErr w:type="spellStart"/>
      <w:r w:rsidRPr="00BA6AA3">
        <w:t>працює</w:t>
      </w:r>
      <w:proofErr w:type="spellEnd"/>
      <w:r w:rsidRPr="00BA6AA3">
        <w:t xml:space="preserve"> </w:t>
      </w:r>
      <w:proofErr w:type="spellStart"/>
      <w:r w:rsidRPr="00BA6AA3">
        <w:t>саме</w:t>
      </w:r>
      <w:proofErr w:type="spellEnd"/>
      <w:r w:rsidRPr="00BA6AA3">
        <w:t xml:space="preserve"> </w:t>
      </w:r>
      <w:proofErr w:type="spellStart"/>
      <w:r w:rsidRPr="00BA6AA3">
        <w:t>для</w:t>
      </w:r>
      <w:proofErr w:type="spellEnd"/>
      <w:r w:rsidRPr="00BA6AA3">
        <w:t xml:space="preserve"> </w:t>
      </w:r>
      <w:proofErr w:type="spellStart"/>
      <w:r w:rsidRPr="00BA6AA3">
        <w:t>тебе</w:t>
      </w:r>
      <w:proofErr w:type="spellEnd"/>
      <w:r w:rsidRPr="00BA6AA3">
        <w:t>?</w:t>
      </w:r>
    </w:p>
    <w:p w14:paraId="580F9C0A" w14:textId="77777777" w:rsidR="00BA6AA3" w:rsidRPr="00BA6AA3" w:rsidRDefault="00BA6AA3" w:rsidP="00BA6AA3"/>
    <w:p w14:paraId="69E20DB6" w14:textId="77777777" w:rsidR="00BA6AA3" w:rsidRPr="00BA6AA3" w:rsidRDefault="00BA6AA3" w:rsidP="00BA6AA3">
      <w:r w:rsidRPr="00BA6AA3">
        <w:t>How do you keep the habit when you are tired or busy?</w:t>
      </w:r>
    </w:p>
    <w:p w14:paraId="2034F668" w14:textId="77777777" w:rsidR="00BA6AA3" w:rsidRPr="00BA6AA3" w:rsidRDefault="00BA6AA3" w:rsidP="00BA6AA3">
      <w:proofErr w:type="spellStart"/>
      <w:r w:rsidRPr="00BA6AA3">
        <w:t>Як</w:t>
      </w:r>
      <w:proofErr w:type="spellEnd"/>
      <w:r w:rsidRPr="00BA6AA3">
        <w:t xml:space="preserve"> </w:t>
      </w:r>
      <w:proofErr w:type="spellStart"/>
      <w:r w:rsidRPr="00BA6AA3">
        <w:t>ти</w:t>
      </w:r>
      <w:proofErr w:type="spellEnd"/>
      <w:r w:rsidRPr="00BA6AA3">
        <w:t xml:space="preserve"> </w:t>
      </w:r>
      <w:proofErr w:type="spellStart"/>
      <w:r w:rsidRPr="00BA6AA3">
        <w:t>тримаєш</w:t>
      </w:r>
      <w:proofErr w:type="spellEnd"/>
      <w:r w:rsidRPr="00BA6AA3">
        <w:t xml:space="preserve"> </w:t>
      </w:r>
      <w:proofErr w:type="spellStart"/>
      <w:r w:rsidRPr="00BA6AA3">
        <w:t>звичку</w:t>
      </w:r>
      <w:proofErr w:type="spellEnd"/>
      <w:r w:rsidRPr="00BA6AA3">
        <w:t xml:space="preserve">, </w:t>
      </w:r>
      <w:proofErr w:type="spellStart"/>
      <w:r w:rsidRPr="00BA6AA3">
        <w:t>коли</w:t>
      </w:r>
      <w:proofErr w:type="spellEnd"/>
      <w:r w:rsidRPr="00BA6AA3">
        <w:t xml:space="preserve"> </w:t>
      </w:r>
      <w:proofErr w:type="spellStart"/>
      <w:r w:rsidRPr="00BA6AA3">
        <w:t>втомлений</w:t>
      </w:r>
      <w:proofErr w:type="spellEnd"/>
      <w:r w:rsidRPr="00BA6AA3">
        <w:t xml:space="preserve"> </w:t>
      </w:r>
      <w:proofErr w:type="spellStart"/>
      <w:r w:rsidRPr="00BA6AA3">
        <w:t>або</w:t>
      </w:r>
      <w:proofErr w:type="spellEnd"/>
      <w:r w:rsidRPr="00BA6AA3">
        <w:t xml:space="preserve"> </w:t>
      </w:r>
      <w:proofErr w:type="spellStart"/>
      <w:r w:rsidRPr="00BA6AA3">
        <w:t>зайнятий</w:t>
      </w:r>
      <w:proofErr w:type="spellEnd"/>
      <w:r w:rsidRPr="00BA6AA3">
        <w:t>?</w:t>
      </w:r>
    </w:p>
    <w:p w14:paraId="15635545" w14:textId="77777777" w:rsidR="00BA6AA3" w:rsidRPr="00BA6AA3" w:rsidRDefault="00BA6AA3" w:rsidP="00BA6AA3"/>
    <w:p w14:paraId="1ECB0013" w14:textId="77777777" w:rsidR="00BA6AA3" w:rsidRPr="00BA6AA3" w:rsidRDefault="00BA6AA3" w:rsidP="00BA6AA3">
      <w:r w:rsidRPr="00BA6AA3">
        <w:t>Do you think grammar is still necessary, and when do you learn it?</w:t>
      </w:r>
    </w:p>
    <w:p w14:paraId="6CCEA1BB" w14:textId="77777777" w:rsidR="00BA6AA3" w:rsidRPr="00BA6AA3" w:rsidRDefault="00BA6AA3" w:rsidP="00BA6AA3">
      <w:proofErr w:type="spellStart"/>
      <w:r w:rsidRPr="00BA6AA3">
        <w:t>Ти</w:t>
      </w:r>
      <w:proofErr w:type="spellEnd"/>
      <w:r w:rsidRPr="00BA6AA3">
        <w:t xml:space="preserve"> </w:t>
      </w:r>
      <w:proofErr w:type="spellStart"/>
      <w:r w:rsidRPr="00BA6AA3">
        <w:t>вважаєш</w:t>
      </w:r>
      <w:proofErr w:type="spellEnd"/>
      <w:r w:rsidRPr="00BA6AA3">
        <w:t xml:space="preserve">, </w:t>
      </w:r>
      <w:proofErr w:type="spellStart"/>
      <w:r w:rsidRPr="00BA6AA3">
        <w:t>що</w:t>
      </w:r>
      <w:proofErr w:type="spellEnd"/>
      <w:r w:rsidRPr="00BA6AA3">
        <w:t xml:space="preserve"> </w:t>
      </w:r>
      <w:proofErr w:type="spellStart"/>
      <w:r w:rsidRPr="00BA6AA3">
        <w:t>граматика</w:t>
      </w:r>
      <w:proofErr w:type="spellEnd"/>
      <w:r w:rsidRPr="00BA6AA3">
        <w:t xml:space="preserve"> </w:t>
      </w:r>
      <w:proofErr w:type="spellStart"/>
      <w:r w:rsidRPr="00BA6AA3">
        <w:t>все</w:t>
      </w:r>
      <w:proofErr w:type="spellEnd"/>
      <w:r w:rsidRPr="00BA6AA3">
        <w:t xml:space="preserve"> </w:t>
      </w:r>
      <w:proofErr w:type="spellStart"/>
      <w:r w:rsidRPr="00BA6AA3">
        <w:t>одно</w:t>
      </w:r>
      <w:proofErr w:type="spellEnd"/>
      <w:r w:rsidRPr="00BA6AA3">
        <w:t xml:space="preserve"> </w:t>
      </w:r>
      <w:proofErr w:type="spellStart"/>
      <w:r w:rsidRPr="00BA6AA3">
        <w:t>потрібна</w:t>
      </w:r>
      <w:proofErr w:type="spellEnd"/>
      <w:r w:rsidRPr="00BA6AA3">
        <w:t xml:space="preserve">, і </w:t>
      </w:r>
      <w:proofErr w:type="spellStart"/>
      <w:r w:rsidRPr="00BA6AA3">
        <w:t>коли</w:t>
      </w:r>
      <w:proofErr w:type="spellEnd"/>
      <w:r w:rsidRPr="00BA6AA3">
        <w:t xml:space="preserve"> </w:t>
      </w:r>
      <w:proofErr w:type="spellStart"/>
      <w:r w:rsidRPr="00BA6AA3">
        <w:t>ти</w:t>
      </w:r>
      <w:proofErr w:type="spellEnd"/>
      <w:r w:rsidRPr="00BA6AA3">
        <w:t xml:space="preserve"> </w:t>
      </w:r>
      <w:proofErr w:type="spellStart"/>
      <w:r w:rsidRPr="00BA6AA3">
        <w:t>її</w:t>
      </w:r>
      <w:proofErr w:type="spellEnd"/>
      <w:r w:rsidRPr="00BA6AA3">
        <w:t xml:space="preserve"> </w:t>
      </w:r>
      <w:proofErr w:type="spellStart"/>
      <w:r w:rsidRPr="00BA6AA3">
        <w:t>вчиш</w:t>
      </w:r>
      <w:proofErr w:type="spellEnd"/>
      <w:r w:rsidRPr="00BA6AA3">
        <w:t>?</w:t>
      </w:r>
    </w:p>
    <w:p w14:paraId="25BBF86F" w14:textId="77777777" w:rsidR="0075005E" w:rsidRDefault="0075005E" w:rsidP="00BA6AA3"/>
    <w:sectPr w:rsidR="0075005E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D7EBF"/>
    <w:multiLevelType w:val="hybridMultilevel"/>
    <w:tmpl w:val="6F36C982"/>
    <w:lvl w:ilvl="0" w:tplc="9410CF68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211127">
    <w:abstractNumId w:val="8"/>
  </w:num>
  <w:num w:numId="2" w16cid:durableId="1289318184">
    <w:abstractNumId w:val="6"/>
  </w:num>
  <w:num w:numId="3" w16cid:durableId="2004237788">
    <w:abstractNumId w:val="5"/>
  </w:num>
  <w:num w:numId="4" w16cid:durableId="1088186809">
    <w:abstractNumId w:val="4"/>
  </w:num>
  <w:num w:numId="5" w16cid:durableId="1481464629">
    <w:abstractNumId w:val="7"/>
  </w:num>
  <w:num w:numId="6" w16cid:durableId="490565982">
    <w:abstractNumId w:val="3"/>
  </w:num>
  <w:num w:numId="7" w16cid:durableId="1066075367">
    <w:abstractNumId w:val="2"/>
  </w:num>
  <w:num w:numId="8" w16cid:durableId="1103842275">
    <w:abstractNumId w:val="1"/>
  </w:num>
  <w:num w:numId="9" w16cid:durableId="1052577169">
    <w:abstractNumId w:val="0"/>
  </w:num>
  <w:num w:numId="10" w16cid:durableId="2027902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26D"/>
    <w:rsid w:val="0015074B"/>
    <w:rsid w:val="00153711"/>
    <w:rsid w:val="0029639D"/>
    <w:rsid w:val="00322CC7"/>
    <w:rsid w:val="00326F90"/>
    <w:rsid w:val="003348B6"/>
    <w:rsid w:val="00351F0B"/>
    <w:rsid w:val="003D4D62"/>
    <w:rsid w:val="00423894"/>
    <w:rsid w:val="0044211D"/>
    <w:rsid w:val="00533DDF"/>
    <w:rsid w:val="005847EF"/>
    <w:rsid w:val="005B0E89"/>
    <w:rsid w:val="00606431"/>
    <w:rsid w:val="00670098"/>
    <w:rsid w:val="006D6009"/>
    <w:rsid w:val="006F4141"/>
    <w:rsid w:val="00743BB9"/>
    <w:rsid w:val="0075005E"/>
    <w:rsid w:val="00751D70"/>
    <w:rsid w:val="007B2935"/>
    <w:rsid w:val="008A24A0"/>
    <w:rsid w:val="008B0017"/>
    <w:rsid w:val="0099637D"/>
    <w:rsid w:val="009B2A78"/>
    <w:rsid w:val="00A72FA5"/>
    <w:rsid w:val="00AA1D8D"/>
    <w:rsid w:val="00AA617A"/>
    <w:rsid w:val="00B47730"/>
    <w:rsid w:val="00B57705"/>
    <w:rsid w:val="00B93E4A"/>
    <w:rsid w:val="00BA6AA3"/>
    <w:rsid w:val="00BC3DEB"/>
    <w:rsid w:val="00BE3070"/>
    <w:rsid w:val="00CB0664"/>
    <w:rsid w:val="00CF342D"/>
    <w:rsid w:val="00D92C39"/>
    <w:rsid w:val="00D97EBA"/>
    <w:rsid w:val="00E74937"/>
    <w:rsid w:val="00FC693F"/>
    <w:rsid w:val="00FE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00F20"/>
  <w14:defaultImageDpi w14:val="300"/>
  <w15:docId w15:val="{D9142328-891D-4053-A8F1-C4631F0C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1241</Words>
  <Characters>6122</Characters>
  <Application>Microsoft Office Word</Application>
  <DocSecurity>0</DocSecurity>
  <Lines>174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31</cp:revision>
  <dcterms:created xsi:type="dcterms:W3CDTF">2013-12-23T23:15:00Z</dcterms:created>
  <dcterms:modified xsi:type="dcterms:W3CDTF">2025-12-19T02:43:00Z</dcterms:modified>
  <cp:category/>
</cp:coreProperties>
</file>