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4EFF" w14:textId="77777777" w:rsidR="00BE5BCE" w:rsidRDefault="00BE5BCE" w:rsidP="00BE5BC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00E66368" w14:textId="77777777" w:rsidR="00BE5BCE" w:rsidRDefault="00BE5BCE" w:rsidP="00BE5BC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21804D4C" w14:textId="77777777" w:rsidR="00BE5BCE" w:rsidRDefault="00BE5BCE" w:rsidP="00BE5BC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52221F25" w14:textId="77777777" w:rsidR="00BE5BCE" w:rsidRDefault="00BE5BCE" w:rsidP="00BE5BCE">
      <w:pPr>
        <w:rPr>
          <w:rFonts w:cs="Times New Roman"/>
          <w:szCs w:val="28"/>
        </w:rPr>
      </w:pPr>
    </w:p>
    <w:p w14:paraId="0211BF2D" w14:textId="77777777" w:rsidR="00BE5BCE" w:rsidRDefault="00BE5BCE" w:rsidP="00BE5BCE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7DDFCC5A" w14:textId="77777777" w:rsidR="00BE5BCE" w:rsidRPr="00BE5BCE" w:rsidRDefault="00BE5BCE" w:rsidP="00BE5BCE">
      <w:pPr>
        <w:rPr>
          <w:rFonts w:cs="Times New Roman"/>
          <w:szCs w:val="28"/>
          <w:lang w:val="uk-UA"/>
        </w:rPr>
      </w:pPr>
    </w:p>
    <w:p w14:paraId="0DAFA2F2" w14:textId="77777777" w:rsidR="00BE5BCE" w:rsidRPr="00BE5BCE" w:rsidRDefault="00BE5BCE" w:rsidP="00BE5BCE">
      <w:pPr>
        <w:jc w:val="center"/>
        <w:rPr>
          <w:rFonts w:cs="Times New Roman"/>
          <w:b/>
          <w:bCs/>
          <w:szCs w:val="28"/>
          <w:lang w:val="uk-UA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260AC6E7" w14:textId="64185152" w:rsidR="00BE5BCE" w:rsidRPr="004875F2" w:rsidRDefault="00BE5BCE" w:rsidP="00BE5BCE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</w:t>
      </w:r>
      <w:r w:rsidR="004875F2">
        <w:rPr>
          <w:rFonts w:cs="Times New Roman"/>
          <w:szCs w:val="28"/>
          <w:lang w:val="uk-UA"/>
        </w:rPr>
        <w:t>4</w:t>
      </w:r>
    </w:p>
    <w:p w14:paraId="067D4D1C" w14:textId="77777777" w:rsidR="00BE5BCE" w:rsidRDefault="00BE5BCE" w:rsidP="00BE5BC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1003DFB3" w14:textId="64FFD36C" w:rsidR="00BE5BCE" w:rsidRPr="00FA077A" w:rsidRDefault="00BE5BCE" w:rsidP="00BE5BC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proofErr w:type="spellStart"/>
      <w:r w:rsidR="00461B39">
        <w:t>Вибір</w:t>
      </w:r>
      <w:proofErr w:type="spellEnd"/>
      <w:r w:rsidR="00461B39">
        <w:t xml:space="preserve"> </w:t>
      </w:r>
      <w:proofErr w:type="spellStart"/>
      <w:r w:rsidR="00461B39">
        <w:t>альтернатив</w:t>
      </w:r>
      <w:proofErr w:type="spellEnd"/>
      <w:r w:rsidR="00461B39">
        <w:t xml:space="preserve"> </w:t>
      </w:r>
      <w:proofErr w:type="spellStart"/>
      <w:r w:rsidR="00461B39">
        <w:t>за</w:t>
      </w:r>
      <w:proofErr w:type="spellEnd"/>
      <w:r w:rsidR="00461B39">
        <w:t xml:space="preserve"> </w:t>
      </w:r>
      <w:proofErr w:type="spellStart"/>
      <w:r w:rsidR="00461B39">
        <w:t>допомогою</w:t>
      </w:r>
      <w:proofErr w:type="spellEnd"/>
      <w:r w:rsidR="00461B39">
        <w:t xml:space="preserve"> </w:t>
      </w:r>
      <w:proofErr w:type="spellStart"/>
      <w:r w:rsidR="00461B39">
        <w:t>перетину</w:t>
      </w:r>
      <w:proofErr w:type="spellEnd"/>
      <w:r w:rsidR="00461B39">
        <w:t xml:space="preserve"> </w:t>
      </w:r>
      <w:proofErr w:type="spellStart"/>
      <w:r w:rsidR="00461B39">
        <w:t>критеріїв</w:t>
      </w:r>
      <w:proofErr w:type="spellEnd"/>
      <w:r>
        <w:rPr>
          <w:rFonts w:cs="Times New Roman"/>
          <w:szCs w:val="28"/>
        </w:rPr>
        <w:t>»</w:t>
      </w:r>
    </w:p>
    <w:p w14:paraId="7FA9962A" w14:textId="77777777" w:rsidR="00BE5BCE" w:rsidRPr="00BE5BCE" w:rsidRDefault="00BE5BCE" w:rsidP="00BE5BCE">
      <w:pPr>
        <w:rPr>
          <w:rFonts w:cs="Times New Roman"/>
          <w:szCs w:val="28"/>
          <w:lang w:val="uk-UA"/>
        </w:rPr>
      </w:pPr>
    </w:p>
    <w:p w14:paraId="27F2B5AE" w14:textId="77777777" w:rsidR="00BE5BCE" w:rsidRDefault="00BE5BCE" w:rsidP="00BE5BCE">
      <w:pPr>
        <w:rPr>
          <w:rFonts w:cs="Times New Roman"/>
          <w:szCs w:val="28"/>
          <w:lang w:val="uk-UA"/>
        </w:rPr>
      </w:pPr>
    </w:p>
    <w:p w14:paraId="78824EE9" w14:textId="77777777" w:rsidR="00EC6086" w:rsidRDefault="00EC6086" w:rsidP="00BE5BCE">
      <w:pPr>
        <w:rPr>
          <w:rFonts w:cs="Times New Roman"/>
          <w:szCs w:val="28"/>
          <w:lang w:val="uk-UA"/>
        </w:rPr>
      </w:pPr>
    </w:p>
    <w:p w14:paraId="1C113856" w14:textId="77777777" w:rsidR="00EC6086" w:rsidRDefault="00EC6086" w:rsidP="00BE5BCE">
      <w:pPr>
        <w:rPr>
          <w:rFonts w:cs="Times New Roman"/>
          <w:szCs w:val="28"/>
          <w:lang w:val="uk-UA"/>
        </w:rPr>
      </w:pPr>
    </w:p>
    <w:p w14:paraId="4BE1C8FC" w14:textId="77777777" w:rsidR="00EC6086" w:rsidRPr="00EC6086" w:rsidRDefault="00EC6086" w:rsidP="00BE5BCE">
      <w:pPr>
        <w:rPr>
          <w:rFonts w:cs="Times New Roman"/>
          <w:szCs w:val="28"/>
          <w:lang w:val="uk-UA"/>
        </w:rPr>
      </w:pPr>
    </w:p>
    <w:p w14:paraId="2530A7C2" w14:textId="2E145428" w:rsidR="00BE5BCE" w:rsidRDefault="00BE5BCE" w:rsidP="00BE5BCE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 Д</w:t>
      </w:r>
      <w:r w:rsidR="00655C10"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В</w:t>
      </w:r>
      <w:r w:rsidR="00655C10">
        <w:rPr>
          <w:rFonts w:cs="Times New Roman"/>
          <w:szCs w:val="28"/>
          <w:lang w:val="uk-UA"/>
        </w:rPr>
        <w:t>.</w:t>
      </w:r>
    </w:p>
    <w:p w14:paraId="67250F43" w14:textId="0BEEC14E" w:rsidR="00BE5BCE" w:rsidRPr="00E90F1B" w:rsidRDefault="00BE5BCE" w:rsidP="00E90F1B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пот</w:t>
      </w:r>
      <w:proofErr w:type="spellEnd"/>
      <w:r w:rsidR="00553828">
        <w:rPr>
          <w:rFonts w:cs="Times New Roman"/>
          <w:szCs w:val="28"/>
          <w:lang w:val="uk-UA"/>
        </w:rPr>
        <w:t>ік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груп</w:t>
      </w:r>
      <w:proofErr w:type="spellEnd"/>
      <w:r w:rsidR="007E28D3"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</w:rPr>
        <w:t xml:space="preserve"> Б</w:t>
      </w:r>
    </w:p>
    <w:p w14:paraId="13C778D3" w14:textId="61A9E90E" w:rsidR="00BE5BCE" w:rsidRPr="00FD4329" w:rsidRDefault="00BE5BCE" w:rsidP="00BE5BCE">
      <w:pPr>
        <w:jc w:val="right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 w:rsidR="00FA488A"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 w:rsidR="00FA488A">
        <w:rPr>
          <w:rFonts w:cs="Times New Roman"/>
          <w:szCs w:val="28"/>
          <w:lang w:val="uk-UA"/>
        </w:rPr>
        <w:t>.</w:t>
      </w:r>
    </w:p>
    <w:p w14:paraId="40F08A8A" w14:textId="77777777" w:rsidR="00BE5BCE" w:rsidRDefault="00BE5BCE" w:rsidP="00BE5BCE">
      <w:pPr>
        <w:rPr>
          <w:rFonts w:cs="Times New Roman"/>
          <w:szCs w:val="28"/>
        </w:rPr>
      </w:pPr>
    </w:p>
    <w:p w14:paraId="66FFB9EE" w14:textId="77777777" w:rsidR="00BE5BCE" w:rsidRDefault="00BE5BCE" w:rsidP="00BE5BCE">
      <w:pPr>
        <w:rPr>
          <w:rFonts w:cs="Times New Roman"/>
          <w:szCs w:val="28"/>
        </w:rPr>
      </w:pPr>
    </w:p>
    <w:p w14:paraId="7B8CCB94" w14:textId="77777777" w:rsidR="00BE5BCE" w:rsidRDefault="00BE5BCE" w:rsidP="00BE5BCE">
      <w:pPr>
        <w:rPr>
          <w:rFonts w:cs="Times New Roman"/>
          <w:szCs w:val="28"/>
        </w:rPr>
      </w:pPr>
    </w:p>
    <w:p w14:paraId="636AF116" w14:textId="77777777" w:rsidR="00BE5BCE" w:rsidRDefault="00BE5BCE" w:rsidP="00BE5BCE">
      <w:pPr>
        <w:rPr>
          <w:rFonts w:cs="Times New Roman"/>
          <w:szCs w:val="28"/>
        </w:rPr>
      </w:pPr>
    </w:p>
    <w:p w14:paraId="18AFD0CE" w14:textId="77777777" w:rsidR="00BE5BCE" w:rsidRDefault="00BE5BCE" w:rsidP="00BE5BCE">
      <w:pPr>
        <w:jc w:val="center"/>
        <w:rPr>
          <w:rFonts w:cs="Times New Roman"/>
          <w:b/>
          <w:bCs/>
          <w:szCs w:val="28"/>
          <w:lang w:val="uk-UA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</w:p>
    <w:p w14:paraId="4C694348" w14:textId="5B1B6BFC" w:rsidR="007B2C1D" w:rsidRPr="000063F9" w:rsidRDefault="00000000">
      <w:pPr>
        <w:rPr>
          <w:lang w:val="uk-UA"/>
        </w:rPr>
      </w:pPr>
      <w:proofErr w:type="spellStart"/>
      <w:r>
        <w:rPr>
          <w:b/>
        </w:rPr>
        <w:lastRenderedPageBreak/>
        <w:t>Мета</w:t>
      </w:r>
      <w:proofErr w:type="spellEnd"/>
    </w:p>
    <w:p w14:paraId="7D470660" w14:textId="77777777" w:rsidR="007B2C1D" w:rsidRDefault="00000000">
      <w:proofErr w:type="spellStart"/>
      <w:r>
        <w:t>Навчитися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найкращої</w:t>
      </w:r>
      <w:proofErr w:type="spellEnd"/>
      <w:r>
        <w:t xml:space="preserve"> альтернативи в умовах нечіткості за методом перетину критеріїв (підхід Ротштейна).</w:t>
      </w:r>
    </w:p>
    <w:p w14:paraId="28CC98A6" w14:textId="2111F863" w:rsidR="007B2C1D" w:rsidRDefault="00000000">
      <w:proofErr w:type="spellStart"/>
      <w:r>
        <w:rPr>
          <w:b/>
        </w:rPr>
        <w:t>Теоретичні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відомості</w:t>
      </w:r>
      <w:proofErr w:type="spellEnd"/>
    </w:p>
    <w:p w14:paraId="4C08D0E0" w14:textId="77777777" w:rsidR="007B2C1D" w:rsidRDefault="00000000">
      <w:r>
        <w:t>Нехай задано множину альтернатив X = {x1, x2, …, xn}. Кожен критерій/обмеження задається як нечітка множина на X зі значеннями функції належності μ(xi) ∈ [0; 1].</w:t>
      </w:r>
    </w:p>
    <w:p w14:paraId="0942008A" w14:textId="77777777" w:rsidR="007B2C1D" w:rsidRDefault="00000000">
      <w:r>
        <w:t>Якщо задано ціль G та обмеження C1, C2, …, Cm, то підсумкова нечітка множина рішень D визначається перетином:</w:t>
      </w:r>
    </w:p>
    <w:p w14:paraId="441B5578" w14:textId="77777777" w:rsidR="007B2C1D" w:rsidRDefault="00000000">
      <w:r>
        <w:t>D = G ∩ C1 ∩ C2 ∩ … ∩ Cm</w:t>
      </w:r>
    </w:p>
    <w:p w14:paraId="67AAC44B" w14:textId="77777777" w:rsidR="007B2C1D" w:rsidRDefault="00000000">
      <w:r>
        <w:t>Функція належності для перетину (операція AND):</w:t>
      </w:r>
    </w:p>
    <w:p w14:paraId="1D395A13" w14:textId="77777777" w:rsidR="007B2C1D" w:rsidRDefault="00000000">
      <w:r>
        <w:t>μD(xi) = min( μG(xi), μC1(xi), μC2(xi), …, μCm(xi) )</w:t>
      </w:r>
    </w:p>
    <w:p w14:paraId="3C4142CD" w14:textId="77777777" w:rsidR="007B2C1D" w:rsidRDefault="00000000">
      <w:r>
        <w:t>Найкраща альтернатива обирається за правилом максимума:</w:t>
      </w:r>
    </w:p>
    <w:p w14:paraId="2EAC7948" w14:textId="77777777" w:rsidR="007B2C1D" w:rsidRDefault="00000000">
      <w:r>
        <w:t>x* = arg max μD(xi)</w:t>
      </w:r>
    </w:p>
    <w:p w14:paraId="29B58B96" w14:textId="77777777" w:rsidR="007B2C1D" w:rsidRDefault="00000000">
      <w:r>
        <w:rPr>
          <w:b/>
        </w:rPr>
        <w:t>Алгоритм</w:t>
      </w:r>
    </w:p>
    <w:p w14:paraId="34B8B775" w14:textId="77777777" w:rsidR="007B2C1D" w:rsidRDefault="00000000">
      <w:r>
        <w:t>1) Сформувати множину альтернатив X.</w:t>
      </w:r>
    </w:p>
    <w:p w14:paraId="2D62E5A9" w14:textId="77777777" w:rsidR="007B2C1D" w:rsidRDefault="00000000">
      <w:r>
        <w:t>2) Задати нечіткі оцінки (μ) для цілі G та обмежень C1…Cm по кожній альтернативі.</w:t>
      </w:r>
    </w:p>
    <w:p w14:paraId="46115C49" w14:textId="77777777" w:rsidR="007B2C1D" w:rsidRDefault="00000000">
      <w:r>
        <w:t>3) Обчислити μD(xi) як мінімум по рядку.</w:t>
      </w:r>
    </w:p>
    <w:p w14:paraId="230E38D5" w14:textId="77777777" w:rsidR="007B2C1D" w:rsidRDefault="00000000">
      <w:r>
        <w:t>4) Обрати альтернативу(и) з найбільшим μD.</w:t>
      </w:r>
    </w:p>
    <w:p w14:paraId="4E8F7B32" w14:textId="77777777" w:rsidR="005E5620" w:rsidRDefault="005E5620">
      <w:pPr>
        <w:rPr>
          <w:b/>
          <w:lang w:val="uk-UA"/>
        </w:rPr>
      </w:pPr>
    </w:p>
    <w:p w14:paraId="5A75A653" w14:textId="77777777" w:rsidR="005E5620" w:rsidRDefault="005E5620">
      <w:pPr>
        <w:rPr>
          <w:b/>
          <w:lang w:val="uk-UA"/>
        </w:rPr>
      </w:pPr>
    </w:p>
    <w:p w14:paraId="70F4B3A2" w14:textId="77777777" w:rsidR="005E5620" w:rsidRDefault="005E5620">
      <w:pPr>
        <w:rPr>
          <w:b/>
          <w:lang w:val="uk-UA"/>
        </w:rPr>
      </w:pPr>
    </w:p>
    <w:p w14:paraId="6126F1FA" w14:textId="77777777" w:rsidR="005E5620" w:rsidRDefault="005E5620">
      <w:pPr>
        <w:rPr>
          <w:b/>
          <w:lang w:val="uk-UA"/>
        </w:rPr>
      </w:pPr>
    </w:p>
    <w:p w14:paraId="73A714D3" w14:textId="46DC9746" w:rsidR="007B2C1D" w:rsidRPr="00137F03" w:rsidRDefault="00000000" w:rsidP="00435022">
      <w:pPr>
        <w:jc w:val="center"/>
        <w:rPr>
          <w:lang w:val="uk-UA"/>
        </w:rPr>
      </w:pPr>
      <w:proofErr w:type="spellStart"/>
      <w:r>
        <w:rPr>
          <w:b/>
        </w:rPr>
        <w:lastRenderedPageBreak/>
        <w:t>Практична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частина</w:t>
      </w:r>
      <w:proofErr w:type="spellEnd"/>
    </w:p>
    <w:p w14:paraId="6BD6CD7F" w14:textId="07410DDD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5777A1">
        <w:rPr>
          <w:b/>
          <w:lang w:val="uk-UA"/>
        </w:rPr>
        <w:t>1</w:t>
      </w:r>
      <w:r>
        <w:rPr>
          <w:b/>
        </w:rPr>
        <w:t>. Вибір кандидата на стажування в ІТ-компанію</w:t>
      </w:r>
    </w:p>
    <w:p w14:paraId="2A96823D" w14:textId="77777777" w:rsidR="007B2C1D" w:rsidRDefault="00000000">
      <w:r>
        <w:t>Альтернативи: X = {x1, x2, x3, x4, x5}.</w:t>
      </w:r>
    </w:p>
    <w:p w14:paraId="6B0F36CC" w14:textId="0131DBFC" w:rsidR="007B2C1D" w:rsidRDefault="00000000">
      <w:proofErr w:type="spellStart"/>
      <w:r>
        <w:t>Критерії</w:t>
      </w:r>
      <w:proofErr w:type="spellEnd"/>
      <w:r>
        <w:t>/</w:t>
      </w:r>
      <w:proofErr w:type="spellStart"/>
      <w:r>
        <w:t>обмеження</w:t>
      </w:r>
      <w:proofErr w:type="spellEnd"/>
      <w:r>
        <w:t>:</w:t>
      </w:r>
    </w:p>
    <w:p w14:paraId="41B62BBE" w14:textId="6C10E0FC" w:rsidR="007B2C1D" w:rsidRDefault="00000000" w:rsidP="00A844E5">
      <w:pPr>
        <w:pStyle w:val="ListParagraph"/>
        <w:numPr>
          <w:ilvl w:val="0"/>
          <w:numId w:val="12"/>
        </w:numPr>
      </w:pPr>
      <w:r>
        <w:t>G (</w:t>
      </w:r>
      <w:proofErr w:type="spellStart"/>
      <w:r>
        <w:t>потенціал</w:t>
      </w:r>
      <w:proofErr w:type="spellEnd"/>
      <w:r>
        <w:t>)</w:t>
      </w:r>
    </w:p>
    <w:p w14:paraId="04B8E6C7" w14:textId="5FE0EC38" w:rsidR="007B2C1D" w:rsidRDefault="00000000" w:rsidP="00A844E5">
      <w:pPr>
        <w:pStyle w:val="ListParagraph"/>
        <w:numPr>
          <w:ilvl w:val="0"/>
          <w:numId w:val="12"/>
        </w:numPr>
      </w:pPr>
      <w:r>
        <w:t>C1 (</w:t>
      </w:r>
      <w:proofErr w:type="spellStart"/>
      <w:r>
        <w:t>тех</w:t>
      </w:r>
      <w:proofErr w:type="spellEnd"/>
      <w:r>
        <w:t>. навички)</w:t>
      </w:r>
    </w:p>
    <w:p w14:paraId="447A1019" w14:textId="6B496594" w:rsidR="007B2C1D" w:rsidRDefault="00000000" w:rsidP="00A844E5">
      <w:pPr>
        <w:pStyle w:val="ListParagraph"/>
        <w:numPr>
          <w:ilvl w:val="0"/>
          <w:numId w:val="12"/>
        </w:numPr>
      </w:pPr>
      <w:r>
        <w:t>C2 (</w:t>
      </w:r>
      <w:proofErr w:type="spellStart"/>
      <w:r>
        <w:t>англ</w:t>
      </w:r>
      <w:proofErr w:type="spellEnd"/>
      <w:r>
        <w:t>. мова)</w:t>
      </w:r>
    </w:p>
    <w:p w14:paraId="19C86494" w14:textId="2F6C339E" w:rsidR="007B2C1D" w:rsidRDefault="00000000" w:rsidP="00A844E5">
      <w:pPr>
        <w:pStyle w:val="ListParagraph"/>
        <w:numPr>
          <w:ilvl w:val="0"/>
          <w:numId w:val="12"/>
        </w:numPr>
      </w:pPr>
      <w:r>
        <w:t>C3 (</w:t>
      </w:r>
      <w:proofErr w:type="spellStart"/>
      <w:r>
        <w:t>гнучкість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574FF79B" w14:textId="77777777">
        <w:trPr>
          <w:jc w:val="center"/>
        </w:trPr>
        <w:tc>
          <w:tcPr>
            <w:tcW w:w="1234" w:type="dxa"/>
            <w:vAlign w:val="center"/>
          </w:tcPr>
          <w:p w14:paraId="37C73EE8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71C52C82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34497C73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0238201F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3E34FEA8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121A521F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16CD26A3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74B37592" w14:textId="77777777">
        <w:trPr>
          <w:jc w:val="center"/>
        </w:trPr>
        <w:tc>
          <w:tcPr>
            <w:tcW w:w="1234" w:type="dxa"/>
            <w:vAlign w:val="center"/>
          </w:tcPr>
          <w:p w14:paraId="31DADE96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3499DBD6" w14:textId="77777777" w:rsidR="007B2C1D" w:rsidRDefault="00000000" w:rsidP="00B162EC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0D937531" w14:textId="77777777" w:rsidR="007B2C1D" w:rsidRDefault="00000000" w:rsidP="005976A7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6D03811C" w14:textId="77777777" w:rsidR="007B2C1D" w:rsidRDefault="00000000" w:rsidP="005976A7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3A7D04BC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692B79FC" w14:textId="77777777" w:rsidR="007B2C1D" w:rsidRDefault="00000000" w:rsidP="005976A7">
            <w:pPr>
              <w:jc w:val="right"/>
            </w:pPr>
            <w:r>
              <w:t>0.4</w:t>
            </w:r>
          </w:p>
        </w:tc>
        <w:tc>
          <w:tcPr>
            <w:tcW w:w="1234" w:type="dxa"/>
            <w:vAlign w:val="center"/>
          </w:tcPr>
          <w:p w14:paraId="43F3A2A5" w14:textId="77777777" w:rsidR="007B2C1D" w:rsidRPr="005976A7" w:rsidRDefault="00000000" w:rsidP="005976A7">
            <w:pPr>
              <w:jc w:val="right"/>
              <w:rPr>
                <w:bCs/>
              </w:rPr>
            </w:pPr>
            <w:r w:rsidRPr="005976A7">
              <w:rPr>
                <w:bCs/>
              </w:rPr>
              <w:t>0.4</w:t>
            </w:r>
          </w:p>
        </w:tc>
      </w:tr>
      <w:tr w:rsidR="007B2C1D" w14:paraId="7CB104FB" w14:textId="77777777">
        <w:trPr>
          <w:jc w:val="center"/>
        </w:trPr>
        <w:tc>
          <w:tcPr>
            <w:tcW w:w="1234" w:type="dxa"/>
            <w:vAlign w:val="center"/>
          </w:tcPr>
          <w:p w14:paraId="23B255E1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0B956BB0" w14:textId="77777777" w:rsidR="007B2C1D" w:rsidRDefault="00000000" w:rsidP="00B162EC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7E50F555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02E0B924" w14:textId="77777777" w:rsidR="007B2C1D" w:rsidRDefault="00000000" w:rsidP="005976A7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022B45EA" w14:textId="77777777" w:rsidR="007B2C1D" w:rsidRDefault="00000000" w:rsidP="005976A7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5125DF73" w14:textId="77777777" w:rsidR="007B2C1D" w:rsidRDefault="00000000" w:rsidP="005976A7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34FA2D85" w14:textId="77777777" w:rsidR="007B2C1D" w:rsidRPr="005976A7" w:rsidRDefault="00000000" w:rsidP="005976A7">
            <w:pPr>
              <w:jc w:val="right"/>
              <w:rPr>
                <w:bCs/>
              </w:rPr>
            </w:pPr>
            <w:r w:rsidRPr="005976A7">
              <w:rPr>
                <w:bCs/>
              </w:rPr>
              <w:t>0.6</w:t>
            </w:r>
          </w:p>
        </w:tc>
      </w:tr>
      <w:tr w:rsidR="007B2C1D" w14:paraId="5A0A5AE8" w14:textId="77777777">
        <w:trPr>
          <w:jc w:val="center"/>
        </w:trPr>
        <w:tc>
          <w:tcPr>
            <w:tcW w:w="1234" w:type="dxa"/>
            <w:vAlign w:val="center"/>
          </w:tcPr>
          <w:p w14:paraId="2E18FDD5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0FCE968B" w14:textId="77777777" w:rsidR="007B2C1D" w:rsidRDefault="00000000" w:rsidP="00B162EC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037214E3" w14:textId="77777777" w:rsidR="007B2C1D" w:rsidRDefault="00000000" w:rsidP="005976A7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4A97F965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4347629F" w14:textId="77777777" w:rsidR="007B2C1D" w:rsidRDefault="00000000" w:rsidP="005976A7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249F39D1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0B79C86B" w14:textId="77777777" w:rsidR="007B2C1D" w:rsidRPr="005976A7" w:rsidRDefault="00000000" w:rsidP="005976A7">
            <w:pPr>
              <w:jc w:val="right"/>
              <w:rPr>
                <w:bCs/>
              </w:rPr>
            </w:pPr>
            <w:r w:rsidRPr="005976A7">
              <w:rPr>
                <w:bCs/>
              </w:rPr>
              <w:t>0.5</w:t>
            </w:r>
          </w:p>
        </w:tc>
      </w:tr>
      <w:tr w:rsidR="007B2C1D" w14:paraId="02C32E14" w14:textId="77777777">
        <w:trPr>
          <w:jc w:val="center"/>
        </w:trPr>
        <w:tc>
          <w:tcPr>
            <w:tcW w:w="1234" w:type="dxa"/>
            <w:vAlign w:val="center"/>
          </w:tcPr>
          <w:p w14:paraId="5A4E4C4C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08D1ED88" w14:textId="77777777" w:rsidR="007B2C1D" w:rsidRDefault="00000000" w:rsidP="00B162EC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78923FC9" w14:textId="77777777" w:rsidR="007B2C1D" w:rsidRDefault="00000000" w:rsidP="005976A7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1DA609DE" w14:textId="77777777" w:rsidR="007B2C1D" w:rsidRDefault="00000000" w:rsidP="005976A7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05D54944" w14:textId="77777777" w:rsidR="007B2C1D" w:rsidRDefault="00000000" w:rsidP="005976A7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62687158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5BD12D49" w14:textId="77777777" w:rsidR="007B2C1D" w:rsidRPr="005976A7" w:rsidRDefault="00000000" w:rsidP="005976A7">
            <w:pPr>
              <w:jc w:val="right"/>
              <w:rPr>
                <w:bCs/>
              </w:rPr>
            </w:pPr>
            <w:r w:rsidRPr="005976A7">
              <w:rPr>
                <w:bCs/>
              </w:rPr>
              <w:t>0.5</w:t>
            </w:r>
          </w:p>
        </w:tc>
      </w:tr>
      <w:tr w:rsidR="007B2C1D" w14:paraId="2E1C3AA7" w14:textId="77777777">
        <w:trPr>
          <w:jc w:val="center"/>
        </w:trPr>
        <w:tc>
          <w:tcPr>
            <w:tcW w:w="1234" w:type="dxa"/>
            <w:vAlign w:val="center"/>
          </w:tcPr>
          <w:p w14:paraId="14CB5F9A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591F6279" w14:textId="77777777" w:rsidR="007B2C1D" w:rsidRDefault="00000000" w:rsidP="00B162EC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2411B066" w14:textId="77777777" w:rsidR="007B2C1D" w:rsidRDefault="00000000" w:rsidP="005976A7">
            <w:pPr>
              <w:jc w:val="right"/>
            </w:pPr>
            <w:r>
              <w:t>0.4</w:t>
            </w:r>
          </w:p>
        </w:tc>
        <w:tc>
          <w:tcPr>
            <w:tcW w:w="1234" w:type="dxa"/>
            <w:vAlign w:val="center"/>
          </w:tcPr>
          <w:p w14:paraId="55A8F6DF" w14:textId="77777777" w:rsidR="007B2C1D" w:rsidRDefault="00000000" w:rsidP="005976A7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4E139D3B" w14:textId="77777777" w:rsidR="007B2C1D" w:rsidRDefault="00000000" w:rsidP="005976A7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6183C091" w14:textId="77777777" w:rsidR="007B2C1D" w:rsidRDefault="00000000" w:rsidP="005976A7">
            <w:pPr>
              <w:jc w:val="right"/>
            </w:pPr>
            <w:r>
              <w:t>0.9</w:t>
            </w:r>
          </w:p>
        </w:tc>
        <w:tc>
          <w:tcPr>
            <w:tcW w:w="1234" w:type="dxa"/>
            <w:vAlign w:val="center"/>
          </w:tcPr>
          <w:p w14:paraId="167F563E" w14:textId="77777777" w:rsidR="007B2C1D" w:rsidRPr="005976A7" w:rsidRDefault="00000000" w:rsidP="005976A7">
            <w:pPr>
              <w:jc w:val="right"/>
              <w:rPr>
                <w:bCs/>
              </w:rPr>
            </w:pPr>
            <w:r w:rsidRPr="005976A7">
              <w:rPr>
                <w:bCs/>
              </w:rPr>
              <w:t>0.4</w:t>
            </w:r>
          </w:p>
        </w:tc>
      </w:tr>
    </w:tbl>
    <w:p w14:paraId="0C02E001" w14:textId="77777777" w:rsidR="007B2C1D" w:rsidRDefault="00000000">
      <w:r>
        <w:t>Отже, D = ( 0.4/x1, 0.6/x2, 0.5/x3, 0.5/x4, 0.4/x5 ).</w:t>
      </w:r>
    </w:p>
    <w:p w14:paraId="655836D7" w14:textId="77777777" w:rsidR="007B2C1D" w:rsidRDefault="00000000">
      <w:r>
        <w:t>Найкраща альтернатива: x2, оскільки μD = 0.6 є максимальним.</w:t>
      </w:r>
    </w:p>
    <w:p w14:paraId="043CC3F4" w14:textId="77777777" w:rsidR="007B2C1D" w:rsidRDefault="007B2C1D"/>
    <w:p w14:paraId="2A36260F" w14:textId="2404B655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5A3A65">
        <w:rPr>
          <w:b/>
          <w:lang w:val="uk-UA"/>
        </w:rPr>
        <w:t>2</w:t>
      </w:r>
      <w:r>
        <w:rPr>
          <w:b/>
        </w:rPr>
        <w:t>. Вибір ноутбука для навчання і розробки</w:t>
      </w:r>
    </w:p>
    <w:p w14:paraId="7A5ECCAF" w14:textId="77777777" w:rsidR="007B2C1D" w:rsidRDefault="00000000">
      <w:r>
        <w:t>Альтернативи: X = {x1, x2, x3, x4, x5}.</w:t>
      </w:r>
    </w:p>
    <w:p w14:paraId="21DF6178" w14:textId="77777777" w:rsidR="007B2C1D" w:rsidRDefault="00000000">
      <w:r>
        <w:t>Критерії/обмеження (нечіткі множини на X):</w:t>
      </w:r>
    </w:p>
    <w:p w14:paraId="11AAF0DE" w14:textId="12066C35" w:rsidR="007B2C1D" w:rsidRDefault="00000000" w:rsidP="00E728AF">
      <w:pPr>
        <w:pStyle w:val="ListParagraph"/>
        <w:numPr>
          <w:ilvl w:val="0"/>
          <w:numId w:val="14"/>
        </w:numPr>
      </w:pPr>
      <w:r>
        <w:t>G (</w:t>
      </w:r>
      <w:proofErr w:type="spellStart"/>
      <w:r>
        <w:t>продуктивність</w:t>
      </w:r>
      <w:proofErr w:type="spellEnd"/>
      <w:r>
        <w:t>)</w:t>
      </w:r>
    </w:p>
    <w:p w14:paraId="65E737EF" w14:textId="1EB24A02" w:rsidR="007B2C1D" w:rsidRDefault="00000000" w:rsidP="00E728AF">
      <w:pPr>
        <w:pStyle w:val="ListParagraph"/>
        <w:numPr>
          <w:ilvl w:val="0"/>
          <w:numId w:val="14"/>
        </w:numPr>
      </w:pPr>
      <w:r>
        <w:t>C1 (</w:t>
      </w:r>
      <w:proofErr w:type="spellStart"/>
      <w:r>
        <w:t>автономність</w:t>
      </w:r>
      <w:proofErr w:type="spellEnd"/>
      <w:r>
        <w:t>)</w:t>
      </w:r>
    </w:p>
    <w:p w14:paraId="7259AA02" w14:textId="32F01A11" w:rsidR="007B2C1D" w:rsidRDefault="00000000" w:rsidP="00E728AF">
      <w:pPr>
        <w:pStyle w:val="ListParagraph"/>
        <w:numPr>
          <w:ilvl w:val="0"/>
          <w:numId w:val="14"/>
        </w:numPr>
      </w:pPr>
      <w:r>
        <w:t>C2 (</w:t>
      </w:r>
      <w:proofErr w:type="spellStart"/>
      <w:r>
        <w:t>ціна</w:t>
      </w:r>
      <w:proofErr w:type="spellEnd"/>
      <w:r>
        <w:t>)</w:t>
      </w:r>
    </w:p>
    <w:p w14:paraId="74DBF4ED" w14:textId="3DD7C456" w:rsidR="007B2C1D" w:rsidRDefault="00000000" w:rsidP="00E728AF">
      <w:pPr>
        <w:pStyle w:val="ListParagraph"/>
        <w:numPr>
          <w:ilvl w:val="0"/>
          <w:numId w:val="14"/>
        </w:numPr>
      </w:pPr>
      <w:r>
        <w:t>C3 (</w:t>
      </w:r>
      <w:proofErr w:type="spellStart"/>
      <w:r>
        <w:t>маса</w:t>
      </w:r>
      <w:proofErr w:type="spellEnd"/>
      <w:r>
        <w:t>/</w:t>
      </w:r>
      <w:proofErr w:type="spellStart"/>
      <w:r>
        <w:t>портативність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10F03C91" w14:textId="77777777">
        <w:trPr>
          <w:jc w:val="center"/>
        </w:trPr>
        <w:tc>
          <w:tcPr>
            <w:tcW w:w="1234" w:type="dxa"/>
            <w:vAlign w:val="center"/>
          </w:tcPr>
          <w:p w14:paraId="35501F03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5DC273C1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07DF9FC3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2900BDDA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1C802F03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7C983F42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77BFB784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0144CC7B" w14:textId="77777777">
        <w:trPr>
          <w:jc w:val="center"/>
        </w:trPr>
        <w:tc>
          <w:tcPr>
            <w:tcW w:w="1234" w:type="dxa"/>
            <w:vAlign w:val="center"/>
          </w:tcPr>
          <w:p w14:paraId="6B5032A8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EB448C5" w14:textId="77777777" w:rsidR="007B2C1D" w:rsidRPr="001D6B0F" w:rsidRDefault="00000000" w:rsidP="00B162EC">
            <w:pPr>
              <w:jc w:val="center"/>
            </w:pPr>
            <w:r w:rsidRPr="001D6B0F">
              <w:t>x1</w:t>
            </w:r>
          </w:p>
        </w:tc>
        <w:tc>
          <w:tcPr>
            <w:tcW w:w="1234" w:type="dxa"/>
            <w:vAlign w:val="center"/>
          </w:tcPr>
          <w:p w14:paraId="6558A394" w14:textId="77777777" w:rsidR="007B2C1D" w:rsidRPr="001D6B0F" w:rsidRDefault="00000000" w:rsidP="001D6B0F">
            <w:pPr>
              <w:jc w:val="right"/>
            </w:pPr>
            <w:r w:rsidRPr="001D6B0F">
              <w:t>0.9</w:t>
            </w:r>
          </w:p>
        </w:tc>
        <w:tc>
          <w:tcPr>
            <w:tcW w:w="1234" w:type="dxa"/>
            <w:vAlign w:val="center"/>
          </w:tcPr>
          <w:p w14:paraId="148841E8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  <w:tc>
          <w:tcPr>
            <w:tcW w:w="1234" w:type="dxa"/>
            <w:vAlign w:val="center"/>
          </w:tcPr>
          <w:p w14:paraId="4A550C4A" w14:textId="77777777" w:rsidR="007B2C1D" w:rsidRPr="001D6B0F" w:rsidRDefault="00000000" w:rsidP="001D6B0F">
            <w:pPr>
              <w:jc w:val="right"/>
            </w:pPr>
            <w:r w:rsidRPr="001D6B0F">
              <w:t>0.4</w:t>
            </w:r>
          </w:p>
        </w:tc>
        <w:tc>
          <w:tcPr>
            <w:tcW w:w="1234" w:type="dxa"/>
            <w:vAlign w:val="center"/>
          </w:tcPr>
          <w:p w14:paraId="3BC556C3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  <w:tc>
          <w:tcPr>
            <w:tcW w:w="1234" w:type="dxa"/>
            <w:vAlign w:val="center"/>
          </w:tcPr>
          <w:p w14:paraId="1C9E558D" w14:textId="77777777" w:rsidR="007B2C1D" w:rsidRPr="001D6B0F" w:rsidRDefault="00000000" w:rsidP="001D6B0F">
            <w:pPr>
              <w:jc w:val="right"/>
            </w:pPr>
            <w:r w:rsidRPr="001D6B0F">
              <w:t>0.4</w:t>
            </w:r>
          </w:p>
        </w:tc>
      </w:tr>
      <w:tr w:rsidR="007B2C1D" w14:paraId="3F39F139" w14:textId="77777777">
        <w:trPr>
          <w:jc w:val="center"/>
        </w:trPr>
        <w:tc>
          <w:tcPr>
            <w:tcW w:w="1234" w:type="dxa"/>
            <w:vAlign w:val="center"/>
          </w:tcPr>
          <w:p w14:paraId="47653E62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12171C2F" w14:textId="77777777" w:rsidR="007B2C1D" w:rsidRPr="001D6B0F" w:rsidRDefault="00000000" w:rsidP="00B162EC">
            <w:pPr>
              <w:jc w:val="center"/>
            </w:pPr>
            <w:r w:rsidRPr="001D6B0F">
              <w:t>x2</w:t>
            </w:r>
          </w:p>
        </w:tc>
        <w:tc>
          <w:tcPr>
            <w:tcW w:w="1234" w:type="dxa"/>
            <w:vAlign w:val="center"/>
          </w:tcPr>
          <w:p w14:paraId="1BA0E934" w14:textId="77777777" w:rsidR="007B2C1D" w:rsidRPr="001D6B0F" w:rsidRDefault="00000000" w:rsidP="001D6B0F">
            <w:pPr>
              <w:jc w:val="right"/>
            </w:pPr>
            <w:r w:rsidRPr="001D6B0F">
              <w:t>0.7</w:t>
            </w:r>
          </w:p>
        </w:tc>
        <w:tc>
          <w:tcPr>
            <w:tcW w:w="1234" w:type="dxa"/>
            <w:vAlign w:val="center"/>
          </w:tcPr>
          <w:p w14:paraId="071F373A" w14:textId="77777777" w:rsidR="007B2C1D" w:rsidRPr="001D6B0F" w:rsidRDefault="00000000" w:rsidP="001D6B0F">
            <w:pPr>
              <w:jc w:val="right"/>
            </w:pPr>
            <w:r w:rsidRPr="001D6B0F">
              <w:t>0.8</w:t>
            </w:r>
          </w:p>
        </w:tc>
        <w:tc>
          <w:tcPr>
            <w:tcW w:w="1234" w:type="dxa"/>
            <w:vAlign w:val="center"/>
          </w:tcPr>
          <w:p w14:paraId="53965C8C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  <w:tc>
          <w:tcPr>
            <w:tcW w:w="1234" w:type="dxa"/>
            <w:vAlign w:val="center"/>
          </w:tcPr>
          <w:p w14:paraId="4A6954B4" w14:textId="77777777" w:rsidR="007B2C1D" w:rsidRPr="001D6B0F" w:rsidRDefault="00000000" w:rsidP="001D6B0F">
            <w:pPr>
              <w:jc w:val="right"/>
            </w:pPr>
            <w:r w:rsidRPr="001D6B0F">
              <w:t>0.7</w:t>
            </w:r>
          </w:p>
        </w:tc>
        <w:tc>
          <w:tcPr>
            <w:tcW w:w="1234" w:type="dxa"/>
            <w:vAlign w:val="center"/>
          </w:tcPr>
          <w:p w14:paraId="45E3622B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</w:tr>
      <w:tr w:rsidR="007B2C1D" w14:paraId="0C0E91E6" w14:textId="77777777">
        <w:trPr>
          <w:jc w:val="center"/>
        </w:trPr>
        <w:tc>
          <w:tcPr>
            <w:tcW w:w="1234" w:type="dxa"/>
            <w:vAlign w:val="center"/>
          </w:tcPr>
          <w:p w14:paraId="2CE7FD3D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5AEAC55B" w14:textId="77777777" w:rsidR="007B2C1D" w:rsidRPr="001D6B0F" w:rsidRDefault="00000000" w:rsidP="00B162EC">
            <w:pPr>
              <w:jc w:val="center"/>
            </w:pPr>
            <w:r w:rsidRPr="001D6B0F">
              <w:t>x3</w:t>
            </w:r>
          </w:p>
        </w:tc>
        <w:tc>
          <w:tcPr>
            <w:tcW w:w="1234" w:type="dxa"/>
            <w:vAlign w:val="center"/>
          </w:tcPr>
          <w:p w14:paraId="7BA216BC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  <w:tc>
          <w:tcPr>
            <w:tcW w:w="1234" w:type="dxa"/>
            <w:vAlign w:val="center"/>
          </w:tcPr>
          <w:p w14:paraId="144F32F8" w14:textId="77777777" w:rsidR="007B2C1D" w:rsidRPr="001D6B0F" w:rsidRDefault="00000000" w:rsidP="001D6B0F">
            <w:pPr>
              <w:jc w:val="right"/>
            </w:pPr>
            <w:r w:rsidRPr="001D6B0F">
              <w:t>0.7</w:t>
            </w:r>
          </w:p>
        </w:tc>
        <w:tc>
          <w:tcPr>
            <w:tcW w:w="1234" w:type="dxa"/>
            <w:vAlign w:val="center"/>
          </w:tcPr>
          <w:p w14:paraId="3D63138F" w14:textId="77777777" w:rsidR="007B2C1D" w:rsidRPr="001D6B0F" w:rsidRDefault="00000000" w:rsidP="001D6B0F">
            <w:pPr>
              <w:jc w:val="right"/>
            </w:pPr>
            <w:r w:rsidRPr="001D6B0F">
              <w:t>0.8</w:t>
            </w:r>
          </w:p>
        </w:tc>
        <w:tc>
          <w:tcPr>
            <w:tcW w:w="1234" w:type="dxa"/>
            <w:vAlign w:val="center"/>
          </w:tcPr>
          <w:p w14:paraId="1CF22905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  <w:tc>
          <w:tcPr>
            <w:tcW w:w="1234" w:type="dxa"/>
            <w:vAlign w:val="center"/>
          </w:tcPr>
          <w:p w14:paraId="111C7704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</w:tr>
      <w:tr w:rsidR="007B2C1D" w14:paraId="01E07438" w14:textId="77777777">
        <w:trPr>
          <w:jc w:val="center"/>
        </w:trPr>
        <w:tc>
          <w:tcPr>
            <w:tcW w:w="1234" w:type="dxa"/>
            <w:vAlign w:val="center"/>
          </w:tcPr>
          <w:p w14:paraId="25FFD5EF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62BF0033" w14:textId="77777777" w:rsidR="007B2C1D" w:rsidRPr="001D6B0F" w:rsidRDefault="00000000" w:rsidP="00B162EC">
            <w:pPr>
              <w:jc w:val="center"/>
            </w:pPr>
            <w:r w:rsidRPr="001D6B0F">
              <w:t>x4</w:t>
            </w:r>
          </w:p>
        </w:tc>
        <w:tc>
          <w:tcPr>
            <w:tcW w:w="1234" w:type="dxa"/>
            <w:vAlign w:val="center"/>
          </w:tcPr>
          <w:p w14:paraId="54777E37" w14:textId="77777777" w:rsidR="007B2C1D" w:rsidRPr="001D6B0F" w:rsidRDefault="00000000" w:rsidP="001D6B0F">
            <w:pPr>
              <w:jc w:val="right"/>
            </w:pPr>
            <w:r w:rsidRPr="001D6B0F">
              <w:t>0.8</w:t>
            </w:r>
          </w:p>
        </w:tc>
        <w:tc>
          <w:tcPr>
            <w:tcW w:w="1234" w:type="dxa"/>
            <w:vAlign w:val="center"/>
          </w:tcPr>
          <w:p w14:paraId="0731EE15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  <w:tc>
          <w:tcPr>
            <w:tcW w:w="1234" w:type="dxa"/>
            <w:vAlign w:val="center"/>
          </w:tcPr>
          <w:p w14:paraId="218756E6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  <w:tc>
          <w:tcPr>
            <w:tcW w:w="1234" w:type="dxa"/>
            <w:vAlign w:val="center"/>
          </w:tcPr>
          <w:p w14:paraId="601D8307" w14:textId="77777777" w:rsidR="007B2C1D" w:rsidRPr="001D6B0F" w:rsidRDefault="00000000" w:rsidP="001D6B0F">
            <w:pPr>
              <w:jc w:val="right"/>
            </w:pPr>
            <w:r w:rsidRPr="001D6B0F">
              <w:t>0.8</w:t>
            </w:r>
          </w:p>
        </w:tc>
        <w:tc>
          <w:tcPr>
            <w:tcW w:w="1234" w:type="dxa"/>
            <w:vAlign w:val="center"/>
          </w:tcPr>
          <w:p w14:paraId="67389CB3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</w:tr>
      <w:tr w:rsidR="007B2C1D" w14:paraId="40AE28BB" w14:textId="77777777">
        <w:trPr>
          <w:jc w:val="center"/>
        </w:trPr>
        <w:tc>
          <w:tcPr>
            <w:tcW w:w="1234" w:type="dxa"/>
            <w:vAlign w:val="center"/>
          </w:tcPr>
          <w:p w14:paraId="1AD73F1E" w14:textId="77777777" w:rsidR="007B2C1D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234" w:type="dxa"/>
            <w:vAlign w:val="center"/>
          </w:tcPr>
          <w:p w14:paraId="4E9D3346" w14:textId="77777777" w:rsidR="007B2C1D" w:rsidRPr="001D6B0F" w:rsidRDefault="00000000" w:rsidP="00B162EC">
            <w:pPr>
              <w:jc w:val="center"/>
            </w:pPr>
            <w:r w:rsidRPr="001D6B0F">
              <w:t>x5</w:t>
            </w:r>
          </w:p>
        </w:tc>
        <w:tc>
          <w:tcPr>
            <w:tcW w:w="1234" w:type="dxa"/>
            <w:vAlign w:val="center"/>
          </w:tcPr>
          <w:p w14:paraId="7FC4D8F2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  <w:tc>
          <w:tcPr>
            <w:tcW w:w="1234" w:type="dxa"/>
            <w:vAlign w:val="center"/>
          </w:tcPr>
          <w:p w14:paraId="3DC3B7EC" w14:textId="77777777" w:rsidR="007B2C1D" w:rsidRPr="001D6B0F" w:rsidRDefault="00000000" w:rsidP="001D6B0F">
            <w:pPr>
              <w:jc w:val="right"/>
            </w:pPr>
            <w:r w:rsidRPr="001D6B0F">
              <w:t>0.9</w:t>
            </w:r>
          </w:p>
        </w:tc>
        <w:tc>
          <w:tcPr>
            <w:tcW w:w="1234" w:type="dxa"/>
            <w:vAlign w:val="center"/>
          </w:tcPr>
          <w:p w14:paraId="1873A3E4" w14:textId="77777777" w:rsidR="007B2C1D" w:rsidRPr="001D6B0F" w:rsidRDefault="00000000" w:rsidP="001D6B0F">
            <w:pPr>
              <w:jc w:val="right"/>
            </w:pPr>
            <w:r w:rsidRPr="001D6B0F">
              <w:t>0.7</w:t>
            </w:r>
          </w:p>
        </w:tc>
        <w:tc>
          <w:tcPr>
            <w:tcW w:w="1234" w:type="dxa"/>
            <w:vAlign w:val="center"/>
          </w:tcPr>
          <w:p w14:paraId="27631C6D" w14:textId="77777777" w:rsidR="007B2C1D" w:rsidRPr="001D6B0F" w:rsidRDefault="00000000" w:rsidP="001D6B0F">
            <w:pPr>
              <w:jc w:val="right"/>
            </w:pPr>
            <w:r w:rsidRPr="001D6B0F">
              <w:t>0.6</w:t>
            </w:r>
          </w:p>
        </w:tc>
        <w:tc>
          <w:tcPr>
            <w:tcW w:w="1234" w:type="dxa"/>
            <w:vAlign w:val="center"/>
          </w:tcPr>
          <w:p w14:paraId="204636B9" w14:textId="77777777" w:rsidR="007B2C1D" w:rsidRPr="001D6B0F" w:rsidRDefault="00000000" w:rsidP="001D6B0F">
            <w:pPr>
              <w:jc w:val="right"/>
            </w:pPr>
            <w:r w:rsidRPr="001D6B0F">
              <w:t>0.5</w:t>
            </w:r>
          </w:p>
        </w:tc>
      </w:tr>
    </w:tbl>
    <w:p w14:paraId="745D5962" w14:textId="77777777" w:rsidR="007B2C1D" w:rsidRDefault="00000000">
      <w:r>
        <w:t>Отже, D = ( 0.4/x1, 0.6/x2, 0.5/x3, 0.5/x4, 0.5/x5 ).</w:t>
      </w:r>
    </w:p>
    <w:p w14:paraId="3C3B016F" w14:textId="77777777" w:rsidR="007B2C1D" w:rsidRDefault="00000000">
      <w:r>
        <w:t>Найкраща альтернатива: x2, оскільки μD = 0.6 є максимальним.</w:t>
      </w:r>
    </w:p>
    <w:p w14:paraId="3EB2CA7A" w14:textId="77777777" w:rsidR="007B2C1D" w:rsidRDefault="007B2C1D"/>
    <w:p w14:paraId="6C0E8B46" w14:textId="6CE003C4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B62727">
        <w:rPr>
          <w:b/>
          <w:lang w:val="uk-UA"/>
        </w:rPr>
        <w:t>3</w:t>
      </w:r>
      <w:r>
        <w:rPr>
          <w:b/>
        </w:rPr>
        <w:t>. Вибір смартфона</w:t>
      </w:r>
    </w:p>
    <w:p w14:paraId="0501FE49" w14:textId="77777777" w:rsidR="007B2C1D" w:rsidRDefault="00000000">
      <w:r>
        <w:t>Альтернативи: X = {x1, x2, x3, x4, x5}.</w:t>
      </w:r>
    </w:p>
    <w:p w14:paraId="3884E1C1" w14:textId="77777777" w:rsidR="007B2C1D" w:rsidRDefault="00000000">
      <w:r>
        <w:t>Критерії/обмеження (нечіткі множини на X):</w:t>
      </w:r>
    </w:p>
    <w:p w14:paraId="5CD57B88" w14:textId="697A7B30" w:rsidR="007B2C1D" w:rsidRDefault="00000000" w:rsidP="001D6B0F">
      <w:pPr>
        <w:pStyle w:val="ListParagraph"/>
        <w:numPr>
          <w:ilvl w:val="0"/>
          <w:numId w:val="16"/>
        </w:numPr>
      </w:pPr>
      <w:r>
        <w:t>G (</w:t>
      </w:r>
      <w:proofErr w:type="spellStart"/>
      <w:r>
        <w:t>камера</w:t>
      </w:r>
      <w:proofErr w:type="spellEnd"/>
      <w:r>
        <w:t>)</w:t>
      </w:r>
    </w:p>
    <w:p w14:paraId="04F1091F" w14:textId="01E278A1" w:rsidR="007B2C1D" w:rsidRDefault="00000000" w:rsidP="001D6B0F">
      <w:pPr>
        <w:pStyle w:val="ListParagraph"/>
        <w:numPr>
          <w:ilvl w:val="0"/>
          <w:numId w:val="16"/>
        </w:numPr>
      </w:pPr>
      <w:r>
        <w:t>C1 (</w:t>
      </w:r>
      <w:proofErr w:type="spellStart"/>
      <w:r>
        <w:t>акумулятор</w:t>
      </w:r>
      <w:proofErr w:type="spellEnd"/>
      <w:r>
        <w:t>)</w:t>
      </w:r>
    </w:p>
    <w:p w14:paraId="2DF78F47" w14:textId="35FA3D62" w:rsidR="007B2C1D" w:rsidRDefault="00000000" w:rsidP="001D6B0F">
      <w:pPr>
        <w:pStyle w:val="ListParagraph"/>
        <w:numPr>
          <w:ilvl w:val="0"/>
          <w:numId w:val="16"/>
        </w:numPr>
      </w:pPr>
      <w:r>
        <w:t>C2 (</w:t>
      </w:r>
      <w:proofErr w:type="spellStart"/>
      <w:r>
        <w:t>ціна</w:t>
      </w:r>
      <w:proofErr w:type="spellEnd"/>
      <w:r>
        <w:t>)</w:t>
      </w:r>
    </w:p>
    <w:p w14:paraId="0D40664C" w14:textId="1BBA9D35" w:rsidR="007B2C1D" w:rsidRDefault="00000000" w:rsidP="001D6B0F">
      <w:pPr>
        <w:pStyle w:val="ListParagraph"/>
        <w:numPr>
          <w:ilvl w:val="0"/>
          <w:numId w:val="16"/>
        </w:numPr>
      </w:pPr>
      <w:r>
        <w:t>C3 (</w:t>
      </w:r>
      <w:proofErr w:type="spellStart"/>
      <w:r>
        <w:t>надійність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0F3EAD1E" w14:textId="77777777">
        <w:trPr>
          <w:jc w:val="center"/>
        </w:trPr>
        <w:tc>
          <w:tcPr>
            <w:tcW w:w="1234" w:type="dxa"/>
            <w:vAlign w:val="center"/>
          </w:tcPr>
          <w:p w14:paraId="7AA11A5E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117D8129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16D0C2DC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61D037E7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0BFD8BC9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18E862F5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262908AD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61B59131" w14:textId="77777777">
        <w:trPr>
          <w:jc w:val="center"/>
        </w:trPr>
        <w:tc>
          <w:tcPr>
            <w:tcW w:w="1234" w:type="dxa"/>
            <w:vAlign w:val="center"/>
          </w:tcPr>
          <w:p w14:paraId="72840A53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4E8CF55B" w14:textId="77777777" w:rsidR="007B2C1D" w:rsidRPr="00A55A55" w:rsidRDefault="00000000" w:rsidP="009823A4">
            <w:pPr>
              <w:jc w:val="center"/>
            </w:pPr>
            <w:r w:rsidRPr="00A55A55">
              <w:t>x1</w:t>
            </w:r>
          </w:p>
        </w:tc>
        <w:tc>
          <w:tcPr>
            <w:tcW w:w="1234" w:type="dxa"/>
            <w:vAlign w:val="center"/>
          </w:tcPr>
          <w:p w14:paraId="10AD90C8" w14:textId="77777777" w:rsidR="007B2C1D" w:rsidRPr="00A55A55" w:rsidRDefault="00000000" w:rsidP="00A55A55">
            <w:pPr>
              <w:jc w:val="right"/>
            </w:pPr>
            <w:r w:rsidRPr="00A55A55">
              <w:t>0.8</w:t>
            </w:r>
          </w:p>
        </w:tc>
        <w:tc>
          <w:tcPr>
            <w:tcW w:w="1234" w:type="dxa"/>
            <w:vAlign w:val="center"/>
          </w:tcPr>
          <w:p w14:paraId="6D9811A2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  <w:tc>
          <w:tcPr>
            <w:tcW w:w="1234" w:type="dxa"/>
            <w:vAlign w:val="center"/>
          </w:tcPr>
          <w:p w14:paraId="7DE970E7" w14:textId="77777777" w:rsidR="007B2C1D" w:rsidRPr="00A55A55" w:rsidRDefault="00000000" w:rsidP="00A55A55">
            <w:pPr>
              <w:jc w:val="right"/>
            </w:pPr>
            <w:r w:rsidRPr="00A55A55">
              <w:t>0.4</w:t>
            </w:r>
          </w:p>
        </w:tc>
        <w:tc>
          <w:tcPr>
            <w:tcW w:w="1234" w:type="dxa"/>
            <w:vAlign w:val="center"/>
          </w:tcPr>
          <w:p w14:paraId="7F9D5443" w14:textId="77777777" w:rsidR="007B2C1D" w:rsidRPr="00A55A55" w:rsidRDefault="00000000" w:rsidP="00A55A55">
            <w:pPr>
              <w:jc w:val="right"/>
            </w:pPr>
            <w:r w:rsidRPr="00A55A55">
              <w:t>0.7</w:t>
            </w:r>
          </w:p>
        </w:tc>
        <w:tc>
          <w:tcPr>
            <w:tcW w:w="1234" w:type="dxa"/>
            <w:vAlign w:val="center"/>
          </w:tcPr>
          <w:p w14:paraId="51B68267" w14:textId="77777777" w:rsidR="007B2C1D" w:rsidRPr="00A55A55" w:rsidRDefault="00000000" w:rsidP="00A55A55">
            <w:pPr>
              <w:jc w:val="right"/>
            </w:pPr>
            <w:r w:rsidRPr="00A55A55">
              <w:t>0.4</w:t>
            </w:r>
          </w:p>
        </w:tc>
      </w:tr>
      <w:tr w:rsidR="007B2C1D" w14:paraId="5B62F754" w14:textId="77777777">
        <w:trPr>
          <w:jc w:val="center"/>
        </w:trPr>
        <w:tc>
          <w:tcPr>
            <w:tcW w:w="1234" w:type="dxa"/>
            <w:vAlign w:val="center"/>
          </w:tcPr>
          <w:p w14:paraId="0D8FF499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66A7455B" w14:textId="77777777" w:rsidR="007B2C1D" w:rsidRPr="00A55A55" w:rsidRDefault="00000000" w:rsidP="009823A4">
            <w:pPr>
              <w:jc w:val="center"/>
            </w:pPr>
            <w:r w:rsidRPr="00A55A55">
              <w:t>x2</w:t>
            </w:r>
          </w:p>
        </w:tc>
        <w:tc>
          <w:tcPr>
            <w:tcW w:w="1234" w:type="dxa"/>
            <w:vAlign w:val="center"/>
          </w:tcPr>
          <w:p w14:paraId="3A1CA19B" w14:textId="77777777" w:rsidR="007B2C1D" w:rsidRPr="00A55A55" w:rsidRDefault="00000000" w:rsidP="00A55A55">
            <w:pPr>
              <w:jc w:val="right"/>
            </w:pPr>
            <w:r w:rsidRPr="00A55A55">
              <w:t>0.7</w:t>
            </w:r>
          </w:p>
        </w:tc>
        <w:tc>
          <w:tcPr>
            <w:tcW w:w="1234" w:type="dxa"/>
            <w:vAlign w:val="center"/>
          </w:tcPr>
          <w:p w14:paraId="77708036" w14:textId="77777777" w:rsidR="007B2C1D" w:rsidRPr="00A55A55" w:rsidRDefault="00000000" w:rsidP="00A55A55">
            <w:pPr>
              <w:jc w:val="right"/>
            </w:pPr>
            <w:r w:rsidRPr="00A55A55">
              <w:t>0.8</w:t>
            </w:r>
          </w:p>
        </w:tc>
        <w:tc>
          <w:tcPr>
            <w:tcW w:w="1234" w:type="dxa"/>
            <w:vAlign w:val="center"/>
          </w:tcPr>
          <w:p w14:paraId="31F38DB5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  <w:tc>
          <w:tcPr>
            <w:tcW w:w="1234" w:type="dxa"/>
            <w:vAlign w:val="center"/>
          </w:tcPr>
          <w:p w14:paraId="6790166B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  <w:tc>
          <w:tcPr>
            <w:tcW w:w="1234" w:type="dxa"/>
            <w:vAlign w:val="center"/>
          </w:tcPr>
          <w:p w14:paraId="1DB8F385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</w:tr>
      <w:tr w:rsidR="007B2C1D" w14:paraId="1E09DBDB" w14:textId="77777777">
        <w:trPr>
          <w:jc w:val="center"/>
        </w:trPr>
        <w:tc>
          <w:tcPr>
            <w:tcW w:w="1234" w:type="dxa"/>
            <w:vAlign w:val="center"/>
          </w:tcPr>
          <w:p w14:paraId="7EB72C53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542C720C" w14:textId="77777777" w:rsidR="007B2C1D" w:rsidRPr="00A55A55" w:rsidRDefault="00000000" w:rsidP="009823A4">
            <w:pPr>
              <w:jc w:val="center"/>
            </w:pPr>
            <w:r w:rsidRPr="00A55A55">
              <w:t>x3</w:t>
            </w:r>
          </w:p>
        </w:tc>
        <w:tc>
          <w:tcPr>
            <w:tcW w:w="1234" w:type="dxa"/>
            <w:vAlign w:val="center"/>
          </w:tcPr>
          <w:p w14:paraId="482026FA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  <w:tc>
          <w:tcPr>
            <w:tcW w:w="1234" w:type="dxa"/>
            <w:vAlign w:val="center"/>
          </w:tcPr>
          <w:p w14:paraId="14841EE3" w14:textId="77777777" w:rsidR="007B2C1D" w:rsidRPr="00A55A55" w:rsidRDefault="00000000" w:rsidP="00A55A55">
            <w:pPr>
              <w:jc w:val="right"/>
            </w:pPr>
            <w:r w:rsidRPr="00A55A55">
              <w:t>0.7</w:t>
            </w:r>
          </w:p>
        </w:tc>
        <w:tc>
          <w:tcPr>
            <w:tcW w:w="1234" w:type="dxa"/>
            <w:vAlign w:val="center"/>
          </w:tcPr>
          <w:p w14:paraId="2BA1AAAE" w14:textId="77777777" w:rsidR="007B2C1D" w:rsidRPr="00A55A55" w:rsidRDefault="00000000" w:rsidP="00A55A55">
            <w:pPr>
              <w:jc w:val="right"/>
            </w:pPr>
            <w:r w:rsidRPr="00A55A55">
              <w:t>0.9</w:t>
            </w:r>
          </w:p>
        </w:tc>
        <w:tc>
          <w:tcPr>
            <w:tcW w:w="1234" w:type="dxa"/>
            <w:vAlign w:val="center"/>
          </w:tcPr>
          <w:p w14:paraId="741DA23C" w14:textId="77777777" w:rsidR="007B2C1D" w:rsidRPr="00A55A55" w:rsidRDefault="00000000" w:rsidP="00A55A55">
            <w:pPr>
              <w:jc w:val="right"/>
            </w:pPr>
            <w:r w:rsidRPr="00A55A55">
              <w:t>0.5</w:t>
            </w:r>
          </w:p>
        </w:tc>
        <w:tc>
          <w:tcPr>
            <w:tcW w:w="1234" w:type="dxa"/>
            <w:vAlign w:val="center"/>
          </w:tcPr>
          <w:p w14:paraId="2FE5CD83" w14:textId="77777777" w:rsidR="007B2C1D" w:rsidRPr="00A55A55" w:rsidRDefault="00000000" w:rsidP="00A55A55">
            <w:pPr>
              <w:jc w:val="right"/>
            </w:pPr>
            <w:r w:rsidRPr="00A55A55">
              <w:t>0.5</w:t>
            </w:r>
          </w:p>
        </w:tc>
      </w:tr>
      <w:tr w:rsidR="007B2C1D" w14:paraId="1CC8FA32" w14:textId="77777777">
        <w:trPr>
          <w:jc w:val="center"/>
        </w:trPr>
        <w:tc>
          <w:tcPr>
            <w:tcW w:w="1234" w:type="dxa"/>
            <w:vAlign w:val="center"/>
          </w:tcPr>
          <w:p w14:paraId="7B441C0C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7EF5011A" w14:textId="77777777" w:rsidR="007B2C1D" w:rsidRPr="00A55A55" w:rsidRDefault="00000000" w:rsidP="009823A4">
            <w:pPr>
              <w:jc w:val="center"/>
            </w:pPr>
            <w:r w:rsidRPr="00A55A55">
              <w:t>x4</w:t>
            </w:r>
          </w:p>
        </w:tc>
        <w:tc>
          <w:tcPr>
            <w:tcW w:w="1234" w:type="dxa"/>
            <w:vAlign w:val="center"/>
          </w:tcPr>
          <w:p w14:paraId="18382F52" w14:textId="77777777" w:rsidR="007B2C1D" w:rsidRPr="00A55A55" w:rsidRDefault="00000000" w:rsidP="00A55A55">
            <w:pPr>
              <w:jc w:val="right"/>
            </w:pPr>
            <w:r w:rsidRPr="00A55A55">
              <w:t>0.9</w:t>
            </w:r>
          </w:p>
        </w:tc>
        <w:tc>
          <w:tcPr>
            <w:tcW w:w="1234" w:type="dxa"/>
            <w:vAlign w:val="center"/>
          </w:tcPr>
          <w:p w14:paraId="3E7C0D6B" w14:textId="77777777" w:rsidR="007B2C1D" w:rsidRPr="00A55A55" w:rsidRDefault="00000000" w:rsidP="00A55A55">
            <w:pPr>
              <w:jc w:val="right"/>
            </w:pPr>
            <w:r w:rsidRPr="00A55A55">
              <w:t>0.5</w:t>
            </w:r>
          </w:p>
        </w:tc>
        <w:tc>
          <w:tcPr>
            <w:tcW w:w="1234" w:type="dxa"/>
            <w:vAlign w:val="center"/>
          </w:tcPr>
          <w:p w14:paraId="381B974A" w14:textId="77777777" w:rsidR="007B2C1D" w:rsidRPr="00A55A55" w:rsidRDefault="00000000" w:rsidP="00A55A55">
            <w:pPr>
              <w:jc w:val="right"/>
            </w:pPr>
            <w:r w:rsidRPr="00A55A55">
              <w:t>0.3</w:t>
            </w:r>
          </w:p>
        </w:tc>
        <w:tc>
          <w:tcPr>
            <w:tcW w:w="1234" w:type="dxa"/>
            <w:vAlign w:val="center"/>
          </w:tcPr>
          <w:p w14:paraId="1587CE6C" w14:textId="77777777" w:rsidR="007B2C1D" w:rsidRPr="00A55A55" w:rsidRDefault="00000000" w:rsidP="00A55A55">
            <w:pPr>
              <w:jc w:val="right"/>
            </w:pPr>
            <w:r w:rsidRPr="00A55A55">
              <w:t>0.8</w:t>
            </w:r>
          </w:p>
        </w:tc>
        <w:tc>
          <w:tcPr>
            <w:tcW w:w="1234" w:type="dxa"/>
            <w:vAlign w:val="center"/>
          </w:tcPr>
          <w:p w14:paraId="1606C53A" w14:textId="77777777" w:rsidR="007B2C1D" w:rsidRPr="00A55A55" w:rsidRDefault="00000000" w:rsidP="00A55A55">
            <w:pPr>
              <w:jc w:val="right"/>
            </w:pPr>
            <w:r w:rsidRPr="00A55A55">
              <w:t>0.3</w:t>
            </w:r>
          </w:p>
        </w:tc>
      </w:tr>
      <w:tr w:rsidR="007B2C1D" w14:paraId="5D08A7AC" w14:textId="77777777">
        <w:trPr>
          <w:jc w:val="center"/>
        </w:trPr>
        <w:tc>
          <w:tcPr>
            <w:tcW w:w="1234" w:type="dxa"/>
            <w:vAlign w:val="center"/>
          </w:tcPr>
          <w:p w14:paraId="65330583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71675904" w14:textId="77777777" w:rsidR="007B2C1D" w:rsidRPr="00A55A55" w:rsidRDefault="00000000" w:rsidP="009823A4">
            <w:pPr>
              <w:jc w:val="center"/>
            </w:pPr>
            <w:r w:rsidRPr="00A55A55">
              <w:t>x5</w:t>
            </w:r>
          </w:p>
        </w:tc>
        <w:tc>
          <w:tcPr>
            <w:tcW w:w="1234" w:type="dxa"/>
            <w:vAlign w:val="center"/>
          </w:tcPr>
          <w:p w14:paraId="24CED3E8" w14:textId="77777777" w:rsidR="007B2C1D" w:rsidRPr="00A55A55" w:rsidRDefault="00000000" w:rsidP="00A55A55">
            <w:pPr>
              <w:jc w:val="right"/>
            </w:pPr>
            <w:r w:rsidRPr="00A55A55">
              <w:t>0.5</w:t>
            </w:r>
          </w:p>
        </w:tc>
        <w:tc>
          <w:tcPr>
            <w:tcW w:w="1234" w:type="dxa"/>
            <w:vAlign w:val="center"/>
          </w:tcPr>
          <w:p w14:paraId="2DA44306" w14:textId="77777777" w:rsidR="007B2C1D" w:rsidRPr="00A55A55" w:rsidRDefault="00000000" w:rsidP="00A55A55">
            <w:pPr>
              <w:jc w:val="right"/>
            </w:pPr>
            <w:r w:rsidRPr="00A55A55">
              <w:t>0.9</w:t>
            </w:r>
          </w:p>
        </w:tc>
        <w:tc>
          <w:tcPr>
            <w:tcW w:w="1234" w:type="dxa"/>
            <w:vAlign w:val="center"/>
          </w:tcPr>
          <w:p w14:paraId="11AC0B8F" w14:textId="77777777" w:rsidR="007B2C1D" w:rsidRPr="00A55A55" w:rsidRDefault="00000000" w:rsidP="00A55A55">
            <w:pPr>
              <w:jc w:val="right"/>
            </w:pPr>
            <w:r w:rsidRPr="00A55A55">
              <w:t>0.7</w:t>
            </w:r>
          </w:p>
        </w:tc>
        <w:tc>
          <w:tcPr>
            <w:tcW w:w="1234" w:type="dxa"/>
            <w:vAlign w:val="center"/>
          </w:tcPr>
          <w:p w14:paraId="10442047" w14:textId="77777777" w:rsidR="007B2C1D" w:rsidRPr="00A55A55" w:rsidRDefault="00000000" w:rsidP="00A55A55">
            <w:pPr>
              <w:jc w:val="right"/>
            </w:pPr>
            <w:r w:rsidRPr="00A55A55">
              <w:t>0.6</w:t>
            </w:r>
          </w:p>
        </w:tc>
        <w:tc>
          <w:tcPr>
            <w:tcW w:w="1234" w:type="dxa"/>
            <w:vAlign w:val="center"/>
          </w:tcPr>
          <w:p w14:paraId="20970788" w14:textId="77777777" w:rsidR="007B2C1D" w:rsidRPr="00A55A55" w:rsidRDefault="00000000" w:rsidP="00A55A55">
            <w:pPr>
              <w:jc w:val="right"/>
            </w:pPr>
            <w:r w:rsidRPr="00A55A55">
              <w:t>0.5</w:t>
            </w:r>
          </w:p>
        </w:tc>
      </w:tr>
    </w:tbl>
    <w:p w14:paraId="30156553" w14:textId="77777777" w:rsidR="007B2C1D" w:rsidRDefault="00000000">
      <w:r>
        <w:t>Отже, D = ( 0.4/x1, 0.6/x2, 0.5/x3, 0.3/x4, 0.5/x5 ).</w:t>
      </w:r>
    </w:p>
    <w:p w14:paraId="3FDCF3F3" w14:textId="77777777" w:rsidR="007B2C1D" w:rsidRDefault="00000000">
      <w:r>
        <w:t>Найкраща альтернатива: x2, оскільки μD = 0.6 є максимальним.</w:t>
      </w:r>
    </w:p>
    <w:p w14:paraId="1A87801B" w14:textId="77777777" w:rsidR="007B2C1D" w:rsidRDefault="007B2C1D"/>
    <w:p w14:paraId="5B4A4294" w14:textId="2B681E6E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047397">
        <w:rPr>
          <w:b/>
          <w:lang w:val="uk-UA"/>
        </w:rPr>
        <w:t>4</w:t>
      </w:r>
      <w:r>
        <w:rPr>
          <w:b/>
        </w:rPr>
        <w:t>. Вибір квартири в оренду</w:t>
      </w:r>
    </w:p>
    <w:p w14:paraId="4AE91F80" w14:textId="77777777" w:rsidR="007B2C1D" w:rsidRDefault="00000000">
      <w:r>
        <w:t>Альтернативи: X = {x1, x2, x3, x4, x5}.</w:t>
      </w:r>
    </w:p>
    <w:p w14:paraId="6C6A5561" w14:textId="77777777" w:rsidR="007B2C1D" w:rsidRDefault="00000000">
      <w:r>
        <w:t>Критерії/обмеження (нечіткі множини на X):</w:t>
      </w:r>
    </w:p>
    <w:p w14:paraId="465A48F3" w14:textId="4CFE037B" w:rsidR="007B2C1D" w:rsidRDefault="00000000" w:rsidP="00727CAB">
      <w:pPr>
        <w:pStyle w:val="ListParagraph"/>
        <w:numPr>
          <w:ilvl w:val="0"/>
          <w:numId w:val="10"/>
        </w:numPr>
      </w:pPr>
      <w:r>
        <w:t>G (</w:t>
      </w:r>
      <w:proofErr w:type="spellStart"/>
      <w:r>
        <w:t>комфорт</w:t>
      </w:r>
      <w:proofErr w:type="spellEnd"/>
      <w:r>
        <w:t>)</w:t>
      </w:r>
    </w:p>
    <w:p w14:paraId="10AD5C89" w14:textId="638062F8" w:rsidR="007B2C1D" w:rsidRDefault="00000000" w:rsidP="00727CAB">
      <w:pPr>
        <w:pStyle w:val="ListParagraph"/>
        <w:numPr>
          <w:ilvl w:val="0"/>
          <w:numId w:val="10"/>
        </w:numPr>
      </w:pPr>
      <w:r>
        <w:t>C1 (</w:t>
      </w:r>
      <w:proofErr w:type="spellStart"/>
      <w:r>
        <w:t>ціна</w:t>
      </w:r>
      <w:proofErr w:type="spellEnd"/>
      <w:r>
        <w:t>)</w:t>
      </w:r>
    </w:p>
    <w:p w14:paraId="65C3A778" w14:textId="74067E54" w:rsidR="007B2C1D" w:rsidRDefault="00000000" w:rsidP="00727CAB">
      <w:pPr>
        <w:pStyle w:val="ListParagraph"/>
        <w:numPr>
          <w:ilvl w:val="0"/>
          <w:numId w:val="10"/>
        </w:numPr>
      </w:pPr>
      <w:r>
        <w:t>C2 (</w:t>
      </w:r>
      <w:proofErr w:type="spellStart"/>
      <w:r>
        <w:t>локація</w:t>
      </w:r>
      <w:proofErr w:type="spellEnd"/>
      <w:r>
        <w:t>)</w:t>
      </w:r>
    </w:p>
    <w:p w14:paraId="1DFC8D2C" w14:textId="26908748" w:rsidR="007B2C1D" w:rsidRPr="002113EE" w:rsidRDefault="00000000" w:rsidP="00727CAB">
      <w:pPr>
        <w:pStyle w:val="ListParagraph"/>
        <w:numPr>
          <w:ilvl w:val="0"/>
          <w:numId w:val="10"/>
        </w:numPr>
      </w:pPr>
      <w:r>
        <w:t>C3 (</w:t>
      </w:r>
      <w:proofErr w:type="spellStart"/>
      <w:r>
        <w:t>стан</w:t>
      </w:r>
      <w:proofErr w:type="spellEnd"/>
      <w:r>
        <w:t>/</w:t>
      </w:r>
      <w:proofErr w:type="spellStart"/>
      <w:r>
        <w:t>ремонт</w:t>
      </w:r>
      <w:proofErr w:type="spellEnd"/>
      <w:r>
        <w:t>)</w:t>
      </w:r>
    </w:p>
    <w:p w14:paraId="0FAE7CC2" w14:textId="77777777" w:rsidR="002113EE" w:rsidRPr="002113EE" w:rsidRDefault="002113EE" w:rsidP="002113EE">
      <w:pPr>
        <w:rPr>
          <w:lang w:val="uk-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6A7BAF2C" w14:textId="77777777">
        <w:trPr>
          <w:jc w:val="center"/>
        </w:trPr>
        <w:tc>
          <w:tcPr>
            <w:tcW w:w="1234" w:type="dxa"/>
            <w:vAlign w:val="center"/>
          </w:tcPr>
          <w:p w14:paraId="7CC09E02" w14:textId="77777777" w:rsidR="007B2C1D" w:rsidRDefault="00000000">
            <w:pPr>
              <w:jc w:val="center"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1234" w:type="dxa"/>
            <w:vAlign w:val="center"/>
          </w:tcPr>
          <w:p w14:paraId="047AA871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709CB850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4757B6EB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0B1137E8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2E9A6D4A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755F7796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38762109" w14:textId="77777777">
        <w:trPr>
          <w:jc w:val="center"/>
        </w:trPr>
        <w:tc>
          <w:tcPr>
            <w:tcW w:w="1234" w:type="dxa"/>
            <w:vAlign w:val="center"/>
          </w:tcPr>
          <w:p w14:paraId="25FC2A97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55FAA325" w14:textId="77777777" w:rsidR="007B2C1D" w:rsidRDefault="00000000" w:rsidP="009822C3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0B519671" w14:textId="77777777" w:rsidR="007B2C1D" w:rsidRDefault="00000000" w:rsidP="00734DDB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540511EA" w14:textId="77777777" w:rsidR="007B2C1D" w:rsidRDefault="00000000" w:rsidP="00734DDB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618D25EE" w14:textId="77777777" w:rsidR="007B2C1D" w:rsidRDefault="00000000" w:rsidP="00734DDB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7EF51930" w14:textId="77777777" w:rsidR="007B2C1D" w:rsidRDefault="00000000" w:rsidP="00734DDB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1BD43EB3" w14:textId="77777777" w:rsidR="007B2C1D" w:rsidRPr="004F3D81" w:rsidRDefault="00000000" w:rsidP="00734DDB">
            <w:pPr>
              <w:jc w:val="right"/>
              <w:rPr>
                <w:bCs/>
              </w:rPr>
            </w:pPr>
            <w:r w:rsidRPr="004F3D81">
              <w:rPr>
                <w:bCs/>
              </w:rPr>
              <w:t>0.5</w:t>
            </w:r>
          </w:p>
        </w:tc>
      </w:tr>
      <w:tr w:rsidR="007B2C1D" w14:paraId="161C6E29" w14:textId="77777777">
        <w:trPr>
          <w:jc w:val="center"/>
        </w:trPr>
        <w:tc>
          <w:tcPr>
            <w:tcW w:w="1234" w:type="dxa"/>
            <w:vAlign w:val="center"/>
          </w:tcPr>
          <w:p w14:paraId="26DE1F1A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325BF134" w14:textId="77777777" w:rsidR="007B2C1D" w:rsidRDefault="00000000" w:rsidP="009822C3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0C4119AE" w14:textId="77777777" w:rsidR="007B2C1D" w:rsidRDefault="00000000" w:rsidP="00734DDB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3882EE1F" w14:textId="77777777" w:rsidR="007B2C1D" w:rsidRDefault="00000000" w:rsidP="00734DDB">
            <w:pPr>
              <w:jc w:val="right"/>
            </w:pPr>
            <w:r>
              <w:t>0.9</w:t>
            </w:r>
          </w:p>
        </w:tc>
        <w:tc>
          <w:tcPr>
            <w:tcW w:w="1234" w:type="dxa"/>
            <w:vAlign w:val="center"/>
          </w:tcPr>
          <w:p w14:paraId="11F5E0CC" w14:textId="77777777" w:rsidR="007B2C1D" w:rsidRDefault="00000000" w:rsidP="00734DDB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20BDBB2B" w14:textId="77777777" w:rsidR="007B2C1D" w:rsidRDefault="00000000" w:rsidP="00734DDB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29C217EB" w14:textId="77777777" w:rsidR="007B2C1D" w:rsidRPr="004F3D81" w:rsidRDefault="00000000" w:rsidP="00734DDB">
            <w:pPr>
              <w:jc w:val="right"/>
              <w:rPr>
                <w:bCs/>
              </w:rPr>
            </w:pPr>
            <w:r w:rsidRPr="004F3D81">
              <w:rPr>
                <w:bCs/>
              </w:rPr>
              <w:t>0.5</w:t>
            </w:r>
          </w:p>
        </w:tc>
      </w:tr>
      <w:tr w:rsidR="007B2C1D" w14:paraId="736DB920" w14:textId="77777777">
        <w:trPr>
          <w:jc w:val="center"/>
        </w:trPr>
        <w:tc>
          <w:tcPr>
            <w:tcW w:w="1234" w:type="dxa"/>
            <w:vAlign w:val="center"/>
          </w:tcPr>
          <w:p w14:paraId="5BBAE1ED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2B7A226E" w14:textId="77777777" w:rsidR="007B2C1D" w:rsidRDefault="00000000" w:rsidP="009822C3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0787ADEE" w14:textId="77777777" w:rsidR="007B2C1D" w:rsidRDefault="00000000" w:rsidP="00734DDB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7B284060" w14:textId="77777777" w:rsidR="007B2C1D" w:rsidRDefault="00000000" w:rsidP="00734DDB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523A9690" w14:textId="77777777" w:rsidR="007B2C1D" w:rsidRDefault="00000000" w:rsidP="00734DDB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2CAEFD89" w14:textId="77777777" w:rsidR="007B2C1D" w:rsidRDefault="00000000" w:rsidP="00734DDB">
            <w:pPr>
              <w:jc w:val="right"/>
            </w:pPr>
            <w:r>
              <w:t>0.7</w:t>
            </w:r>
          </w:p>
        </w:tc>
        <w:tc>
          <w:tcPr>
            <w:tcW w:w="1234" w:type="dxa"/>
            <w:vAlign w:val="center"/>
          </w:tcPr>
          <w:p w14:paraId="504147D6" w14:textId="77777777" w:rsidR="007B2C1D" w:rsidRPr="004F3D81" w:rsidRDefault="00000000" w:rsidP="00734DDB">
            <w:pPr>
              <w:jc w:val="right"/>
              <w:rPr>
                <w:bCs/>
              </w:rPr>
            </w:pPr>
            <w:r w:rsidRPr="004F3D81">
              <w:rPr>
                <w:bCs/>
              </w:rPr>
              <w:t>0.5</w:t>
            </w:r>
          </w:p>
        </w:tc>
      </w:tr>
      <w:tr w:rsidR="007B2C1D" w14:paraId="593BD542" w14:textId="77777777">
        <w:trPr>
          <w:jc w:val="center"/>
        </w:trPr>
        <w:tc>
          <w:tcPr>
            <w:tcW w:w="1234" w:type="dxa"/>
            <w:vAlign w:val="center"/>
          </w:tcPr>
          <w:p w14:paraId="5363FF67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3E49F925" w14:textId="77777777" w:rsidR="007B2C1D" w:rsidRDefault="00000000" w:rsidP="009822C3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36E7DB68" w14:textId="77777777" w:rsidR="007B2C1D" w:rsidRDefault="00000000" w:rsidP="00734DDB">
            <w:pPr>
              <w:jc w:val="right"/>
            </w:pPr>
            <w:r>
              <w:t>0.5</w:t>
            </w:r>
          </w:p>
        </w:tc>
        <w:tc>
          <w:tcPr>
            <w:tcW w:w="1234" w:type="dxa"/>
            <w:vAlign w:val="center"/>
          </w:tcPr>
          <w:p w14:paraId="77D8EBE3" w14:textId="77777777" w:rsidR="007B2C1D" w:rsidRDefault="00000000" w:rsidP="00734DDB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57DE4BC4" w14:textId="77777777" w:rsidR="007B2C1D" w:rsidRDefault="00000000" w:rsidP="00734DDB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060D720D" w14:textId="77777777" w:rsidR="007B2C1D" w:rsidRDefault="00000000" w:rsidP="00734DDB">
            <w:pPr>
              <w:jc w:val="right"/>
            </w:pPr>
            <w:r>
              <w:t>0.8</w:t>
            </w:r>
          </w:p>
        </w:tc>
        <w:tc>
          <w:tcPr>
            <w:tcW w:w="1234" w:type="dxa"/>
            <w:vAlign w:val="center"/>
          </w:tcPr>
          <w:p w14:paraId="4CDD1A03" w14:textId="77777777" w:rsidR="007B2C1D" w:rsidRPr="004F3D81" w:rsidRDefault="00000000" w:rsidP="00734DDB">
            <w:pPr>
              <w:jc w:val="right"/>
              <w:rPr>
                <w:bCs/>
              </w:rPr>
            </w:pPr>
            <w:r w:rsidRPr="004F3D81">
              <w:rPr>
                <w:bCs/>
              </w:rPr>
              <w:t>0.5</w:t>
            </w:r>
          </w:p>
        </w:tc>
      </w:tr>
      <w:tr w:rsidR="007B2C1D" w14:paraId="11D9D699" w14:textId="77777777">
        <w:trPr>
          <w:jc w:val="center"/>
        </w:trPr>
        <w:tc>
          <w:tcPr>
            <w:tcW w:w="1234" w:type="dxa"/>
            <w:vAlign w:val="center"/>
          </w:tcPr>
          <w:p w14:paraId="67711B97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793C6F28" w14:textId="77777777" w:rsidR="007B2C1D" w:rsidRDefault="00000000" w:rsidP="009822C3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1E8142AD" w14:textId="77777777" w:rsidR="007B2C1D" w:rsidRDefault="00000000" w:rsidP="00734DDB">
            <w:pPr>
              <w:jc w:val="right"/>
            </w:pPr>
            <w:r>
              <w:t>0.9</w:t>
            </w:r>
          </w:p>
        </w:tc>
        <w:tc>
          <w:tcPr>
            <w:tcW w:w="1234" w:type="dxa"/>
            <w:vAlign w:val="center"/>
          </w:tcPr>
          <w:p w14:paraId="5FE7A51D" w14:textId="77777777" w:rsidR="007B2C1D" w:rsidRDefault="00000000" w:rsidP="00734DDB">
            <w:pPr>
              <w:jc w:val="right"/>
            </w:pPr>
            <w:r>
              <w:t>0.4</w:t>
            </w:r>
          </w:p>
        </w:tc>
        <w:tc>
          <w:tcPr>
            <w:tcW w:w="1234" w:type="dxa"/>
            <w:vAlign w:val="center"/>
          </w:tcPr>
          <w:p w14:paraId="54B62133" w14:textId="77777777" w:rsidR="007B2C1D" w:rsidRDefault="00000000" w:rsidP="00734DDB">
            <w:pPr>
              <w:jc w:val="right"/>
            </w:pPr>
            <w:r>
              <w:t>0.9</w:t>
            </w:r>
          </w:p>
        </w:tc>
        <w:tc>
          <w:tcPr>
            <w:tcW w:w="1234" w:type="dxa"/>
            <w:vAlign w:val="center"/>
          </w:tcPr>
          <w:p w14:paraId="6A248F4C" w14:textId="77777777" w:rsidR="007B2C1D" w:rsidRDefault="00000000" w:rsidP="00734DDB">
            <w:pPr>
              <w:jc w:val="right"/>
            </w:pPr>
            <w:r>
              <w:t>0.6</w:t>
            </w:r>
          </w:p>
        </w:tc>
        <w:tc>
          <w:tcPr>
            <w:tcW w:w="1234" w:type="dxa"/>
            <w:vAlign w:val="center"/>
          </w:tcPr>
          <w:p w14:paraId="179A346C" w14:textId="77777777" w:rsidR="007B2C1D" w:rsidRPr="004F3D81" w:rsidRDefault="00000000" w:rsidP="00734DDB">
            <w:pPr>
              <w:jc w:val="right"/>
              <w:rPr>
                <w:bCs/>
              </w:rPr>
            </w:pPr>
            <w:r w:rsidRPr="004F3D81">
              <w:rPr>
                <w:bCs/>
              </w:rPr>
              <w:t>0.4</w:t>
            </w:r>
          </w:p>
        </w:tc>
      </w:tr>
    </w:tbl>
    <w:p w14:paraId="6D0A6A5F" w14:textId="77777777" w:rsidR="007B2C1D" w:rsidRDefault="00000000">
      <w:r>
        <w:t>Отже, D = ( 0.5/x1, 0.5/x2, 0.5/x3, 0.5/x4, 0.4/x5 ).</w:t>
      </w:r>
    </w:p>
    <w:p w14:paraId="439FA098" w14:textId="77777777" w:rsidR="007B2C1D" w:rsidRDefault="00000000">
      <w:r>
        <w:t>Найкраща альтернатива: x1, x2, x3, x4, оскільки μD = 0.5 є максимальним.</w:t>
      </w:r>
    </w:p>
    <w:p w14:paraId="5DE0B837" w14:textId="77777777" w:rsidR="007B2C1D" w:rsidRDefault="007B2C1D"/>
    <w:p w14:paraId="1107FD62" w14:textId="29C90AE7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5. Вибір компанії для практики</w:t>
      </w:r>
    </w:p>
    <w:p w14:paraId="7A90658D" w14:textId="77777777" w:rsidR="007B2C1D" w:rsidRDefault="00000000">
      <w:r>
        <w:t>Альтернативи: X = {x1, x2, x3, x4, x5}.</w:t>
      </w:r>
    </w:p>
    <w:p w14:paraId="1094C0F8" w14:textId="77777777" w:rsidR="007B2C1D" w:rsidRDefault="00000000">
      <w:r>
        <w:t>Критерії/обмеження (нечіткі множини на X):</w:t>
      </w:r>
    </w:p>
    <w:p w14:paraId="35BBAF8E" w14:textId="69B709F9" w:rsidR="007B2C1D" w:rsidRDefault="00000000" w:rsidP="00A3403B">
      <w:pPr>
        <w:pStyle w:val="ListParagraph"/>
        <w:numPr>
          <w:ilvl w:val="0"/>
          <w:numId w:val="22"/>
        </w:numPr>
      </w:pPr>
      <w:r>
        <w:t>G (</w:t>
      </w:r>
      <w:proofErr w:type="spellStart"/>
      <w:r>
        <w:t>цікаві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>)</w:t>
      </w:r>
    </w:p>
    <w:p w14:paraId="7C4A9CAB" w14:textId="35A2FB45" w:rsidR="007B2C1D" w:rsidRDefault="00000000" w:rsidP="00A3403B">
      <w:pPr>
        <w:pStyle w:val="ListParagraph"/>
        <w:numPr>
          <w:ilvl w:val="0"/>
          <w:numId w:val="22"/>
        </w:numPr>
      </w:pPr>
      <w:r>
        <w:t>C1 (</w:t>
      </w:r>
      <w:proofErr w:type="spellStart"/>
      <w:r>
        <w:t>оплата</w:t>
      </w:r>
      <w:proofErr w:type="spellEnd"/>
      <w:r>
        <w:t>)</w:t>
      </w:r>
    </w:p>
    <w:p w14:paraId="55695444" w14:textId="38D2A59D" w:rsidR="007B2C1D" w:rsidRDefault="00000000" w:rsidP="00A3403B">
      <w:pPr>
        <w:pStyle w:val="ListParagraph"/>
        <w:numPr>
          <w:ilvl w:val="0"/>
          <w:numId w:val="22"/>
        </w:numPr>
      </w:pPr>
      <w:r>
        <w:t>C2 (</w:t>
      </w:r>
      <w:proofErr w:type="spellStart"/>
      <w:r>
        <w:t>віддаленість</w:t>
      </w:r>
      <w:proofErr w:type="spellEnd"/>
      <w:r>
        <w:t>/remote)</w:t>
      </w:r>
    </w:p>
    <w:p w14:paraId="44D29031" w14:textId="1E824B26" w:rsidR="007B2C1D" w:rsidRDefault="00000000" w:rsidP="00A3403B">
      <w:pPr>
        <w:pStyle w:val="ListParagraph"/>
        <w:numPr>
          <w:ilvl w:val="0"/>
          <w:numId w:val="22"/>
        </w:numPr>
      </w:pPr>
      <w:r>
        <w:t>C3 (</w:t>
      </w:r>
      <w:proofErr w:type="spellStart"/>
      <w:r>
        <w:t>перспектива</w:t>
      </w:r>
      <w:proofErr w:type="spellEnd"/>
      <w:r>
        <w:t xml:space="preserve"> </w:t>
      </w:r>
      <w:proofErr w:type="spellStart"/>
      <w:r>
        <w:t>росту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5D56C199" w14:textId="77777777">
        <w:trPr>
          <w:jc w:val="center"/>
        </w:trPr>
        <w:tc>
          <w:tcPr>
            <w:tcW w:w="1234" w:type="dxa"/>
            <w:vAlign w:val="center"/>
          </w:tcPr>
          <w:p w14:paraId="5CF27952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5D25309B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76C680C6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38471D4C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1B3BBFB5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5E364716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63520A01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4A82C46B" w14:textId="77777777">
        <w:trPr>
          <w:jc w:val="center"/>
        </w:trPr>
        <w:tc>
          <w:tcPr>
            <w:tcW w:w="1234" w:type="dxa"/>
            <w:vAlign w:val="center"/>
          </w:tcPr>
          <w:p w14:paraId="644DE05F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1AA59BE4" w14:textId="77777777" w:rsidR="007B2C1D" w:rsidRPr="00851EEB" w:rsidRDefault="00000000" w:rsidP="00851EEB">
            <w:pPr>
              <w:jc w:val="center"/>
            </w:pPr>
            <w:r w:rsidRPr="00851EEB">
              <w:t>x1</w:t>
            </w:r>
          </w:p>
        </w:tc>
        <w:tc>
          <w:tcPr>
            <w:tcW w:w="1234" w:type="dxa"/>
            <w:vAlign w:val="center"/>
          </w:tcPr>
          <w:p w14:paraId="5E5A4B93" w14:textId="77777777" w:rsidR="007B2C1D" w:rsidRPr="00851EEB" w:rsidRDefault="00000000" w:rsidP="00851EEB">
            <w:pPr>
              <w:jc w:val="right"/>
            </w:pPr>
            <w:r w:rsidRPr="00851EEB">
              <w:t>0.8</w:t>
            </w:r>
          </w:p>
        </w:tc>
        <w:tc>
          <w:tcPr>
            <w:tcW w:w="1234" w:type="dxa"/>
            <w:vAlign w:val="center"/>
          </w:tcPr>
          <w:p w14:paraId="491226C3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  <w:tc>
          <w:tcPr>
            <w:tcW w:w="1234" w:type="dxa"/>
            <w:vAlign w:val="center"/>
          </w:tcPr>
          <w:p w14:paraId="5865D0F1" w14:textId="77777777" w:rsidR="007B2C1D" w:rsidRPr="00851EEB" w:rsidRDefault="00000000" w:rsidP="00851EEB">
            <w:pPr>
              <w:jc w:val="right"/>
            </w:pPr>
            <w:r w:rsidRPr="00851EEB">
              <w:t>0.7</w:t>
            </w:r>
          </w:p>
        </w:tc>
        <w:tc>
          <w:tcPr>
            <w:tcW w:w="1234" w:type="dxa"/>
            <w:vAlign w:val="center"/>
          </w:tcPr>
          <w:p w14:paraId="550DA00A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  <w:tc>
          <w:tcPr>
            <w:tcW w:w="1234" w:type="dxa"/>
            <w:vAlign w:val="center"/>
          </w:tcPr>
          <w:p w14:paraId="06C18E75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</w:tr>
      <w:tr w:rsidR="007B2C1D" w14:paraId="5DA9C247" w14:textId="77777777">
        <w:trPr>
          <w:jc w:val="center"/>
        </w:trPr>
        <w:tc>
          <w:tcPr>
            <w:tcW w:w="1234" w:type="dxa"/>
            <w:vAlign w:val="center"/>
          </w:tcPr>
          <w:p w14:paraId="15B61344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050DDBBE" w14:textId="77777777" w:rsidR="007B2C1D" w:rsidRPr="00851EEB" w:rsidRDefault="00000000" w:rsidP="00851EEB">
            <w:pPr>
              <w:jc w:val="center"/>
            </w:pPr>
            <w:r w:rsidRPr="00851EEB">
              <w:t>x2</w:t>
            </w:r>
          </w:p>
        </w:tc>
        <w:tc>
          <w:tcPr>
            <w:tcW w:w="1234" w:type="dxa"/>
            <w:vAlign w:val="center"/>
          </w:tcPr>
          <w:p w14:paraId="7FB3B8CC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  <w:tc>
          <w:tcPr>
            <w:tcW w:w="1234" w:type="dxa"/>
            <w:vAlign w:val="center"/>
          </w:tcPr>
          <w:p w14:paraId="2CC573D4" w14:textId="77777777" w:rsidR="007B2C1D" w:rsidRPr="00851EEB" w:rsidRDefault="00000000" w:rsidP="00851EEB">
            <w:pPr>
              <w:jc w:val="right"/>
            </w:pPr>
            <w:r w:rsidRPr="00851EEB">
              <w:t>0.8</w:t>
            </w:r>
          </w:p>
        </w:tc>
        <w:tc>
          <w:tcPr>
            <w:tcW w:w="1234" w:type="dxa"/>
            <w:vAlign w:val="center"/>
          </w:tcPr>
          <w:p w14:paraId="2DF96076" w14:textId="77777777" w:rsidR="007B2C1D" w:rsidRPr="00851EEB" w:rsidRDefault="00000000" w:rsidP="00851EEB">
            <w:pPr>
              <w:jc w:val="right"/>
            </w:pPr>
            <w:r w:rsidRPr="00851EEB">
              <w:t>0.9</w:t>
            </w:r>
          </w:p>
        </w:tc>
        <w:tc>
          <w:tcPr>
            <w:tcW w:w="1234" w:type="dxa"/>
            <w:vAlign w:val="center"/>
          </w:tcPr>
          <w:p w14:paraId="52F65D8B" w14:textId="77777777" w:rsidR="007B2C1D" w:rsidRPr="00851EEB" w:rsidRDefault="00000000" w:rsidP="00851EEB">
            <w:pPr>
              <w:jc w:val="right"/>
            </w:pPr>
            <w:r w:rsidRPr="00851EEB">
              <w:t>0.5</w:t>
            </w:r>
          </w:p>
        </w:tc>
        <w:tc>
          <w:tcPr>
            <w:tcW w:w="1234" w:type="dxa"/>
            <w:vAlign w:val="center"/>
          </w:tcPr>
          <w:p w14:paraId="506F6CB2" w14:textId="77777777" w:rsidR="007B2C1D" w:rsidRPr="00851EEB" w:rsidRDefault="00000000" w:rsidP="00851EEB">
            <w:pPr>
              <w:jc w:val="right"/>
            </w:pPr>
            <w:r w:rsidRPr="00851EEB">
              <w:t>0.5</w:t>
            </w:r>
          </w:p>
        </w:tc>
      </w:tr>
      <w:tr w:rsidR="007B2C1D" w14:paraId="74F3A80C" w14:textId="77777777">
        <w:trPr>
          <w:jc w:val="center"/>
        </w:trPr>
        <w:tc>
          <w:tcPr>
            <w:tcW w:w="1234" w:type="dxa"/>
            <w:vAlign w:val="center"/>
          </w:tcPr>
          <w:p w14:paraId="548F00EC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0D23437E" w14:textId="77777777" w:rsidR="007B2C1D" w:rsidRPr="00851EEB" w:rsidRDefault="00000000" w:rsidP="00851EEB">
            <w:pPr>
              <w:jc w:val="center"/>
            </w:pPr>
            <w:r w:rsidRPr="00851EEB">
              <w:t>x3</w:t>
            </w:r>
          </w:p>
        </w:tc>
        <w:tc>
          <w:tcPr>
            <w:tcW w:w="1234" w:type="dxa"/>
            <w:vAlign w:val="center"/>
          </w:tcPr>
          <w:p w14:paraId="1CE0DF84" w14:textId="77777777" w:rsidR="007B2C1D" w:rsidRPr="00851EEB" w:rsidRDefault="00000000" w:rsidP="00851EEB">
            <w:pPr>
              <w:jc w:val="right"/>
            </w:pPr>
            <w:r w:rsidRPr="00851EEB">
              <w:t>0.7</w:t>
            </w:r>
          </w:p>
        </w:tc>
        <w:tc>
          <w:tcPr>
            <w:tcW w:w="1234" w:type="dxa"/>
            <w:vAlign w:val="center"/>
          </w:tcPr>
          <w:p w14:paraId="79EB7AE7" w14:textId="77777777" w:rsidR="007B2C1D" w:rsidRPr="00851EEB" w:rsidRDefault="00000000" w:rsidP="00851EEB">
            <w:pPr>
              <w:jc w:val="right"/>
            </w:pPr>
            <w:r w:rsidRPr="00851EEB">
              <w:t>0.7</w:t>
            </w:r>
          </w:p>
        </w:tc>
        <w:tc>
          <w:tcPr>
            <w:tcW w:w="1234" w:type="dxa"/>
            <w:vAlign w:val="center"/>
          </w:tcPr>
          <w:p w14:paraId="59D6F9B6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  <w:tc>
          <w:tcPr>
            <w:tcW w:w="1234" w:type="dxa"/>
            <w:vAlign w:val="center"/>
          </w:tcPr>
          <w:p w14:paraId="27369675" w14:textId="77777777" w:rsidR="007B2C1D" w:rsidRPr="00851EEB" w:rsidRDefault="00000000" w:rsidP="00851EEB">
            <w:pPr>
              <w:jc w:val="right"/>
            </w:pPr>
            <w:r w:rsidRPr="00851EEB">
              <w:t>0.7</w:t>
            </w:r>
          </w:p>
        </w:tc>
        <w:tc>
          <w:tcPr>
            <w:tcW w:w="1234" w:type="dxa"/>
            <w:vAlign w:val="center"/>
          </w:tcPr>
          <w:p w14:paraId="7436CA16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</w:tr>
      <w:tr w:rsidR="007B2C1D" w14:paraId="2C0A5387" w14:textId="77777777">
        <w:trPr>
          <w:jc w:val="center"/>
        </w:trPr>
        <w:tc>
          <w:tcPr>
            <w:tcW w:w="1234" w:type="dxa"/>
            <w:vAlign w:val="center"/>
          </w:tcPr>
          <w:p w14:paraId="4282D084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2F86310B" w14:textId="77777777" w:rsidR="007B2C1D" w:rsidRPr="00851EEB" w:rsidRDefault="00000000" w:rsidP="00851EEB">
            <w:pPr>
              <w:jc w:val="center"/>
            </w:pPr>
            <w:r w:rsidRPr="00851EEB">
              <w:t>x4</w:t>
            </w:r>
          </w:p>
        </w:tc>
        <w:tc>
          <w:tcPr>
            <w:tcW w:w="1234" w:type="dxa"/>
            <w:vAlign w:val="center"/>
          </w:tcPr>
          <w:p w14:paraId="4A144BB6" w14:textId="77777777" w:rsidR="007B2C1D" w:rsidRPr="00851EEB" w:rsidRDefault="00000000" w:rsidP="00851EEB">
            <w:pPr>
              <w:jc w:val="right"/>
            </w:pPr>
            <w:r w:rsidRPr="00851EEB">
              <w:t>0.9</w:t>
            </w:r>
          </w:p>
        </w:tc>
        <w:tc>
          <w:tcPr>
            <w:tcW w:w="1234" w:type="dxa"/>
            <w:vAlign w:val="center"/>
          </w:tcPr>
          <w:p w14:paraId="07A9615C" w14:textId="77777777" w:rsidR="007B2C1D" w:rsidRPr="00851EEB" w:rsidRDefault="00000000" w:rsidP="00851EEB">
            <w:pPr>
              <w:jc w:val="right"/>
            </w:pPr>
            <w:r w:rsidRPr="00851EEB">
              <w:t>0.5</w:t>
            </w:r>
          </w:p>
        </w:tc>
        <w:tc>
          <w:tcPr>
            <w:tcW w:w="1234" w:type="dxa"/>
            <w:vAlign w:val="center"/>
          </w:tcPr>
          <w:p w14:paraId="0808AA8B" w14:textId="77777777" w:rsidR="007B2C1D" w:rsidRPr="00851EEB" w:rsidRDefault="00000000" w:rsidP="00851EEB">
            <w:pPr>
              <w:jc w:val="right"/>
            </w:pPr>
            <w:r w:rsidRPr="00851EEB">
              <w:t>0.4</w:t>
            </w:r>
          </w:p>
        </w:tc>
        <w:tc>
          <w:tcPr>
            <w:tcW w:w="1234" w:type="dxa"/>
            <w:vAlign w:val="center"/>
          </w:tcPr>
          <w:p w14:paraId="4F8338BD" w14:textId="77777777" w:rsidR="007B2C1D" w:rsidRPr="00851EEB" w:rsidRDefault="00000000" w:rsidP="00851EEB">
            <w:pPr>
              <w:jc w:val="right"/>
            </w:pPr>
            <w:r w:rsidRPr="00851EEB">
              <w:t>0.9</w:t>
            </w:r>
          </w:p>
        </w:tc>
        <w:tc>
          <w:tcPr>
            <w:tcW w:w="1234" w:type="dxa"/>
            <w:vAlign w:val="center"/>
          </w:tcPr>
          <w:p w14:paraId="782484DF" w14:textId="77777777" w:rsidR="007B2C1D" w:rsidRPr="00851EEB" w:rsidRDefault="00000000" w:rsidP="00851EEB">
            <w:pPr>
              <w:jc w:val="right"/>
            </w:pPr>
            <w:r w:rsidRPr="00851EEB">
              <w:t>0.4</w:t>
            </w:r>
          </w:p>
        </w:tc>
      </w:tr>
      <w:tr w:rsidR="007B2C1D" w14:paraId="1D1A89D9" w14:textId="77777777">
        <w:trPr>
          <w:jc w:val="center"/>
        </w:trPr>
        <w:tc>
          <w:tcPr>
            <w:tcW w:w="1234" w:type="dxa"/>
            <w:vAlign w:val="center"/>
          </w:tcPr>
          <w:p w14:paraId="233326E7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7C6842FB" w14:textId="77777777" w:rsidR="007B2C1D" w:rsidRPr="00851EEB" w:rsidRDefault="00000000" w:rsidP="00851EEB">
            <w:pPr>
              <w:jc w:val="center"/>
            </w:pPr>
            <w:r w:rsidRPr="00851EEB">
              <w:t>x5</w:t>
            </w:r>
          </w:p>
        </w:tc>
        <w:tc>
          <w:tcPr>
            <w:tcW w:w="1234" w:type="dxa"/>
            <w:vAlign w:val="center"/>
          </w:tcPr>
          <w:p w14:paraId="46DE99EF" w14:textId="77777777" w:rsidR="007B2C1D" w:rsidRPr="00851EEB" w:rsidRDefault="00000000" w:rsidP="00851EEB">
            <w:pPr>
              <w:jc w:val="right"/>
            </w:pPr>
            <w:r w:rsidRPr="00851EEB">
              <w:t>0.5</w:t>
            </w:r>
          </w:p>
        </w:tc>
        <w:tc>
          <w:tcPr>
            <w:tcW w:w="1234" w:type="dxa"/>
            <w:vAlign w:val="center"/>
          </w:tcPr>
          <w:p w14:paraId="64C43E50" w14:textId="77777777" w:rsidR="007B2C1D" w:rsidRPr="00851EEB" w:rsidRDefault="00000000" w:rsidP="00851EEB">
            <w:pPr>
              <w:jc w:val="right"/>
            </w:pPr>
            <w:r w:rsidRPr="00851EEB">
              <w:t>0.9</w:t>
            </w:r>
          </w:p>
        </w:tc>
        <w:tc>
          <w:tcPr>
            <w:tcW w:w="1234" w:type="dxa"/>
            <w:vAlign w:val="center"/>
          </w:tcPr>
          <w:p w14:paraId="579770C2" w14:textId="77777777" w:rsidR="007B2C1D" w:rsidRPr="00851EEB" w:rsidRDefault="00000000" w:rsidP="00851EEB">
            <w:pPr>
              <w:jc w:val="right"/>
            </w:pPr>
            <w:r w:rsidRPr="00851EEB">
              <w:t>0.8</w:t>
            </w:r>
          </w:p>
        </w:tc>
        <w:tc>
          <w:tcPr>
            <w:tcW w:w="1234" w:type="dxa"/>
            <w:vAlign w:val="center"/>
          </w:tcPr>
          <w:p w14:paraId="67CD9951" w14:textId="77777777" w:rsidR="007B2C1D" w:rsidRPr="00851EEB" w:rsidRDefault="00000000" w:rsidP="00851EEB">
            <w:pPr>
              <w:jc w:val="right"/>
            </w:pPr>
            <w:r w:rsidRPr="00851EEB">
              <w:t>0.6</w:t>
            </w:r>
          </w:p>
        </w:tc>
        <w:tc>
          <w:tcPr>
            <w:tcW w:w="1234" w:type="dxa"/>
            <w:vAlign w:val="center"/>
          </w:tcPr>
          <w:p w14:paraId="557FA645" w14:textId="77777777" w:rsidR="007B2C1D" w:rsidRPr="00851EEB" w:rsidRDefault="00000000" w:rsidP="00851EEB">
            <w:pPr>
              <w:jc w:val="right"/>
            </w:pPr>
            <w:r w:rsidRPr="00851EEB">
              <w:t>0.5</w:t>
            </w:r>
          </w:p>
        </w:tc>
      </w:tr>
    </w:tbl>
    <w:p w14:paraId="1E270913" w14:textId="77777777" w:rsidR="007B2C1D" w:rsidRDefault="00000000">
      <w:r>
        <w:t>Отже, D = ( 0.6/x1, 0.5/x2, 0.6/x3, 0.4/x4, 0.5/x5 ).</w:t>
      </w:r>
    </w:p>
    <w:p w14:paraId="5EAEB754" w14:textId="0F3C6272" w:rsidR="00031CF8" w:rsidRPr="005F7FB9" w:rsidRDefault="00000000">
      <w:pPr>
        <w:rPr>
          <w:lang w:val="uk-UA"/>
        </w:rPr>
      </w:pPr>
      <w:r>
        <w:t xml:space="preserve">Найкраща альтернатива: x1, x3, оскільки μD = 0.6 є </w:t>
      </w:r>
      <w:proofErr w:type="spellStart"/>
      <w:r>
        <w:t>максимальним</w:t>
      </w:r>
      <w:proofErr w:type="spellEnd"/>
      <w:r>
        <w:t>.</w:t>
      </w:r>
    </w:p>
    <w:p w14:paraId="558967D0" w14:textId="77777777" w:rsidR="00323DBE" w:rsidRPr="00323DBE" w:rsidRDefault="00323DBE">
      <w:pPr>
        <w:rPr>
          <w:lang w:val="uk-UA"/>
        </w:rPr>
      </w:pPr>
    </w:p>
    <w:p w14:paraId="64C015FA" w14:textId="747DD21D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600BD4">
        <w:rPr>
          <w:b/>
          <w:lang w:val="uk-UA"/>
        </w:rPr>
        <w:t>6</w:t>
      </w:r>
      <w:r>
        <w:rPr>
          <w:b/>
        </w:rPr>
        <w:t>. Вибір напрямку подорожі на вихідні</w:t>
      </w:r>
    </w:p>
    <w:p w14:paraId="3817FA34" w14:textId="77777777" w:rsidR="007B2C1D" w:rsidRDefault="00000000">
      <w:r>
        <w:t>Альтернативи: X = {x1, x2, x3, x4, x5}.</w:t>
      </w:r>
    </w:p>
    <w:p w14:paraId="0AE66354" w14:textId="77777777" w:rsidR="007B2C1D" w:rsidRDefault="00000000">
      <w:r>
        <w:t>Критерії/обмеження (нечіткі множини на X):</w:t>
      </w:r>
    </w:p>
    <w:p w14:paraId="437D371A" w14:textId="16561304" w:rsidR="007B2C1D" w:rsidRDefault="00000000" w:rsidP="000C5CC1">
      <w:pPr>
        <w:pStyle w:val="ListParagraph"/>
        <w:numPr>
          <w:ilvl w:val="0"/>
          <w:numId w:val="20"/>
        </w:numPr>
      </w:pPr>
      <w:r>
        <w:lastRenderedPageBreak/>
        <w:t>G (</w:t>
      </w:r>
      <w:proofErr w:type="spellStart"/>
      <w:r>
        <w:t>враження</w:t>
      </w:r>
      <w:proofErr w:type="spellEnd"/>
      <w:r>
        <w:t>)</w:t>
      </w:r>
    </w:p>
    <w:p w14:paraId="35B7B304" w14:textId="252F2008" w:rsidR="007B2C1D" w:rsidRDefault="00000000" w:rsidP="000C5CC1">
      <w:pPr>
        <w:pStyle w:val="ListParagraph"/>
        <w:numPr>
          <w:ilvl w:val="0"/>
          <w:numId w:val="20"/>
        </w:numPr>
      </w:pPr>
      <w:r>
        <w:t>C1 (</w:t>
      </w:r>
      <w:proofErr w:type="spellStart"/>
      <w:r>
        <w:t>вартість</w:t>
      </w:r>
      <w:proofErr w:type="spellEnd"/>
      <w:r>
        <w:t>)</w:t>
      </w:r>
    </w:p>
    <w:p w14:paraId="635B80BC" w14:textId="5E1C48A8" w:rsidR="007B2C1D" w:rsidRDefault="00000000" w:rsidP="000C5CC1">
      <w:pPr>
        <w:pStyle w:val="ListParagraph"/>
        <w:numPr>
          <w:ilvl w:val="0"/>
          <w:numId w:val="20"/>
        </w:numPr>
      </w:pPr>
      <w:r>
        <w:t>C2 (</w:t>
      </w:r>
      <w:proofErr w:type="spellStart"/>
      <w:r>
        <w:t>дорога</w:t>
      </w:r>
      <w:proofErr w:type="spellEnd"/>
      <w:r>
        <w:t>/</w:t>
      </w:r>
      <w:proofErr w:type="spellStart"/>
      <w:r>
        <w:t>час</w:t>
      </w:r>
      <w:proofErr w:type="spellEnd"/>
      <w:r>
        <w:t>)</w:t>
      </w:r>
    </w:p>
    <w:p w14:paraId="486695CC" w14:textId="202EE4FB" w:rsidR="007B2C1D" w:rsidRDefault="00000000" w:rsidP="000C5CC1">
      <w:pPr>
        <w:pStyle w:val="ListParagraph"/>
        <w:numPr>
          <w:ilvl w:val="0"/>
          <w:numId w:val="20"/>
        </w:numPr>
      </w:pPr>
      <w:r>
        <w:t>C3 (</w:t>
      </w:r>
      <w:proofErr w:type="spellStart"/>
      <w:r>
        <w:t>погода</w:t>
      </w:r>
      <w:proofErr w:type="spellEnd"/>
      <w:r>
        <w:t>/</w:t>
      </w:r>
      <w:proofErr w:type="spellStart"/>
      <w:r>
        <w:t>умови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3E27BC7B" w14:textId="77777777">
        <w:trPr>
          <w:jc w:val="center"/>
        </w:trPr>
        <w:tc>
          <w:tcPr>
            <w:tcW w:w="1234" w:type="dxa"/>
            <w:vAlign w:val="center"/>
          </w:tcPr>
          <w:p w14:paraId="228D835C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29F52881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3D1FACAA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032FBA65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590E76DA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1AF271F3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620A3F35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33E7DAB4" w14:textId="77777777">
        <w:trPr>
          <w:jc w:val="center"/>
        </w:trPr>
        <w:tc>
          <w:tcPr>
            <w:tcW w:w="1234" w:type="dxa"/>
            <w:vAlign w:val="center"/>
          </w:tcPr>
          <w:p w14:paraId="15768790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F3B60B9" w14:textId="77777777" w:rsidR="007B2C1D" w:rsidRDefault="00000000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23FA8901" w14:textId="77777777" w:rsidR="007B2C1D" w:rsidRPr="00E4100E" w:rsidRDefault="00000000" w:rsidP="00E4100E">
            <w:pPr>
              <w:jc w:val="right"/>
            </w:pPr>
            <w:r w:rsidRPr="00E4100E">
              <w:t>0.9</w:t>
            </w:r>
          </w:p>
        </w:tc>
        <w:tc>
          <w:tcPr>
            <w:tcW w:w="1234" w:type="dxa"/>
            <w:vAlign w:val="center"/>
          </w:tcPr>
          <w:p w14:paraId="5D669F23" w14:textId="77777777" w:rsidR="007B2C1D" w:rsidRPr="00E4100E" w:rsidRDefault="00000000" w:rsidP="00E4100E">
            <w:pPr>
              <w:jc w:val="right"/>
            </w:pPr>
            <w:r w:rsidRPr="00E4100E">
              <w:t>0.4</w:t>
            </w:r>
          </w:p>
        </w:tc>
        <w:tc>
          <w:tcPr>
            <w:tcW w:w="1234" w:type="dxa"/>
            <w:vAlign w:val="center"/>
          </w:tcPr>
          <w:p w14:paraId="44F3EF43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  <w:tc>
          <w:tcPr>
            <w:tcW w:w="1234" w:type="dxa"/>
            <w:vAlign w:val="center"/>
          </w:tcPr>
          <w:p w14:paraId="5D2EA63E" w14:textId="77777777" w:rsidR="007B2C1D" w:rsidRPr="00E4100E" w:rsidRDefault="00000000" w:rsidP="00E4100E">
            <w:pPr>
              <w:jc w:val="right"/>
            </w:pPr>
            <w:r w:rsidRPr="00E4100E">
              <w:t>0.6</w:t>
            </w:r>
          </w:p>
        </w:tc>
        <w:tc>
          <w:tcPr>
            <w:tcW w:w="1234" w:type="dxa"/>
            <w:vAlign w:val="center"/>
          </w:tcPr>
          <w:p w14:paraId="61AC8E9C" w14:textId="77777777" w:rsidR="007B2C1D" w:rsidRPr="00E4100E" w:rsidRDefault="00000000" w:rsidP="00E4100E">
            <w:pPr>
              <w:jc w:val="right"/>
            </w:pPr>
            <w:r w:rsidRPr="00E4100E">
              <w:t>0.4</w:t>
            </w:r>
          </w:p>
        </w:tc>
      </w:tr>
      <w:tr w:rsidR="007B2C1D" w14:paraId="76A88350" w14:textId="77777777">
        <w:trPr>
          <w:jc w:val="center"/>
        </w:trPr>
        <w:tc>
          <w:tcPr>
            <w:tcW w:w="1234" w:type="dxa"/>
            <w:vAlign w:val="center"/>
          </w:tcPr>
          <w:p w14:paraId="60BDF1AC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71ED3BDB" w14:textId="77777777" w:rsidR="007B2C1D" w:rsidRDefault="00000000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351E41BC" w14:textId="77777777" w:rsidR="007B2C1D" w:rsidRPr="00E4100E" w:rsidRDefault="00000000" w:rsidP="00E4100E">
            <w:pPr>
              <w:jc w:val="right"/>
            </w:pPr>
            <w:r w:rsidRPr="00E4100E">
              <w:t>0.7</w:t>
            </w:r>
          </w:p>
        </w:tc>
        <w:tc>
          <w:tcPr>
            <w:tcW w:w="1234" w:type="dxa"/>
            <w:vAlign w:val="center"/>
          </w:tcPr>
          <w:p w14:paraId="64CCA8D4" w14:textId="77777777" w:rsidR="007B2C1D" w:rsidRPr="00E4100E" w:rsidRDefault="00000000" w:rsidP="00E4100E">
            <w:pPr>
              <w:jc w:val="right"/>
            </w:pPr>
            <w:r w:rsidRPr="00E4100E">
              <w:t>0.7</w:t>
            </w:r>
          </w:p>
        </w:tc>
        <w:tc>
          <w:tcPr>
            <w:tcW w:w="1234" w:type="dxa"/>
            <w:vAlign w:val="center"/>
          </w:tcPr>
          <w:p w14:paraId="1A75BD8F" w14:textId="77777777" w:rsidR="007B2C1D" w:rsidRPr="00E4100E" w:rsidRDefault="00000000" w:rsidP="00E4100E">
            <w:pPr>
              <w:jc w:val="right"/>
            </w:pPr>
            <w:r w:rsidRPr="00E4100E">
              <w:t>0.8</w:t>
            </w:r>
          </w:p>
        </w:tc>
        <w:tc>
          <w:tcPr>
            <w:tcW w:w="1234" w:type="dxa"/>
            <w:vAlign w:val="center"/>
          </w:tcPr>
          <w:p w14:paraId="31F5EA0C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  <w:tc>
          <w:tcPr>
            <w:tcW w:w="1234" w:type="dxa"/>
            <w:vAlign w:val="center"/>
          </w:tcPr>
          <w:p w14:paraId="422092B2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</w:tr>
      <w:tr w:rsidR="007B2C1D" w14:paraId="6760B02E" w14:textId="77777777">
        <w:trPr>
          <w:jc w:val="center"/>
        </w:trPr>
        <w:tc>
          <w:tcPr>
            <w:tcW w:w="1234" w:type="dxa"/>
            <w:vAlign w:val="center"/>
          </w:tcPr>
          <w:p w14:paraId="39C28D4C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77B3728D" w14:textId="77777777" w:rsidR="007B2C1D" w:rsidRDefault="00000000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3A3E722D" w14:textId="77777777" w:rsidR="007B2C1D" w:rsidRPr="00E4100E" w:rsidRDefault="00000000" w:rsidP="00E4100E">
            <w:pPr>
              <w:jc w:val="right"/>
            </w:pPr>
            <w:r w:rsidRPr="00E4100E">
              <w:t>0.6</w:t>
            </w:r>
          </w:p>
        </w:tc>
        <w:tc>
          <w:tcPr>
            <w:tcW w:w="1234" w:type="dxa"/>
            <w:vAlign w:val="center"/>
          </w:tcPr>
          <w:p w14:paraId="08AEF202" w14:textId="77777777" w:rsidR="007B2C1D" w:rsidRPr="00E4100E" w:rsidRDefault="00000000" w:rsidP="00E4100E">
            <w:pPr>
              <w:jc w:val="right"/>
            </w:pPr>
            <w:r w:rsidRPr="00E4100E">
              <w:t>0.8</w:t>
            </w:r>
          </w:p>
        </w:tc>
        <w:tc>
          <w:tcPr>
            <w:tcW w:w="1234" w:type="dxa"/>
            <w:vAlign w:val="center"/>
          </w:tcPr>
          <w:p w14:paraId="3A86D90B" w14:textId="77777777" w:rsidR="007B2C1D" w:rsidRPr="00E4100E" w:rsidRDefault="00000000" w:rsidP="00E4100E">
            <w:pPr>
              <w:jc w:val="right"/>
            </w:pPr>
            <w:r w:rsidRPr="00E4100E">
              <w:t>0.6</w:t>
            </w:r>
          </w:p>
        </w:tc>
        <w:tc>
          <w:tcPr>
            <w:tcW w:w="1234" w:type="dxa"/>
            <w:vAlign w:val="center"/>
          </w:tcPr>
          <w:p w14:paraId="62415C2D" w14:textId="77777777" w:rsidR="007B2C1D" w:rsidRPr="00E4100E" w:rsidRDefault="00000000" w:rsidP="00E4100E">
            <w:pPr>
              <w:jc w:val="right"/>
            </w:pPr>
            <w:r w:rsidRPr="00E4100E">
              <w:t>0.7</w:t>
            </w:r>
          </w:p>
        </w:tc>
        <w:tc>
          <w:tcPr>
            <w:tcW w:w="1234" w:type="dxa"/>
            <w:vAlign w:val="center"/>
          </w:tcPr>
          <w:p w14:paraId="007A1ABF" w14:textId="77777777" w:rsidR="007B2C1D" w:rsidRPr="00E4100E" w:rsidRDefault="00000000" w:rsidP="00E4100E">
            <w:pPr>
              <w:jc w:val="right"/>
            </w:pPr>
            <w:r w:rsidRPr="00E4100E">
              <w:t>0.6</w:t>
            </w:r>
          </w:p>
        </w:tc>
      </w:tr>
      <w:tr w:rsidR="007B2C1D" w14:paraId="66871CC7" w14:textId="77777777">
        <w:trPr>
          <w:jc w:val="center"/>
        </w:trPr>
        <w:tc>
          <w:tcPr>
            <w:tcW w:w="1234" w:type="dxa"/>
            <w:vAlign w:val="center"/>
          </w:tcPr>
          <w:p w14:paraId="0353C7A8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401F2909" w14:textId="77777777" w:rsidR="007B2C1D" w:rsidRDefault="00000000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0676102C" w14:textId="77777777" w:rsidR="007B2C1D" w:rsidRPr="00E4100E" w:rsidRDefault="00000000" w:rsidP="00E4100E">
            <w:pPr>
              <w:jc w:val="right"/>
            </w:pPr>
            <w:r w:rsidRPr="00E4100E">
              <w:t>0.8</w:t>
            </w:r>
          </w:p>
        </w:tc>
        <w:tc>
          <w:tcPr>
            <w:tcW w:w="1234" w:type="dxa"/>
            <w:vAlign w:val="center"/>
          </w:tcPr>
          <w:p w14:paraId="7A57208D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  <w:tc>
          <w:tcPr>
            <w:tcW w:w="1234" w:type="dxa"/>
            <w:vAlign w:val="center"/>
          </w:tcPr>
          <w:p w14:paraId="7B88C6BE" w14:textId="77777777" w:rsidR="007B2C1D" w:rsidRPr="00E4100E" w:rsidRDefault="00000000" w:rsidP="00E4100E">
            <w:pPr>
              <w:jc w:val="right"/>
            </w:pPr>
            <w:r w:rsidRPr="00E4100E">
              <w:t>0.7</w:t>
            </w:r>
          </w:p>
        </w:tc>
        <w:tc>
          <w:tcPr>
            <w:tcW w:w="1234" w:type="dxa"/>
            <w:vAlign w:val="center"/>
          </w:tcPr>
          <w:p w14:paraId="493D5B3D" w14:textId="77777777" w:rsidR="007B2C1D" w:rsidRPr="00E4100E" w:rsidRDefault="00000000" w:rsidP="00E4100E">
            <w:pPr>
              <w:jc w:val="right"/>
            </w:pPr>
            <w:r w:rsidRPr="00E4100E">
              <w:t>0.8</w:t>
            </w:r>
          </w:p>
        </w:tc>
        <w:tc>
          <w:tcPr>
            <w:tcW w:w="1234" w:type="dxa"/>
            <w:vAlign w:val="center"/>
          </w:tcPr>
          <w:p w14:paraId="51E20282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</w:tr>
      <w:tr w:rsidR="007B2C1D" w14:paraId="0C366C96" w14:textId="77777777">
        <w:trPr>
          <w:jc w:val="center"/>
        </w:trPr>
        <w:tc>
          <w:tcPr>
            <w:tcW w:w="1234" w:type="dxa"/>
            <w:vAlign w:val="center"/>
          </w:tcPr>
          <w:p w14:paraId="6867D92E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7303A036" w14:textId="77777777" w:rsidR="007B2C1D" w:rsidRDefault="00000000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6D262409" w14:textId="77777777" w:rsidR="007B2C1D" w:rsidRPr="00E4100E" w:rsidRDefault="00000000" w:rsidP="00E4100E">
            <w:pPr>
              <w:jc w:val="right"/>
            </w:pPr>
            <w:r w:rsidRPr="00E4100E">
              <w:t>0.5</w:t>
            </w:r>
          </w:p>
        </w:tc>
        <w:tc>
          <w:tcPr>
            <w:tcW w:w="1234" w:type="dxa"/>
            <w:vAlign w:val="center"/>
          </w:tcPr>
          <w:p w14:paraId="6B41672D" w14:textId="77777777" w:rsidR="007B2C1D" w:rsidRPr="00E4100E" w:rsidRDefault="00000000" w:rsidP="00E4100E">
            <w:pPr>
              <w:jc w:val="right"/>
            </w:pPr>
            <w:r w:rsidRPr="00E4100E">
              <w:t>0.9</w:t>
            </w:r>
          </w:p>
        </w:tc>
        <w:tc>
          <w:tcPr>
            <w:tcW w:w="1234" w:type="dxa"/>
            <w:vAlign w:val="center"/>
          </w:tcPr>
          <w:p w14:paraId="47201791" w14:textId="77777777" w:rsidR="007B2C1D" w:rsidRPr="00E4100E" w:rsidRDefault="00000000" w:rsidP="00E4100E">
            <w:pPr>
              <w:jc w:val="right"/>
            </w:pPr>
            <w:r w:rsidRPr="00E4100E">
              <w:t>0.4</w:t>
            </w:r>
          </w:p>
        </w:tc>
        <w:tc>
          <w:tcPr>
            <w:tcW w:w="1234" w:type="dxa"/>
            <w:vAlign w:val="center"/>
          </w:tcPr>
          <w:p w14:paraId="3534F702" w14:textId="77777777" w:rsidR="007B2C1D" w:rsidRPr="00E4100E" w:rsidRDefault="00000000" w:rsidP="00E4100E">
            <w:pPr>
              <w:jc w:val="right"/>
            </w:pPr>
            <w:r w:rsidRPr="00E4100E">
              <w:t>0.9</w:t>
            </w:r>
          </w:p>
        </w:tc>
        <w:tc>
          <w:tcPr>
            <w:tcW w:w="1234" w:type="dxa"/>
            <w:vAlign w:val="center"/>
          </w:tcPr>
          <w:p w14:paraId="4BF4DFB1" w14:textId="77777777" w:rsidR="007B2C1D" w:rsidRPr="00E4100E" w:rsidRDefault="00000000" w:rsidP="00E4100E">
            <w:pPr>
              <w:jc w:val="right"/>
            </w:pPr>
            <w:r w:rsidRPr="00E4100E">
              <w:t>0.4</w:t>
            </w:r>
          </w:p>
        </w:tc>
      </w:tr>
    </w:tbl>
    <w:p w14:paraId="1EF05D75" w14:textId="77777777" w:rsidR="007B2C1D" w:rsidRDefault="00000000">
      <w:r>
        <w:t>Отже, D = ( 0.4/x1, 0.5/x2, 0.6/x3, 0.5/x4, 0.4/x5 ).</w:t>
      </w:r>
    </w:p>
    <w:p w14:paraId="063E165E" w14:textId="77777777" w:rsidR="007B2C1D" w:rsidRDefault="00000000">
      <w:r>
        <w:t>Найкраща альтернатива: x3, оскільки μD = 0.6 є максимальним.</w:t>
      </w:r>
    </w:p>
    <w:p w14:paraId="16ECC4DB" w14:textId="77777777" w:rsidR="007B2C1D" w:rsidRDefault="007B2C1D"/>
    <w:p w14:paraId="1448BB96" w14:textId="7007AD68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A869B7">
        <w:rPr>
          <w:b/>
          <w:lang w:val="uk-UA"/>
        </w:rPr>
        <w:t>7</w:t>
      </w:r>
      <w:r>
        <w:rPr>
          <w:b/>
        </w:rPr>
        <w:t>. Вибір інтернет-провайдера</w:t>
      </w:r>
    </w:p>
    <w:p w14:paraId="45511B8B" w14:textId="77777777" w:rsidR="007B2C1D" w:rsidRDefault="00000000">
      <w:r>
        <w:t>Альтернативи: X = {x1, x2, x3, x4, x5}.</w:t>
      </w:r>
    </w:p>
    <w:p w14:paraId="539A8A39" w14:textId="77777777" w:rsidR="007B2C1D" w:rsidRDefault="00000000">
      <w:r>
        <w:t>Критерії/обмеження (нечіткі множини на X):</w:t>
      </w:r>
    </w:p>
    <w:p w14:paraId="6AB587AB" w14:textId="31286F41" w:rsidR="007B2C1D" w:rsidRDefault="00000000" w:rsidP="00DC6C7B">
      <w:pPr>
        <w:pStyle w:val="ListParagraph"/>
        <w:numPr>
          <w:ilvl w:val="0"/>
          <w:numId w:val="18"/>
        </w:numPr>
      </w:pPr>
      <w:r>
        <w:t>G (</w:t>
      </w:r>
      <w:proofErr w:type="spellStart"/>
      <w:r>
        <w:t>швидкість</w:t>
      </w:r>
      <w:proofErr w:type="spellEnd"/>
      <w:r>
        <w:t>)</w:t>
      </w:r>
    </w:p>
    <w:p w14:paraId="51229897" w14:textId="67EFC3E4" w:rsidR="007B2C1D" w:rsidRDefault="00000000" w:rsidP="00DC6C7B">
      <w:pPr>
        <w:pStyle w:val="ListParagraph"/>
        <w:numPr>
          <w:ilvl w:val="0"/>
          <w:numId w:val="18"/>
        </w:numPr>
      </w:pPr>
      <w:r>
        <w:t>C1 (</w:t>
      </w:r>
      <w:proofErr w:type="spellStart"/>
      <w:r>
        <w:t>стабільність</w:t>
      </w:r>
      <w:proofErr w:type="spellEnd"/>
      <w:r>
        <w:t>)</w:t>
      </w:r>
    </w:p>
    <w:p w14:paraId="3744C128" w14:textId="28D0692C" w:rsidR="007B2C1D" w:rsidRDefault="00000000" w:rsidP="00DC6C7B">
      <w:pPr>
        <w:pStyle w:val="ListParagraph"/>
        <w:numPr>
          <w:ilvl w:val="0"/>
          <w:numId w:val="18"/>
        </w:numPr>
      </w:pPr>
      <w:r>
        <w:t>C2 (</w:t>
      </w:r>
      <w:proofErr w:type="spellStart"/>
      <w:r>
        <w:t>ціна</w:t>
      </w:r>
      <w:proofErr w:type="spellEnd"/>
      <w:r>
        <w:t>)</w:t>
      </w:r>
    </w:p>
    <w:p w14:paraId="63B2EF60" w14:textId="3D569FC1" w:rsidR="007B2C1D" w:rsidRDefault="00000000" w:rsidP="00DC6C7B">
      <w:pPr>
        <w:pStyle w:val="ListParagraph"/>
        <w:numPr>
          <w:ilvl w:val="0"/>
          <w:numId w:val="18"/>
        </w:numPr>
      </w:pPr>
      <w:r>
        <w:t>C3 (</w:t>
      </w:r>
      <w:proofErr w:type="spellStart"/>
      <w:r>
        <w:t>підтримка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529E6D58" w14:textId="77777777">
        <w:trPr>
          <w:jc w:val="center"/>
        </w:trPr>
        <w:tc>
          <w:tcPr>
            <w:tcW w:w="1234" w:type="dxa"/>
            <w:vAlign w:val="center"/>
          </w:tcPr>
          <w:p w14:paraId="62961987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335E4036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41D22E3C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37448CBD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5BD7F970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0789222C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32F0955A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5022C548" w14:textId="77777777">
        <w:trPr>
          <w:jc w:val="center"/>
        </w:trPr>
        <w:tc>
          <w:tcPr>
            <w:tcW w:w="1234" w:type="dxa"/>
            <w:vAlign w:val="center"/>
          </w:tcPr>
          <w:p w14:paraId="22D5A608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794F4B4F" w14:textId="77777777" w:rsidR="007B2C1D" w:rsidRDefault="00000000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7208FDB2" w14:textId="77777777" w:rsidR="007B2C1D" w:rsidRPr="00DC6C7B" w:rsidRDefault="00000000" w:rsidP="00DC6C7B">
            <w:pPr>
              <w:jc w:val="right"/>
            </w:pPr>
            <w:r w:rsidRPr="00DC6C7B">
              <w:t>0.8</w:t>
            </w:r>
          </w:p>
        </w:tc>
        <w:tc>
          <w:tcPr>
            <w:tcW w:w="1234" w:type="dxa"/>
            <w:vAlign w:val="center"/>
          </w:tcPr>
          <w:p w14:paraId="5DF99A5C" w14:textId="77777777" w:rsidR="007B2C1D" w:rsidRPr="00DC6C7B" w:rsidRDefault="00000000" w:rsidP="00DC6C7B">
            <w:pPr>
              <w:jc w:val="right"/>
            </w:pPr>
            <w:r w:rsidRPr="00DC6C7B">
              <w:t>0.7</w:t>
            </w:r>
          </w:p>
        </w:tc>
        <w:tc>
          <w:tcPr>
            <w:tcW w:w="1234" w:type="dxa"/>
            <w:vAlign w:val="center"/>
          </w:tcPr>
          <w:p w14:paraId="4BA3AFA3" w14:textId="77777777" w:rsidR="007B2C1D" w:rsidRPr="00DC6C7B" w:rsidRDefault="00000000" w:rsidP="00DC6C7B">
            <w:pPr>
              <w:jc w:val="right"/>
            </w:pPr>
            <w:r w:rsidRPr="00DC6C7B">
              <w:t>0.6</w:t>
            </w:r>
          </w:p>
        </w:tc>
        <w:tc>
          <w:tcPr>
            <w:tcW w:w="1234" w:type="dxa"/>
            <w:vAlign w:val="center"/>
          </w:tcPr>
          <w:p w14:paraId="6195CF7D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  <w:tc>
          <w:tcPr>
            <w:tcW w:w="1234" w:type="dxa"/>
            <w:vAlign w:val="center"/>
          </w:tcPr>
          <w:p w14:paraId="4B45CEFE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</w:tr>
      <w:tr w:rsidR="007B2C1D" w14:paraId="041CFEB7" w14:textId="77777777">
        <w:trPr>
          <w:jc w:val="center"/>
        </w:trPr>
        <w:tc>
          <w:tcPr>
            <w:tcW w:w="1234" w:type="dxa"/>
            <w:vAlign w:val="center"/>
          </w:tcPr>
          <w:p w14:paraId="60F74148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0890571A" w14:textId="77777777" w:rsidR="007B2C1D" w:rsidRDefault="00000000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246A4229" w14:textId="77777777" w:rsidR="007B2C1D" w:rsidRPr="00DC6C7B" w:rsidRDefault="00000000" w:rsidP="00DC6C7B">
            <w:pPr>
              <w:jc w:val="right"/>
            </w:pPr>
            <w:r w:rsidRPr="00DC6C7B">
              <w:t>0.7</w:t>
            </w:r>
          </w:p>
        </w:tc>
        <w:tc>
          <w:tcPr>
            <w:tcW w:w="1234" w:type="dxa"/>
            <w:vAlign w:val="center"/>
          </w:tcPr>
          <w:p w14:paraId="1B78DDD6" w14:textId="77777777" w:rsidR="007B2C1D" w:rsidRPr="00DC6C7B" w:rsidRDefault="00000000" w:rsidP="00DC6C7B">
            <w:pPr>
              <w:jc w:val="right"/>
            </w:pPr>
            <w:r w:rsidRPr="00DC6C7B">
              <w:t>0.8</w:t>
            </w:r>
          </w:p>
        </w:tc>
        <w:tc>
          <w:tcPr>
            <w:tcW w:w="1234" w:type="dxa"/>
            <w:vAlign w:val="center"/>
          </w:tcPr>
          <w:p w14:paraId="06E32467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  <w:tc>
          <w:tcPr>
            <w:tcW w:w="1234" w:type="dxa"/>
            <w:vAlign w:val="center"/>
          </w:tcPr>
          <w:p w14:paraId="52F825BC" w14:textId="77777777" w:rsidR="007B2C1D" w:rsidRPr="00DC6C7B" w:rsidRDefault="00000000" w:rsidP="00DC6C7B">
            <w:pPr>
              <w:jc w:val="right"/>
            </w:pPr>
            <w:r w:rsidRPr="00DC6C7B">
              <w:t>0.6</w:t>
            </w:r>
          </w:p>
        </w:tc>
        <w:tc>
          <w:tcPr>
            <w:tcW w:w="1234" w:type="dxa"/>
            <w:vAlign w:val="center"/>
          </w:tcPr>
          <w:p w14:paraId="14CC7E7B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</w:tr>
      <w:tr w:rsidR="007B2C1D" w14:paraId="3A968F5B" w14:textId="77777777">
        <w:trPr>
          <w:jc w:val="center"/>
        </w:trPr>
        <w:tc>
          <w:tcPr>
            <w:tcW w:w="1234" w:type="dxa"/>
            <w:vAlign w:val="center"/>
          </w:tcPr>
          <w:p w14:paraId="676477A3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144E9B28" w14:textId="77777777" w:rsidR="007B2C1D" w:rsidRDefault="00000000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26A3196F" w14:textId="77777777" w:rsidR="007B2C1D" w:rsidRPr="00DC6C7B" w:rsidRDefault="00000000" w:rsidP="00DC6C7B">
            <w:pPr>
              <w:jc w:val="right"/>
            </w:pPr>
            <w:r w:rsidRPr="00DC6C7B">
              <w:t>0.6</w:t>
            </w:r>
          </w:p>
        </w:tc>
        <w:tc>
          <w:tcPr>
            <w:tcW w:w="1234" w:type="dxa"/>
            <w:vAlign w:val="center"/>
          </w:tcPr>
          <w:p w14:paraId="5A13913D" w14:textId="77777777" w:rsidR="007B2C1D" w:rsidRPr="00DC6C7B" w:rsidRDefault="00000000" w:rsidP="00DC6C7B">
            <w:pPr>
              <w:jc w:val="right"/>
            </w:pPr>
            <w:r w:rsidRPr="00DC6C7B">
              <w:t>0.6</w:t>
            </w:r>
          </w:p>
        </w:tc>
        <w:tc>
          <w:tcPr>
            <w:tcW w:w="1234" w:type="dxa"/>
            <w:vAlign w:val="center"/>
          </w:tcPr>
          <w:p w14:paraId="3BB7A9CD" w14:textId="77777777" w:rsidR="007B2C1D" w:rsidRPr="00DC6C7B" w:rsidRDefault="00000000" w:rsidP="00DC6C7B">
            <w:pPr>
              <w:jc w:val="right"/>
            </w:pPr>
            <w:r w:rsidRPr="00DC6C7B">
              <w:t>0.9</w:t>
            </w:r>
          </w:p>
        </w:tc>
        <w:tc>
          <w:tcPr>
            <w:tcW w:w="1234" w:type="dxa"/>
            <w:vAlign w:val="center"/>
          </w:tcPr>
          <w:p w14:paraId="0FF9F2BF" w14:textId="77777777" w:rsidR="007B2C1D" w:rsidRPr="00DC6C7B" w:rsidRDefault="00000000" w:rsidP="00DC6C7B">
            <w:pPr>
              <w:jc w:val="right"/>
            </w:pPr>
            <w:r w:rsidRPr="00DC6C7B">
              <w:t>0.4</w:t>
            </w:r>
          </w:p>
        </w:tc>
        <w:tc>
          <w:tcPr>
            <w:tcW w:w="1234" w:type="dxa"/>
            <w:vAlign w:val="center"/>
          </w:tcPr>
          <w:p w14:paraId="02E231A1" w14:textId="77777777" w:rsidR="007B2C1D" w:rsidRPr="00DC6C7B" w:rsidRDefault="00000000" w:rsidP="00DC6C7B">
            <w:pPr>
              <w:jc w:val="right"/>
            </w:pPr>
            <w:r w:rsidRPr="00DC6C7B">
              <w:t>0.4</w:t>
            </w:r>
          </w:p>
        </w:tc>
      </w:tr>
      <w:tr w:rsidR="007B2C1D" w14:paraId="569DB879" w14:textId="77777777">
        <w:trPr>
          <w:jc w:val="center"/>
        </w:trPr>
        <w:tc>
          <w:tcPr>
            <w:tcW w:w="1234" w:type="dxa"/>
            <w:vAlign w:val="center"/>
          </w:tcPr>
          <w:p w14:paraId="3D0673CC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3B952C81" w14:textId="77777777" w:rsidR="007B2C1D" w:rsidRDefault="00000000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64D93112" w14:textId="77777777" w:rsidR="007B2C1D" w:rsidRPr="00DC6C7B" w:rsidRDefault="00000000" w:rsidP="00DC6C7B">
            <w:pPr>
              <w:jc w:val="right"/>
            </w:pPr>
            <w:r w:rsidRPr="00DC6C7B">
              <w:t>0.9</w:t>
            </w:r>
          </w:p>
        </w:tc>
        <w:tc>
          <w:tcPr>
            <w:tcW w:w="1234" w:type="dxa"/>
            <w:vAlign w:val="center"/>
          </w:tcPr>
          <w:p w14:paraId="7B3C6211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  <w:tc>
          <w:tcPr>
            <w:tcW w:w="1234" w:type="dxa"/>
            <w:vAlign w:val="center"/>
          </w:tcPr>
          <w:p w14:paraId="568B20E8" w14:textId="77777777" w:rsidR="007B2C1D" w:rsidRPr="00DC6C7B" w:rsidRDefault="00000000" w:rsidP="00DC6C7B">
            <w:pPr>
              <w:jc w:val="right"/>
            </w:pPr>
            <w:r w:rsidRPr="00DC6C7B">
              <w:t>0.4</w:t>
            </w:r>
          </w:p>
        </w:tc>
        <w:tc>
          <w:tcPr>
            <w:tcW w:w="1234" w:type="dxa"/>
            <w:vAlign w:val="center"/>
          </w:tcPr>
          <w:p w14:paraId="327A5280" w14:textId="77777777" w:rsidR="007B2C1D" w:rsidRPr="00DC6C7B" w:rsidRDefault="00000000" w:rsidP="00DC6C7B">
            <w:pPr>
              <w:jc w:val="right"/>
            </w:pPr>
            <w:r w:rsidRPr="00DC6C7B">
              <w:t>0.8</w:t>
            </w:r>
          </w:p>
        </w:tc>
        <w:tc>
          <w:tcPr>
            <w:tcW w:w="1234" w:type="dxa"/>
            <w:vAlign w:val="center"/>
          </w:tcPr>
          <w:p w14:paraId="19BBD9C2" w14:textId="77777777" w:rsidR="007B2C1D" w:rsidRPr="00DC6C7B" w:rsidRDefault="00000000" w:rsidP="00DC6C7B">
            <w:pPr>
              <w:jc w:val="right"/>
            </w:pPr>
            <w:r w:rsidRPr="00DC6C7B">
              <w:t>0.4</w:t>
            </w:r>
          </w:p>
        </w:tc>
      </w:tr>
      <w:tr w:rsidR="007B2C1D" w14:paraId="141B0722" w14:textId="77777777">
        <w:trPr>
          <w:jc w:val="center"/>
        </w:trPr>
        <w:tc>
          <w:tcPr>
            <w:tcW w:w="1234" w:type="dxa"/>
            <w:vAlign w:val="center"/>
          </w:tcPr>
          <w:p w14:paraId="7BBAE15B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4B64535F" w14:textId="77777777" w:rsidR="007B2C1D" w:rsidRDefault="00000000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62DF5254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  <w:tc>
          <w:tcPr>
            <w:tcW w:w="1234" w:type="dxa"/>
            <w:vAlign w:val="center"/>
          </w:tcPr>
          <w:p w14:paraId="2C665328" w14:textId="77777777" w:rsidR="007B2C1D" w:rsidRPr="00DC6C7B" w:rsidRDefault="00000000" w:rsidP="00DC6C7B">
            <w:pPr>
              <w:jc w:val="right"/>
            </w:pPr>
            <w:r w:rsidRPr="00DC6C7B">
              <w:t>0.9</w:t>
            </w:r>
          </w:p>
        </w:tc>
        <w:tc>
          <w:tcPr>
            <w:tcW w:w="1234" w:type="dxa"/>
            <w:vAlign w:val="center"/>
          </w:tcPr>
          <w:p w14:paraId="6C90FBEC" w14:textId="77777777" w:rsidR="007B2C1D" w:rsidRPr="00DC6C7B" w:rsidRDefault="00000000" w:rsidP="00DC6C7B">
            <w:pPr>
              <w:jc w:val="right"/>
            </w:pPr>
            <w:r w:rsidRPr="00DC6C7B">
              <w:t>0.7</w:t>
            </w:r>
          </w:p>
        </w:tc>
        <w:tc>
          <w:tcPr>
            <w:tcW w:w="1234" w:type="dxa"/>
            <w:vAlign w:val="center"/>
          </w:tcPr>
          <w:p w14:paraId="111D7723" w14:textId="77777777" w:rsidR="007B2C1D" w:rsidRPr="00DC6C7B" w:rsidRDefault="00000000" w:rsidP="00DC6C7B">
            <w:pPr>
              <w:jc w:val="right"/>
            </w:pPr>
            <w:r w:rsidRPr="00DC6C7B">
              <w:t>0.6</w:t>
            </w:r>
          </w:p>
        </w:tc>
        <w:tc>
          <w:tcPr>
            <w:tcW w:w="1234" w:type="dxa"/>
            <w:vAlign w:val="center"/>
          </w:tcPr>
          <w:p w14:paraId="32702A7F" w14:textId="77777777" w:rsidR="007B2C1D" w:rsidRPr="00DC6C7B" w:rsidRDefault="00000000" w:rsidP="00DC6C7B">
            <w:pPr>
              <w:jc w:val="right"/>
            </w:pPr>
            <w:r w:rsidRPr="00DC6C7B">
              <w:t>0.5</w:t>
            </w:r>
          </w:p>
        </w:tc>
      </w:tr>
    </w:tbl>
    <w:p w14:paraId="6BED5148" w14:textId="77777777" w:rsidR="007B2C1D" w:rsidRDefault="00000000">
      <w:r>
        <w:t>Отже, D = ( 0.5/x1, 0.5/x2, 0.4/x3, 0.4/x4, 0.5/x5 ).</w:t>
      </w:r>
    </w:p>
    <w:p w14:paraId="0A541E43" w14:textId="77777777" w:rsidR="007B2C1D" w:rsidRDefault="00000000">
      <w:r>
        <w:t>Найкраща альтернатива: x1, x2, x5, оскільки μD = 0.5 є максимальним.</w:t>
      </w:r>
    </w:p>
    <w:p w14:paraId="5819A16B" w14:textId="77777777" w:rsidR="007B2C1D" w:rsidRDefault="007B2C1D">
      <w:pPr>
        <w:rPr>
          <w:lang w:val="uk-UA"/>
        </w:rPr>
      </w:pPr>
    </w:p>
    <w:p w14:paraId="19356393" w14:textId="77777777" w:rsidR="00EC2E52" w:rsidRPr="00EC2E52" w:rsidRDefault="00EC2E52">
      <w:pPr>
        <w:rPr>
          <w:lang w:val="uk-UA"/>
        </w:rPr>
      </w:pPr>
    </w:p>
    <w:p w14:paraId="6A525EBC" w14:textId="2F4AE034" w:rsidR="007B2C1D" w:rsidRDefault="00000000">
      <w:proofErr w:type="spellStart"/>
      <w:r>
        <w:rPr>
          <w:b/>
        </w:rPr>
        <w:lastRenderedPageBreak/>
        <w:t>Задача</w:t>
      </w:r>
      <w:proofErr w:type="spellEnd"/>
      <w:r>
        <w:rPr>
          <w:b/>
        </w:rPr>
        <w:t xml:space="preserve"> </w:t>
      </w:r>
      <w:r w:rsidR="000D2C96">
        <w:rPr>
          <w:b/>
          <w:lang w:val="uk-UA"/>
        </w:rPr>
        <w:t>8</w:t>
      </w:r>
      <w:r>
        <w:rPr>
          <w:b/>
        </w:rPr>
        <w:t>. Вибір онлайн-курсу з програмування</w:t>
      </w:r>
    </w:p>
    <w:p w14:paraId="75093C78" w14:textId="77777777" w:rsidR="007B2C1D" w:rsidRDefault="00000000">
      <w:r>
        <w:t>Альтернативи: X = {x1, x2, x3, x4, x5}.</w:t>
      </w:r>
    </w:p>
    <w:p w14:paraId="7E61B031" w14:textId="6DB24255" w:rsidR="007B2C1D" w:rsidRDefault="00000000">
      <w:proofErr w:type="spellStart"/>
      <w:r>
        <w:t>Критерії</w:t>
      </w:r>
      <w:proofErr w:type="spellEnd"/>
      <w:r>
        <w:t>/</w:t>
      </w:r>
      <w:proofErr w:type="spellStart"/>
      <w:r>
        <w:t>обмеження</w:t>
      </w:r>
      <w:proofErr w:type="spellEnd"/>
      <w:r>
        <w:t>:</w:t>
      </w:r>
    </w:p>
    <w:p w14:paraId="04B13786" w14:textId="23162C02" w:rsidR="007B2C1D" w:rsidRDefault="00000000" w:rsidP="005A21EF">
      <w:pPr>
        <w:pStyle w:val="ListParagraph"/>
        <w:numPr>
          <w:ilvl w:val="0"/>
          <w:numId w:val="24"/>
        </w:numPr>
      </w:pPr>
      <w:r>
        <w:t>G (</w:t>
      </w:r>
      <w:proofErr w:type="spellStart"/>
      <w:r>
        <w:t>корисність</w:t>
      </w:r>
      <w:proofErr w:type="spellEnd"/>
      <w:r>
        <w:t>)</w:t>
      </w:r>
    </w:p>
    <w:p w14:paraId="1DABBC90" w14:textId="3E5E0A25" w:rsidR="007B2C1D" w:rsidRDefault="00000000" w:rsidP="005A21EF">
      <w:pPr>
        <w:pStyle w:val="ListParagraph"/>
        <w:numPr>
          <w:ilvl w:val="0"/>
          <w:numId w:val="24"/>
        </w:numPr>
      </w:pPr>
      <w:r>
        <w:t>C1 (</w:t>
      </w:r>
      <w:proofErr w:type="spellStart"/>
      <w:r>
        <w:t>ціна</w:t>
      </w:r>
      <w:proofErr w:type="spellEnd"/>
      <w:r>
        <w:t>)</w:t>
      </w:r>
    </w:p>
    <w:p w14:paraId="606DB295" w14:textId="73CC6A6E" w:rsidR="007B2C1D" w:rsidRDefault="00000000" w:rsidP="005A21EF">
      <w:pPr>
        <w:pStyle w:val="ListParagraph"/>
        <w:numPr>
          <w:ilvl w:val="0"/>
          <w:numId w:val="24"/>
        </w:numPr>
      </w:pPr>
      <w:r>
        <w:t>C2 (</w:t>
      </w:r>
      <w:proofErr w:type="spellStart"/>
      <w:r>
        <w:t>практика</w:t>
      </w:r>
      <w:proofErr w:type="spellEnd"/>
      <w:r>
        <w:t>)</w:t>
      </w:r>
    </w:p>
    <w:p w14:paraId="6B68E8E6" w14:textId="73B264CB" w:rsidR="007B2C1D" w:rsidRDefault="00000000" w:rsidP="005A21EF">
      <w:pPr>
        <w:pStyle w:val="ListParagraph"/>
        <w:numPr>
          <w:ilvl w:val="0"/>
          <w:numId w:val="24"/>
        </w:numPr>
      </w:pPr>
      <w:r>
        <w:t>C3 (</w:t>
      </w:r>
      <w:proofErr w:type="spellStart"/>
      <w:r>
        <w:t>тривалість</w:t>
      </w:r>
      <w:proofErr w:type="spellEnd"/>
      <w:r>
        <w:t>/</w:t>
      </w:r>
      <w:proofErr w:type="spellStart"/>
      <w:r>
        <w:t>темп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10719594" w14:textId="77777777">
        <w:trPr>
          <w:jc w:val="center"/>
        </w:trPr>
        <w:tc>
          <w:tcPr>
            <w:tcW w:w="1234" w:type="dxa"/>
            <w:vAlign w:val="center"/>
          </w:tcPr>
          <w:p w14:paraId="32BBB98A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66C9B1E1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62BA0144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14CF8990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78DD1673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54B3425F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7C061571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0575F09D" w14:textId="77777777">
        <w:trPr>
          <w:jc w:val="center"/>
        </w:trPr>
        <w:tc>
          <w:tcPr>
            <w:tcW w:w="1234" w:type="dxa"/>
            <w:vAlign w:val="center"/>
          </w:tcPr>
          <w:p w14:paraId="7083F640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118AEAE4" w14:textId="77777777" w:rsidR="007B2C1D" w:rsidRDefault="00000000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1961E733" w14:textId="77777777" w:rsidR="007B2C1D" w:rsidRPr="0039307A" w:rsidRDefault="00000000" w:rsidP="0039307A">
            <w:pPr>
              <w:jc w:val="right"/>
            </w:pPr>
            <w:r w:rsidRPr="0039307A">
              <w:t>0.9</w:t>
            </w:r>
          </w:p>
        </w:tc>
        <w:tc>
          <w:tcPr>
            <w:tcW w:w="1234" w:type="dxa"/>
            <w:vAlign w:val="center"/>
          </w:tcPr>
          <w:p w14:paraId="5BEF561C" w14:textId="77777777" w:rsidR="007B2C1D" w:rsidRPr="0039307A" w:rsidRDefault="00000000" w:rsidP="0039307A">
            <w:pPr>
              <w:jc w:val="right"/>
            </w:pPr>
            <w:r w:rsidRPr="0039307A">
              <w:t>0.4</w:t>
            </w:r>
          </w:p>
        </w:tc>
        <w:tc>
          <w:tcPr>
            <w:tcW w:w="1234" w:type="dxa"/>
            <w:vAlign w:val="center"/>
          </w:tcPr>
          <w:p w14:paraId="07C74E10" w14:textId="77777777" w:rsidR="007B2C1D" w:rsidRPr="0039307A" w:rsidRDefault="00000000" w:rsidP="0039307A">
            <w:pPr>
              <w:jc w:val="right"/>
            </w:pPr>
            <w:r w:rsidRPr="0039307A">
              <w:t>0.8</w:t>
            </w:r>
          </w:p>
        </w:tc>
        <w:tc>
          <w:tcPr>
            <w:tcW w:w="1234" w:type="dxa"/>
            <w:vAlign w:val="center"/>
          </w:tcPr>
          <w:p w14:paraId="040A5FC8" w14:textId="77777777" w:rsidR="007B2C1D" w:rsidRPr="0039307A" w:rsidRDefault="00000000" w:rsidP="0039307A">
            <w:pPr>
              <w:jc w:val="right"/>
            </w:pPr>
            <w:r w:rsidRPr="0039307A">
              <w:t>0.6</w:t>
            </w:r>
          </w:p>
        </w:tc>
        <w:tc>
          <w:tcPr>
            <w:tcW w:w="1234" w:type="dxa"/>
            <w:vAlign w:val="center"/>
          </w:tcPr>
          <w:p w14:paraId="1D093654" w14:textId="77777777" w:rsidR="007B2C1D" w:rsidRPr="0039307A" w:rsidRDefault="00000000" w:rsidP="0039307A">
            <w:pPr>
              <w:jc w:val="right"/>
            </w:pPr>
            <w:r w:rsidRPr="0039307A">
              <w:t>0.4</w:t>
            </w:r>
          </w:p>
        </w:tc>
      </w:tr>
      <w:tr w:rsidR="007B2C1D" w14:paraId="33F935EB" w14:textId="77777777">
        <w:trPr>
          <w:jc w:val="center"/>
        </w:trPr>
        <w:tc>
          <w:tcPr>
            <w:tcW w:w="1234" w:type="dxa"/>
            <w:vAlign w:val="center"/>
          </w:tcPr>
          <w:p w14:paraId="189C5E13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41D1CABB" w14:textId="77777777" w:rsidR="007B2C1D" w:rsidRDefault="00000000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285B3AE2" w14:textId="77777777" w:rsidR="007B2C1D" w:rsidRPr="0039307A" w:rsidRDefault="00000000" w:rsidP="0039307A">
            <w:pPr>
              <w:jc w:val="right"/>
            </w:pPr>
            <w:r w:rsidRPr="0039307A">
              <w:t>0.7</w:t>
            </w:r>
          </w:p>
        </w:tc>
        <w:tc>
          <w:tcPr>
            <w:tcW w:w="1234" w:type="dxa"/>
            <w:vAlign w:val="center"/>
          </w:tcPr>
          <w:p w14:paraId="4EEEA680" w14:textId="77777777" w:rsidR="007B2C1D" w:rsidRPr="0039307A" w:rsidRDefault="00000000" w:rsidP="0039307A">
            <w:pPr>
              <w:jc w:val="right"/>
            </w:pPr>
            <w:r w:rsidRPr="0039307A">
              <w:t>0.7</w:t>
            </w:r>
          </w:p>
        </w:tc>
        <w:tc>
          <w:tcPr>
            <w:tcW w:w="1234" w:type="dxa"/>
            <w:vAlign w:val="center"/>
          </w:tcPr>
          <w:p w14:paraId="34765165" w14:textId="77777777" w:rsidR="007B2C1D" w:rsidRPr="0039307A" w:rsidRDefault="00000000" w:rsidP="0039307A">
            <w:pPr>
              <w:jc w:val="right"/>
            </w:pPr>
            <w:r w:rsidRPr="0039307A">
              <w:t>0.6</w:t>
            </w:r>
          </w:p>
        </w:tc>
        <w:tc>
          <w:tcPr>
            <w:tcW w:w="1234" w:type="dxa"/>
            <w:vAlign w:val="center"/>
          </w:tcPr>
          <w:p w14:paraId="3A1D61D0" w14:textId="77777777" w:rsidR="007B2C1D" w:rsidRPr="0039307A" w:rsidRDefault="00000000" w:rsidP="0039307A">
            <w:pPr>
              <w:jc w:val="right"/>
            </w:pPr>
            <w:r w:rsidRPr="0039307A">
              <w:t>0.7</w:t>
            </w:r>
          </w:p>
        </w:tc>
        <w:tc>
          <w:tcPr>
            <w:tcW w:w="1234" w:type="dxa"/>
            <w:vAlign w:val="center"/>
          </w:tcPr>
          <w:p w14:paraId="143E4567" w14:textId="77777777" w:rsidR="007B2C1D" w:rsidRPr="0039307A" w:rsidRDefault="00000000" w:rsidP="0039307A">
            <w:pPr>
              <w:jc w:val="right"/>
            </w:pPr>
            <w:r w:rsidRPr="0039307A">
              <w:t>0.6</w:t>
            </w:r>
          </w:p>
        </w:tc>
      </w:tr>
      <w:tr w:rsidR="007B2C1D" w14:paraId="1C248723" w14:textId="77777777">
        <w:trPr>
          <w:jc w:val="center"/>
        </w:trPr>
        <w:tc>
          <w:tcPr>
            <w:tcW w:w="1234" w:type="dxa"/>
            <w:vAlign w:val="center"/>
          </w:tcPr>
          <w:p w14:paraId="7A96465E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721687B8" w14:textId="77777777" w:rsidR="007B2C1D" w:rsidRDefault="00000000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65619C8C" w14:textId="77777777" w:rsidR="007B2C1D" w:rsidRPr="0039307A" w:rsidRDefault="00000000" w:rsidP="0039307A">
            <w:pPr>
              <w:jc w:val="right"/>
            </w:pPr>
            <w:r w:rsidRPr="0039307A">
              <w:t>0.6</w:t>
            </w:r>
          </w:p>
        </w:tc>
        <w:tc>
          <w:tcPr>
            <w:tcW w:w="1234" w:type="dxa"/>
            <w:vAlign w:val="center"/>
          </w:tcPr>
          <w:p w14:paraId="6CBF86B1" w14:textId="77777777" w:rsidR="007B2C1D" w:rsidRPr="0039307A" w:rsidRDefault="00000000" w:rsidP="0039307A">
            <w:pPr>
              <w:jc w:val="right"/>
            </w:pPr>
            <w:r w:rsidRPr="0039307A">
              <w:t>0.9</w:t>
            </w:r>
          </w:p>
        </w:tc>
        <w:tc>
          <w:tcPr>
            <w:tcW w:w="1234" w:type="dxa"/>
            <w:vAlign w:val="center"/>
          </w:tcPr>
          <w:p w14:paraId="0A9F1A5B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  <w:tc>
          <w:tcPr>
            <w:tcW w:w="1234" w:type="dxa"/>
            <w:vAlign w:val="center"/>
          </w:tcPr>
          <w:p w14:paraId="14C2D7D3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  <w:tc>
          <w:tcPr>
            <w:tcW w:w="1234" w:type="dxa"/>
            <w:vAlign w:val="center"/>
          </w:tcPr>
          <w:p w14:paraId="11DE6710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</w:tr>
      <w:tr w:rsidR="007B2C1D" w14:paraId="02248349" w14:textId="77777777">
        <w:trPr>
          <w:jc w:val="center"/>
        </w:trPr>
        <w:tc>
          <w:tcPr>
            <w:tcW w:w="1234" w:type="dxa"/>
            <w:vAlign w:val="center"/>
          </w:tcPr>
          <w:p w14:paraId="406117A4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67D4C4D2" w14:textId="77777777" w:rsidR="007B2C1D" w:rsidRDefault="00000000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688F88C0" w14:textId="77777777" w:rsidR="007B2C1D" w:rsidRPr="0039307A" w:rsidRDefault="00000000" w:rsidP="0039307A">
            <w:pPr>
              <w:jc w:val="right"/>
            </w:pPr>
            <w:r w:rsidRPr="0039307A">
              <w:t>0.8</w:t>
            </w:r>
          </w:p>
        </w:tc>
        <w:tc>
          <w:tcPr>
            <w:tcW w:w="1234" w:type="dxa"/>
            <w:vAlign w:val="center"/>
          </w:tcPr>
          <w:p w14:paraId="657E0D22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  <w:tc>
          <w:tcPr>
            <w:tcW w:w="1234" w:type="dxa"/>
            <w:vAlign w:val="center"/>
          </w:tcPr>
          <w:p w14:paraId="2FCAB3F5" w14:textId="77777777" w:rsidR="007B2C1D" w:rsidRPr="0039307A" w:rsidRDefault="00000000" w:rsidP="0039307A">
            <w:pPr>
              <w:jc w:val="right"/>
            </w:pPr>
            <w:r w:rsidRPr="0039307A">
              <w:t>0.7</w:t>
            </w:r>
          </w:p>
        </w:tc>
        <w:tc>
          <w:tcPr>
            <w:tcW w:w="1234" w:type="dxa"/>
            <w:vAlign w:val="center"/>
          </w:tcPr>
          <w:p w14:paraId="0E669958" w14:textId="77777777" w:rsidR="007B2C1D" w:rsidRPr="0039307A" w:rsidRDefault="00000000" w:rsidP="0039307A">
            <w:pPr>
              <w:jc w:val="right"/>
            </w:pPr>
            <w:r w:rsidRPr="0039307A">
              <w:t>0.8</w:t>
            </w:r>
          </w:p>
        </w:tc>
        <w:tc>
          <w:tcPr>
            <w:tcW w:w="1234" w:type="dxa"/>
            <w:vAlign w:val="center"/>
          </w:tcPr>
          <w:p w14:paraId="1115888F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</w:tr>
      <w:tr w:rsidR="007B2C1D" w14:paraId="19BECAD5" w14:textId="77777777">
        <w:trPr>
          <w:jc w:val="center"/>
        </w:trPr>
        <w:tc>
          <w:tcPr>
            <w:tcW w:w="1234" w:type="dxa"/>
            <w:vAlign w:val="center"/>
          </w:tcPr>
          <w:p w14:paraId="4DCD36E0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54BF016C" w14:textId="77777777" w:rsidR="007B2C1D" w:rsidRDefault="00000000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3EA6791B" w14:textId="77777777" w:rsidR="007B2C1D" w:rsidRPr="0039307A" w:rsidRDefault="00000000" w:rsidP="0039307A">
            <w:pPr>
              <w:jc w:val="right"/>
            </w:pPr>
            <w:r w:rsidRPr="0039307A">
              <w:t>0.5</w:t>
            </w:r>
          </w:p>
        </w:tc>
        <w:tc>
          <w:tcPr>
            <w:tcW w:w="1234" w:type="dxa"/>
            <w:vAlign w:val="center"/>
          </w:tcPr>
          <w:p w14:paraId="1380D7BA" w14:textId="77777777" w:rsidR="007B2C1D" w:rsidRPr="0039307A" w:rsidRDefault="00000000" w:rsidP="0039307A">
            <w:pPr>
              <w:jc w:val="right"/>
            </w:pPr>
            <w:r w:rsidRPr="0039307A">
              <w:t>0.8</w:t>
            </w:r>
          </w:p>
        </w:tc>
        <w:tc>
          <w:tcPr>
            <w:tcW w:w="1234" w:type="dxa"/>
            <w:vAlign w:val="center"/>
          </w:tcPr>
          <w:p w14:paraId="50E0C905" w14:textId="77777777" w:rsidR="007B2C1D" w:rsidRPr="0039307A" w:rsidRDefault="00000000" w:rsidP="0039307A">
            <w:pPr>
              <w:jc w:val="right"/>
            </w:pPr>
            <w:r w:rsidRPr="0039307A">
              <w:t>0.9</w:t>
            </w:r>
          </w:p>
        </w:tc>
        <w:tc>
          <w:tcPr>
            <w:tcW w:w="1234" w:type="dxa"/>
            <w:vAlign w:val="center"/>
          </w:tcPr>
          <w:p w14:paraId="5A8CA579" w14:textId="77777777" w:rsidR="007B2C1D" w:rsidRPr="0039307A" w:rsidRDefault="00000000" w:rsidP="0039307A">
            <w:pPr>
              <w:jc w:val="right"/>
            </w:pPr>
            <w:r w:rsidRPr="0039307A">
              <w:t>0.4</w:t>
            </w:r>
          </w:p>
        </w:tc>
        <w:tc>
          <w:tcPr>
            <w:tcW w:w="1234" w:type="dxa"/>
            <w:vAlign w:val="center"/>
          </w:tcPr>
          <w:p w14:paraId="60B4F8EF" w14:textId="77777777" w:rsidR="007B2C1D" w:rsidRPr="0039307A" w:rsidRDefault="00000000" w:rsidP="0039307A">
            <w:pPr>
              <w:jc w:val="right"/>
            </w:pPr>
            <w:r w:rsidRPr="0039307A">
              <w:t>0.4</w:t>
            </w:r>
          </w:p>
        </w:tc>
      </w:tr>
    </w:tbl>
    <w:p w14:paraId="47781755" w14:textId="77777777" w:rsidR="007B2C1D" w:rsidRDefault="00000000">
      <w:r>
        <w:t>Отже, D = ( 0.4/x1, 0.6/x2, 0.5/x3, 0.5/x4, 0.4/x5 ).</w:t>
      </w:r>
    </w:p>
    <w:p w14:paraId="6523FC6E" w14:textId="77777777" w:rsidR="007B2C1D" w:rsidRDefault="00000000">
      <w:r>
        <w:t>Найкраща альтернатива: x2, оскільки μD = 0.6 є максимальним.</w:t>
      </w:r>
    </w:p>
    <w:p w14:paraId="3097FF06" w14:textId="77777777" w:rsidR="007B2C1D" w:rsidRDefault="007B2C1D"/>
    <w:p w14:paraId="521F54B5" w14:textId="4C3D4F01" w:rsidR="007B2C1D" w:rsidRDefault="00000000"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</w:t>
      </w:r>
      <w:r w:rsidR="008A301B">
        <w:rPr>
          <w:b/>
          <w:lang w:val="uk-UA"/>
        </w:rPr>
        <w:t>9</w:t>
      </w:r>
      <w:r>
        <w:rPr>
          <w:b/>
        </w:rPr>
        <w:t>. Вибір кав’ярні для зустрічі</w:t>
      </w:r>
    </w:p>
    <w:p w14:paraId="17018131" w14:textId="77777777" w:rsidR="007B2C1D" w:rsidRDefault="00000000">
      <w:r>
        <w:t>Альтернативи: X = {x1, x2, x3, x4, x5}.</w:t>
      </w:r>
    </w:p>
    <w:p w14:paraId="2FC5FBAF" w14:textId="77777777" w:rsidR="007B2C1D" w:rsidRDefault="00000000">
      <w:r>
        <w:t>Критерії/обмеження (нечіткі множини на X):</w:t>
      </w:r>
    </w:p>
    <w:p w14:paraId="59553BF8" w14:textId="53EC76D7" w:rsidR="007B2C1D" w:rsidRDefault="00000000" w:rsidP="009511B7">
      <w:pPr>
        <w:pStyle w:val="ListParagraph"/>
        <w:numPr>
          <w:ilvl w:val="0"/>
          <w:numId w:val="26"/>
        </w:numPr>
      </w:pPr>
      <w:r>
        <w:t>G (</w:t>
      </w:r>
      <w:proofErr w:type="spellStart"/>
      <w:r>
        <w:t>атмосфера</w:t>
      </w:r>
      <w:proofErr w:type="spellEnd"/>
      <w:r>
        <w:t>)</w:t>
      </w:r>
    </w:p>
    <w:p w14:paraId="35EA794D" w14:textId="5F346222" w:rsidR="007B2C1D" w:rsidRDefault="00000000" w:rsidP="009511B7">
      <w:pPr>
        <w:pStyle w:val="ListParagraph"/>
        <w:numPr>
          <w:ilvl w:val="0"/>
          <w:numId w:val="26"/>
        </w:numPr>
      </w:pPr>
      <w:r>
        <w:t>C1 (</w:t>
      </w:r>
      <w:proofErr w:type="spellStart"/>
      <w:r>
        <w:t>ціна</w:t>
      </w:r>
      <w:proofErr w:type="spellEnd"/>
      <w:r>
        <w:t>)</w:t>
      </w:r>
    </w:p>
    <w:p w14:paraId="7F3C6180" w14:textId="6D45B1D6" w:rsidR="007B2C1D" w:rsidRDefault="00000000" w:rsidP="009511B7">
      <w:pPr>
        <w:pStyle w:val="ListParagraph"/>
        <w:numPr>
          <w:ilvl w:val="0"/>
          <w:numId w:val="26"/>
        </w:numPr>
      </w:pPr>
      <w:r>
        <w:t>C2 (</w:t>
      </w:r>
      <w:proofErr w:type="spellStart"/>
      <w:r>
        <w:t>локація</w:t>
      </w:r>
      <w:proofErr w:type="spellEnd"/>
      <w:r>
        <w:t>)</w:t>
      </w:r>
    </w:p>
    <w:p w14:paraId="4A75663B" w14:textId="03CD729F" w:rsidR="007B2C1D" w:rsidRDefault="00000000" w:rsidP="009511B7">
      <w:pPr>
        <w:pStyle w:val="ListParagraph"/>
        <w:numPr>
          <w:ilvl w:val="0"/>
          <w:numId w:val="26"/>
        </w:numPr>
      </w:pPr>
      <w:r>
        <w:t>C3 (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кави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B2C1D" w14:paraId="243F9D20" w14:textId="77777777">
        <w:trPr>
          <w:jc w:val="center"/>
        </w:trPr>
        <w:tc>
          <w:tcPr>
            <w:tcW w:w="1234" w:type="dxa"/>
            <w:vAlign w:val="center"/>
          </w:tcPr>
          <w:p w14:paraId="14DFD3A8" w14:textId="77777777" w:rsidR="007B2C1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34" w:type="dxa"/>
            <w:vAlign w:val="center"/>
          </w:tcPr>
          <w:p w14:paraId="69C78EEC" w14:textId="77777777" w:rsidR="007B2C1D" w:rsidRDefault="00000000">
            <w:pPr>
              <w:jc w:val="center"/>
            </w:pPr>
            <w:r>
              <w:rPr>
                <w:b/>
              </w:rPr>
              <w:t>xi</w:t>
            </w:r>
          </w:p>
        </w:tc>
        <w:tc>
          <w:tcPr>
            <w:tcW w:w="1234" w:type="dxa"/>
            <w:vAlign w:val="center"/>
          </w:tcPr>
          <w:p w14:paraId="27C2EB19" w14:textId="77777777" w:rsidR="007B2C1D" w:rsidRDefault="00000000">
            <w:pPr>
              <w:jc w:val="center"/>
            </w:pPr>
            <w:r>
              <w:rPr>
                <w:b/>
              </w:rPr>
              <w:t>μG</w:t>
            </w:r>
          </w:p>
        </w:tc>
        <w:tc>
          <w:tcPr>
            <w:tcW w:w="1234" w:type="dxa"/>
            <w:vAlign w:val="center"/>
          </w:tcPr>
          <w:p w14:paraId="7BC1DF1E" w14:textId="77777777" w:rsidR="007B2C1D" w:rsidRDefault="00000000">
            <w:pPr>
              <w:jc w:val="center"/>
            </w:pPr>
            <w:r>
              <w:rPr>
                <w:b/>
              </w:rPr>
              <w:t>μC1</w:t>
            </w:r>
          </w:p>
        </w:tc>
        <w:tc>
          <w:tcPr>
            <w:tcW w:w="1234" w:type="dxa"/>
            <w:vAlign w:val="center"/>
          </w:tcPr>
          <w:p w14:paraId="57997536" w14:textId="77777777" w:rsidR="007B2C1D" w:rsidRDefault="00000000">
            <w:pPr>
              <w:jc w:val="center"/>
            </w:pPr>
            <w:r>
              <w:rPr>
                <w:b/>
              </w:rPr>
              <w:t>μC2</w:t>
            </w:r>
          </w:p>
        </w:tc>
        <w:tc>
          <w:tcPr>
            <w:tcW w:w="1234" w:type="dxa"/>
            <w:vAlign w:val="center"/>
          </w:tcPr>
          <w:p w14:paraId="35328770" w14:textId="77777777" w:rsidR="007B2C1D" w:rsidRDefault="00000000">
            <w:pPr>
              <w:jc w:val="center"/>
            </w:pPr>
            <w:r>
              <w:rPr>
                <w:b/>
              </w:rPr>
              <w:t>μC3</w:t>
            </w:r>
          </w:p>
        </w:tc>
        <w:tc>
          <w:tcPr>
            <w:tcW w:w="1234" w:type="dxa"/>
            <w:vAlign w:val="center"/>
          </w:tcPr>
          <w:p w14:paraId="6E829FF6" w14:textId="77777777" w:rsidR="007B2C1D" w:rsidRDefault="00000000">
            <w:pPr>
              <w:jc w:val="center"/>
            </w:pPr>
            <w:r>
              <w:rPr>
                <w:b/>
              </w:rPr>
              <w:t>μD=min</w:t>
            </w:r>
          </w:p>
        </w:tc>
      </w:tr>
      <w:tr w:rsidR="007B2C1D" w14:paraId="54AA5277" w14:textId="77777777">
        <w:trPr>
          <w:jc w:val="center"/>
        </w:trPr>
        <w:tc>
          <w:tcPr>
            <w:tcW w:w="1234" w:type="dxa"/>
            <w:vAlign w:val="center"/>
          </w:tcPr>
          <w:p w14:paraId="377B98BC" w14:textId="77777777" w:rsidR="007B2C1D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  <w:vAlign w:val="center"/>
          </w:tcPr>
          <w:p w14:paraId="1B9F4269" w14:textId="77777777" w:rsidR="007B2C1D" w:rsidRDefault="00000000">
            <w:pPr>
              <w:jc w:val="center"/>
            </w:pPr>
            <w:r>
              <w:t>x1</w:t>
            </w:r>
          </w:p>
        </w:tc>
        <w:tc>
          <w:tcPr>
            <w:tcW w:w="1234" w:type="dxa"/>
            <w:vAlign w:val="center"/>
          </w:tcPr>
          <w:p w14:paraId="47C36F04" w14:textId="77777777" w:rsidR="007B2C1D" w:rsidRPr="009511B7" w:rsidRDefault="00000000" w:rsidP="009511B7">
            <w:pPr>
              <w:jc w:val="right"/>
            </w:pPr>
            <w:r w:rsidRPr="009511B7">
              <w:t>0.8</w:t>
            </w:r>
          </w:p>
        </w:tc>
        <w:tc>
          <w:tcPr>
            <w:tcW w:w="1234" w:type="dxa"/>
            <w:vAlign w:val="center"/>
          </w:tcPr>
          <w:p w14:paraId="2F86C120" w14:textId="77777777" w:rsidR="007B2C1D" w:rsidRPr="009511B7" w:rsidRDefault="00000000" w:rsidP="009511B7">
            <w:pPr>
              <w:jc w:val="right"/>
            </w:pPr>
            <w:r w:rsidRPr="009511B7">
              <w:t>0.6</w:t>
            </w:r>
          </w:p>
        </w:tc>
        <w:tc>
          <w:tcPr>
            <w:tcW w:w="1234" w:type="dxa"/>
            <w:vAlign w:val="center"/>
          </w:tcPr>
          <w:p w14:paraId="5FABA5D7" w14:textId="77777777" w:rsidR="007B2C1D" w:rsidRPr="009511B7" w:rsidRDefault="00000000" w:rsidP="009511B7">
            <w:pPr>
              <w:jc w:val="right"/>
            </w:pPr>
            <w:r w:rsidRPr="009511B7">
              <w:t>0.7</w:t>
            </w:r>
          </w:p>
        </w:tc>
        <w:tc>
          <w:tcPr>
            <w:tcW w:w="1234" w:type="dxa"/>
            <w:vAlign w:val="center"/>
          </w:tcPr>
          <w:p w14:paraId="5706124E" w14:textId="77777777" w:rsidR="007B2C1D" w:rsidRPr="009511B7" w:rsidRDefault="00000000" w:rsidP="009511B7">
            <w:pPr>
              <w:jc w:val="right"/>
            </w:pPr>
            <w:r w:rsidRPr="009511B7">
              <w:t>0.6</w:t>
            </w:r>
          </w:p>
        </w:tc>
        <w:tc>
          <w:tcPr>
            <w:tcW w:w="1234" w:type="dxa"/>
            <w:vAlign w:val="center"/>
          </w:tcPr>
          <w:p w14:paraId="1EF91514" w14:textId="77777777" w:rsidR="007B2C1D" w:rsidRPr="009511B7" w:rsidRDefault="00000000" w:rsidP="009511B7">
            <w:pPr>
              <w:jc w:val="right"/>
            </w:pPr>
            <w:r w:rsidRPr="009511B7">
              <w:t>0.6</w:t>
            </w:r>
          </w:p>
        </w:tc>
      </w:tr>
      <w:tr w:rsidR="007B2C1D" w14:paraId="47E22781" w14:textId="77777777">
        <w:trPr>
          <w:jc w:val="center"/>
        </w:trPr>
        <w:tc>
          <w:tcPr>
            <w:tcW w:w="1234" w:type="dxa"/>
            <w:vAlign w:val="center"/>
          </w:tcPr>
          <w:p w14:paraId="252A93E5" w14:textId="77777777" w:rsidR="007B2C1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  <w:vAlign w:val="center"/>
          </w:tcPr>
          <w:p w14:paraId="6D788AE9" w14:textId="77777777" w:rsidR="007B2C1D" w:rsidRDefault="00000000">
            <w:pPr>
              <w:jc w:val="center"/>
            </w:pPr>
            <w:r>
              <w:t>x2</w:t>
            </w:r>
          </w:p>
        </w:tc>
        <w:tc>
          <w:tcPr>
            <w:tcW w:w="1234" w:type="dxa"/>
            <w:vAlign w:val="center"/>
          </w:tcPr>
          <w:p w14:paraId="4475FADD" w14:textId="77777777" w:rsidR="007B2C1D" w:rsidRPr="009511B7" w:rsidRDefault="00000000" w:rsidP="009511B7">
            <w:pPr>
              <w:jc w:val="right"/>
            </w:pPr>
            <w:r w:rsidRPr="009511B7">
              <w:t>0.7</w:t>
            </w:r>
          </w:p>
        </w:tc>
        <w:tc>
          <w:tcPr>
            <w:tcW w:w="1234" w:type="dxa"/>
            <w:vAlign w:val="center"/>
          </w:tcPr>
          <w:p w14:paraId="7D25D19D" w14:textId="77777777" w:rsidR="007B2C1D" w:rsidRPr="009511B7" w:rsidRDefault="00000000" w:rsidP="009511B7">
            <w:pPr>
              <w:jc w:val="right"/>
            </w:pPr>
            <w:r w:rsidRPr="009511B7">
              <w:t>0.8</w:t>
            </w:r>
          </w:p>
        </w:tc>
        <w:tc>
          <w:tcPr>
            <w:tcW w:w="1234" w:type="dxa"/>
            <w:vAlign w:val="center"/>
          </w:tcPr>
          <w:p w14:paraId="2EE7725E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  <w:tc>
          <w:tcPr>
            <w:tcW w:w="1234" w:type="dxa"/>
            <w:vAlign w:val="center"/>
          </w:tcPr>
          <w:p w14:paraId="001B3D38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  <w:tc>
          <w:tcPr>
            <w:tcW w:w="1234" w:type="dxa"/>
            <w:vAlign w:val="center"/>
          </w:tcPr>
          <w:p w14:paraId="3008423F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</w:tr>
      <w:tr w:rsidR="007B2C1D" w14:paraId="263A897C" w14:textId="77777777">
        <w:trPr>
          <w:jc w:val="center"/>
        </w:trPr>
        <w:tc>
          <w:tcPr>
            <w:tcW w:w="1234" w:type="dxa"/>
            <w:vAlign w:val="center"/>
          </w:tcPr>
          <w:p w14:paraId="4A126611" w14:textId="77777777" w:rsidR="007B2C1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  <w:vAlign w:val="center"/>
          </w:tcPr>
          <w:p w14:paraId="3EE26AB9" w14:textId="77777777" w:rsidR="007B2C1D" w:rsidRDefault="00000000">
            <w:pPr>
              <w:jc w:val="center"/>
            </w:pPr>
            <w:r>
              <w:t>x3</w:t>
            </w:r>
          </w:p>
        </w:tc>
        <w:tc>
          <w:tcPr>
            <w:tcW w:w="1234" w:type="dxa"/>
            <w:vAlign w:val="center"/>
          </w:tcPr>
          <w:p w14:paraId="0F251F2A" w14:textId="77777777" w:rsidR="007B2C1D" w:rsidRPr="009511B7" w:rsidRDefault="00000000" w:rsidP="009511B7">
            <w:pPr>
              <w:jc w:val="right"/>
            </w:pPr>
            <w:r w:rsidRPr="009511B7">
              <w:t>0.6</w:t>
            </w:r>
          </w:p>
        </w:tc>
        <w:tc>
          <w:tcPr>
            <w:tcW w:w="1234" w:type="dxa"/>
            <w:vAlign w:val="center"/>
          </w:tcPr>
          <w:p w14:paraId="1E294D93" w14:textId="77777777" w:rsidR="007B2C1D" w:rsidRPr="009511B7" w:rsidRDefault="00000000" w:rsidP="009511B7">
            <w:pPr>
              <w:jc w:val="right"/>
            </w:pPr>
            <w:r w:rsidRPr="009511B7">
              <w:t>0.9</w:t>
            </w:r>
          </w:p>
        </w:tc>
        <w:tc>
          <w:tcPr>
            <w:tcW w:w="1234" w:type="dxa"/>
            <w:vAlign w:val="center"/>
          </w:tcPr>
          <w:p w14:paraId="3191C689" w14:textId="77777777" w:rsidR="007B2C1D" w:rsidRPr="009511B7" w:rsidRDefault="00000000" w:rsidP="009511B7">
            <w:pPr>
              <w:jc w:val="right"/>
            </w:pPr>
            <w:r w:rsidRPr="009511B7">
              <w:t>0.6</w:t>
            </w:r>
          </w:p>
        </w:tc>
        <w:tc>
          <w:tcPr>
            <w:tcW w:w="1234" w:type="dxa"/>
            <w:vAlign w:val="center"/>
          </w:tcPr>
          <w:p w14:paraId="407A5035" w14:textId="77777777" w:rsidR="007B2C1D" w:rsidRPr="009511B7" w:rsidRDefault="00000000" w:rsidP="009511B7">
            <w:pPr>
              <w:jc w:val="right"/>
            </w:pPr>
            <w:r w:rsidRPr="009511B7">
              <w:t>0.4</w:t>
            </w:r>
          </w:p>
        </w:tc>
        <w:tc>
          <w:tcPr>
            <w:tcW w:w="1234" w:type="dxa"/>
            <w:vAlign w:val="center"/>
          </w:tcPr>
          <w:p w14:paraId="2F63E44F" w14:textId="77777777" w:rsidR="007B2C1D" w:rsidRPr="009511B7" w:rsidRDefault="00000000" w:rsidP="009511B7">
            <w:pPr>
              <w:jc w:val="right"/>
            </w:pPr>
            <w:r w:rsidRPr="009511B7">
              <w:t>0.4</w:t>
            </w:r>
          </w:p>
        </w:tc>
      </w:tr>
      <w:tr w:rsidR="007B2C1D" w14:paraId="6A99CDDF" w14:textId="77777777">
        <w:trPr>
          <w:jc w:val="center"/>
        </w:trPr>
        <w:tc>
          <w:tcPr>
            <w:tcW w:w="1234" w:type="dxa"/>
            <w:vAlign w:val="center"/>
          </w:tcPr>
          <w:p w14:paraId="2EB92B45" w14:textId="77777777" w:rsidR="007B2C1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  <w:vAlign w:val="center"/>
          </w:tcPr>
          <w:p w14:paraId="10BDCC03" w14:textId="77777777" w:rsidR="007B2C1D" w:rsidRDefault="00000000">
            <w:pPr>
              <w:jc w:val="center"/>
            </w:pPr>
            <w:r>
              <w:t>x4</w:t>
            </w:r>
          </w:p>
        </w:tc>
        <w:tc>
          <w:tcPr>
            <w:tcW w:w="1234" w:type="dxa"/>
            <w:vAlign w:val="center"/>
          </w:tcPr>
          <w:p w14:paraId="5C484FAD" w14:textId="77777777" w:rsidR="007B2C1D" w:rsidRPr="009511B7" w:rsidRDefault="00000000" w:rsidP="009511B7">
            <w:pPr>
              <w:jc w:val="right"/>
            </w:pPr>
            <w:r w:rsidRPr="009511B7">
              <w:t>0.9</w:t>
            </w:r>
          </w:p>
        </w:tc>
        <w:tc>
          <w:tcPr>
            <w:tcW w:w="1234" w:type="dxa"/>
            <w:vAlign w:val="center"/>
          </w:tcPr>
          <w:p w14:paraId="5D258FB7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  <w:tc>
          <w:tcPr>
            <w:tcW w:w="1234" w:type="dxa"/>
            <w:vAlign w:val="center"/>
          </w:tcPr>
          <w:p w14:paraId="05074097" w14:textId="77777777" w:rsidR="007B2C1D" w:rsidRPr="009511B7" w:rsidRDefault="00000000" w:rsidP="009511B7">
            <w:pPr>
              <w:jc w:val="right"/>
            </w:pPr>
            <w:r w:rsidRPr="009511B7">
              <w:t>0.8</w:t>
            </w:r>
          </w:p>
        </w:tc>
        <w:tc>
          <w:tcPr>
            <w:tcW w:w="1234" w:type="dxa"/>
            <w:vAlign w:val="center"/>
          </w:tcPr>
          <w:p w14:paraId="0245A3EC" w14:textId="77777777" w:rsidR="007B2C1D" w:rsidRPr="009511B7" w:rsidRDefault="00000000" w:rsidP="009511B7">
            <w:pPr>
              <w:jc w:val="right"/>
            </w:pPr>
            <w:r w:rsidRPr="009511B7">
              <w:t>0.7</w:t>
            </w:r>
          </w:p>
        </w:tc>
        <w:tc>
          <w:tcPr>
            <w:tcW w:w="1234" w:type="dxa"/>
            <w:vAlign w:val="center"/>
          </w:tcPr>
          <w:p w14:paraId="44AE37A7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</w:tr>
      <w:tr w:rsidR="007B2C1D" w14:paraId="09F68160" w14:textId="77777777">
        <w:trPr>
          <w:jc w:val="center"/>
        </w:trPr>
        <w:tc>
          <w:tcPr>
            <w:tcW w:w="1234" w:type="dxa"/>
            <w:vAlign w:val="center"/>
          </w:tcPr>
          <w:p w14:paraId="297BCA71" w14:textId="77777777" w:rsidR="007B2C1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  <w:vAlign w:val="center"/>
          </w:tcPr>
          <w:p w14:paraId="0D121025" w14:textId="77777777" w:rsidR="007B2C1D" w:rsidRDefault="00000000">
            <w:pPr>
              <w:jc w:val="center"/>
            </w:pPr>
            <w:r>
              <w:t>x5</w:t>
            </w:r>
          </w:p>
        </w:tc>
        <w:tc>
          <w:tcPr>
            <w:tcW w:w="1234" w:type="dxa"/>
            <w:vAlign w:val="center"/>
          </w:tcPr>
          <w:p w14:paraId="09020CAC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  <w:tc>
          <w:tcPr>
            <w:tcW w:w="1234" w:type="dxa"/>
            <w:vAlign w:val="center"/>
          </w:tcPr>
          <w:p w14:paraId="2EACE2ED" w14:textId="77777777" w:rsidR="007B2C1D" w:rsidRPr="009511B7" w:rsidRDefault="00000000" w:rsidP="009511B7">
            <w:pPr>
              <w:jc w:val="right"/>
            </w:pPr>
            <w:r w:rsidRPr="009511B7">
              <w:t>0.7</w:t>
            </w:r>
          </w:p>
        </w:tc>
        <w:tc>
          <w:tcPr>
            <w:tcW w:w="1234" w:type="dxa"/>
            <w:vAlign w:val="center"/>
          </w:tcPr>
          <w:p w14:paraId="398A59AB" w14:textId="77777777" w:rsidR="007B2C1D" w:rsidRPr="009511B7" w:rsidRDefault="00000000" w:rsidP="009511B7">
            <w:pPr>
              <w:jc w:val="right"/>
            </w:pPr>
            <w:r w:rsidRPr="009511B7">
              <w:t>0.9</w:t>
            </w:r>
          </w:p>
        </w:tc>
        <w:tc>
          <w:tcPr>
            <w:tcW w:w="1234" w:type="dxa"/>
            <w:vAlign w:val="center"/>
          </w:tcPr>
          <w:p w14:paraId="0B9EB81C" w14:textId="77777777" w:rsidR="007B2C1D" w:rsidRPr="009511B7" w:rsidRDefault="00000000" w:rsidP="009511B7">
            <w:pPr>
              <w:jc w:val="right"/>
            </w:pPr>
            <w:r w:rsidRPr="009511B7">
              <w:t>0.8</w:t>
            </w:r>
          </w:p>
        </w:tc>
        <w:tc>
          <w:tcPr>
            <w:tcW w:w="1234" w:type="dxa"/>
            <w:vAlign w:val="center"/>
          </w:tcPr>
          <w:p w14:paraId="6309CC7B" w14:textId="77777777" w:rsidR="007B2C1D" w:rsidRPr="009511B7" w:rsidRDefault="00000000" w:rsidP="009511B7">
            <w:pPr>
              <w:jc w:val="right"/>
            </w:pPr>
            <w:r w:rsidRPr="009511B7">
              <w:t>0.5</w:t>
            </w:r>
          </w:p>
        </w:tc>
      </w:tr>
    </w:tbl>
    <w:p w14:paraId="50CDE88F" w14:textId="77777777" w:rsidR="007B2C1D" w:rsidRDefault="00000000">
      <w:r>
        <w:t>Отже, D = ( 0.6/x1, 0.5/x2, 0.4/x3, 0.5/x4, 0.5/x5 ).</w:t>
      </w:r>
    </w:p>
    <w:p w14:paraId="065FA7FE" w14:textId="77777777" w:rsidR="007B2C1D" w:rsidRDefault="00000000">
      <w:r>
        <w:lastRenderedPageBreak/>
        <w:t>Найкраща альтернатива: x1, оскільки μD = 0.6 є максимальним.</w:t>
      </w:r>
    </w:p>
    <w:p w14:paraId="01CB99C6" w14:textId="77777777" w:rsidR="007B2C1D" w:rsidRPr="00482AD9" w:rsidRDefault="007B2C1D">
      <w:pPr>
        <w:rPr>
          <w:lang w:val="uk-UA"/>
        </w:rPr>
      </w:pPr>
    </w:p>
    <w:p w14:paraId="7AD70350" w14:textId="31238A1E" w:rsidR="007B2C1D" w:rsidRDefault="00000000">
      <w:proofErr w:type="spellStart"/>
      <w:r>
        <w:rPr>
          <w:b/>
        </w:rPr>
        <w:t>Висновок</w:t>
      </w:r>
      <w:proofErr w:type="spellEnd"/>
    </w:p>
    <w:p w14:paraId="25A711B9" w14:textId="77777777" w:rsidR="007B2C1D" w:rsidRDefault="00000000">
      <w:r>
        <w:t>У роботі виконано вибір альтернатив за методом перетину критеріїв. Для кожної задачі задано нечіткі оцінки цілі та обмежень, обчислено результуючу множину рішень D за правилом мінімуму та визначено найкращу альтернативу за правилом максимуму.</w:t>
      </w:r>
    </w:p>
    <w:sectPr w:rsidR="007B2C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24DC6"/>
    <w:multiLevelType w:val="hybridMultilevel"/>
    <w:tmpl w:val="F7BC9946"/>
    <w:lvl w:ilvl="0" w:tplc="B0DC746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B350E"/>
    <w:multiLevelType w:val="hybridMultilevel"/>
    <w:tmpl w:val="499E8A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A65DD"/>
    <w:multiLevelType w:val="hybridMultilevel"/>
    <w:tmpl w:val="9F5C017E"/>
    <w:lvl w:ilvl="0" w:tplc="657243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A533A"/>
    <w:multiLevelType w:val="hybridMultilevel"/>
    <w:tmpl w:val="57EA0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019AB"/>
    <w:multiLevelType w:val="hybridMultilevel"/>
    <w:tmpl w:val="58E8103E"/>
    <w:lvl w:ilvl="0" w:tplc="51E42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B37F3"/>
    <w:multiLevelType w:val="hybridMultilevel"/>
    <w:tmpl w:val="442CDB30"/>
    <w:lvl w:ilvl="0" w:tplc="863877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67569"/>
    <w:multiLevelType w:val="hybridMultilevel"/>
    <w:tmpl w:val="077C915A"/>
    <w:lvl w:ilvl="0" w:tplc="E75092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C33CA"/>
    <w:multiLevelType w:val="hybridMultilevel"/>
    <w:tmpl w:val="0AFA8ECA"/>
    <w:lvl w:ilvl="0" w:tplc="1A8CD64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86EA8"/>
    <w:multiLevelType w:val="hybridMultilevel"/>
    <w:tmpl w:val="F8F0C8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477B7"/>
    <w:multiLevelType w:val="hybridMultilevel"/>
    <w:tmpl w:val="D3F622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C3DB0"/>
    <w:multiLevelType w:val="hybridMultilevel"/>
    <w:tmpl w:val="901AB6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B63FF"/>
    <w:multiLevelType w:val="hybridMultilevel"/>
    <w:tmpl w:val="A546F7BA"/>
    <w:lvl w:ilvl="0" w:tplc="32FAFD0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652D2"/>
    <w:multiLevelType w:val="hybridMultilevel"/>
    <w:tmpl w:val="874019B8"/>
    <w:lvl w:ilvl="0" w:tplc="EA94EA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2412"/>
    <w:multiLevelType w:val="hybridMultilevel"/>
    <w:tmpl w:val="04DE37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C7EEB"/>
    <w:multiLevelType w:val="hybridMultilevel"/>
    <w:tmpl w:val="54EA0164"/>
    <w:lvl w:ilvl="0" w:tplc="DDAA50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739C7"/>
    <w:multiLevelType w:val="hybridMultilevel"/>
    <w:tmpl w:val="9BEAE0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C15F8"/>
    <w:multiLevelType w:val="hybridMultilevel"/>
    <w:tmpl w:val="167AB7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CC7055"/>
    <w:multiLevelType w:val="hybridMultilevel"/>
    <w:tmpl w:val="73DEA0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9381C"/>
    <w:multiLevelType w:val="hybridMultilevel"/>
    <w:tmpl w:val="150A7702"/>
    <w:lvl w:ilvl="0" w:tplc="15BE66C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A137D"/>
    <w:multiLevelType w:val="hybridMultilevel"/>
    <w:tmpl w:val="A1C4879C"/>
    <w:lvl w:ilvl="0" w:tplc="F4A887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E1690"/>
    <w:multiLevelType w:val="hybridMultilevel"/>
    <w:tmpl w:val="9EA478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B5B8D"/>
    <w:multiLevelType w:val="hybridMultilevel"/>
    <w:tmpl w:val="1540A0E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07364">
    <w:abstractNumId w:val="8"/>
  </w:num>
  <w:num w:numId="2" w16cid:durableId="1240797385">
    <w:abstractNumId w:val="6"/>
  </w:num>
  <w:num w:numId="3" w16cid:durableId="797458200">
    <w:abstractNumId w:val="5"/>
  </w:num>
  <w:num w:numId="4" w16cid:durableId="1400859143">
    <w:abstractNumId w:val="4"/>
  </w:num>
  <w:num w:numId="5" w16cid:durableId="1762526629">
    <w:abstractNumId w:val="7"/>
  </w:num>
  <w:num w:numId="6" w16cid:durableId="703946552">
    <w:abstractNumId w:val="3"/>
  </w:num>
  <w:num w:numId="7" w16cid:durableId="113913805">
    <w:abstractNumId w:val="2"/>
  </w:num>
  <w:num w:numId="8" w16cid:durableId="1514568049">
    <w:abstractNumId w:val="1"/>
  </w:num>
  <w:num w:numId="9" w16cid:durableId="1546140348">
    <w:abstractNumId w:val="0"/>
  </w:num>
  <w:num w:numId="10" w16cid:durableId="1209099523">
    <w:abstractNumId w:val="24"/>
  </w:num>
  <w:num w:numId="11" w16cid:durableId="1332833159">
    <w:abstractNumId w:val="28"/>
  </w:num>
  <w:num w:numId="12" w16cid:durableId="1867211698">
    <w:abstractNumId w:val="30"/>
  </w:num>
  <w:num w:numId="13" w16cid:durableId="426123985">
    <w:abstractNumId w:val="21"/>
  </w:num>
  <w:num w:numId="14" w16cid:durableId="440295705">
    <w:abstractNumId w:val="19"/>
  </w:num>
  <w:num w:numId="15" w16cid:durableId="1885290377">
    <w:abstractNumId w:val="11"/>
  </w:num>
  <w:num w:numId="16" w16cid:durableId="1743405081">
    <w:abstractNumId w:val="17"/>
  </w:num>
  <w:num w:numId="17" w16cid:durableId="1221592318">
    <w:abstractNumId w:val="13"/>
  </w:num>
  <w:num w:numId="18" w16cid:durableId="2007246362">
    <w:abstractNumId w:val="26"/>
  </w:num>
  <w:num w:numId="19" w16cid:durableId="521672017">
    <w:abstractNumId w:val="23"/>
  </w:num>
  <w:num w:numId="20" w16cid:durableId="1275139799">
    <w:abstractNumId w:val="29"/>
  </w:num>
  <w:num w:numId="21" w16cid:durableId="1461075390">
    <w:abstractNumId w:val="15"/>
  </w:num>
  <w:num w:numId="22" w16cid:durableId="2009752272">
    <w:abstractNumId w:val="12"/>
  </w:num>
  <w:num w:numId="23" w16cid:durableId="5374405">
    <w:abstractNumId w:val="27"/>
  </w:num>
  <w:num w:numId="24" w16cid:durableId="246883975">
    <w:abstractNumId w:val="22"/>
  </w:num>
  <w:num w:numId="25" w16cid:durableId="1611551867">
    <w:abstractNumId w:val="14"/>
  </w:num>
  <w:num w:numId="26" w16cid:durableId="177894292">
    <w:abstractNumId w:val="18"/>
  </w:num>
  <w:num w:numId="27" w16cid:durableId="1798405161">
    <w:abstractNumId w:val="16"/>
  </w:num>
  <w:num w:numId="28" w16cid:durableId="529533942">
    <w:abstractNumId w:val="10"/>
  </w:num>
  <w:num w:numId="29" w16cid:durableId="595098892">
    <w:abstractNumId w:val="20"/>
  </w:num>
  <w:num w:numId="30" w16cid:durableId="343826817">
    <w:abstractNumId w:val="25"/>
  </w:num>
  <w:num w:numId="31" w16cid:durableId="2033876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F9"/>
    <w:rsid w:val="00031CF8"/>
    <w:rsid w:val="00034616"/>
    <w:rsid w:val="00047397"/>
    <w:rsid w:val="0006063C"/>
    <w:rsid w:val="000954C8"/>
    <w:rsid w:val="000C5CC1"/>
    <w:rsid w:val="000D2C96"/>
    <w:rsid w:val="00137F03"/>
    <w:rsid w:val="0015074B"/>
    <w:rsid w:val="001D6B0F"/>
    <w:rsid w:val="002113EE"/>
    <w:rsid w:val="0021696D"/>
    <w:rsid w:val="0029639D"/>
    <w:rsid w:val="00323DBE"/>
    <w:rsid w:val="00326F90"/>
    <w:rsid w:val="0039307A"/>
    <w:rsid w:val="003C4597"/>
    <w:rsid w:val="00435022"/>
    <w:rsid w:val="00461B39"/>
    <w:rsid w:val="004731EF"/>
    <w:rsid w:val="00482AD9"/>
    <w:rsid w:val="004875F2"/>
    <w:rsid w:val="004F3D81"/>
    <w:rsid w:val="00553828"/>
    <w:rsid w:val="005777A1"/>
    <w:rsid w:val="005976A7"/>
    <w:rsid w:val="005A21EF"/>
    <w:rsid w:val="005A3A65"/>
    <w:rsid w:val="005E5620"/>
    <w:rsid w:val="005F7FB9"/>
    <w:rsid w:val="00600BD4"/>
    <w:rsid w:val="0060131C"/>
    <w:rsid w:val="00655C10"/>
    <w:rsid w:val="00670307"/>
    <w:rsid w:val="007046BE"/>
    <w:rsid w:val="00727CAB"/>
    <w:rsid w:val="00734DDB"/>
    <w:rsid w:val="007A08F7"/>
    <w:rsid w:val="007B2C1D"/>
    <w:rsid w:val="007E28D3"/>
    <w:rsid w:val="00817B32"/>
    <w:rsid w:val="00851EEB"/>
    <w:rsid w:val="008A301B"/>
    <w:rsid w:val="00917FF1"/>
    <w:rsid w:val="009511B7"/>
    <w:rsid w:val="009822C3"/>
    <w:rsid w:val="009823A4"/>
    <w:rsid w:val="009D63CA"/>
    <w:rsid w:val="00A3403B"/>
    <w:rsid w:val="00A55A55"/>
    <w:rsid w:val="00A844E5"/>
    <w:rsid w:val="00A869B7"/>
    <w:rsid w:val="00A937F9"/>
    <w:rsid w:val="00AA1D8D"/>
    <w:rsid w:val="00B162EC"/>
    <w:rsid w:val="00B47730"/>
    <w:rsid w:val="00B62727"/>
    <w:rsid w:val="00B7115A"/>
    <w:rsid w:val="00BE5BCE"/>
    <w:rsid w:val="00CB0664"/>
    <w:rsid w:val="00CB3133"/>
    <w:rsid w:val="00D4628F"/>
    <w:rsid w:val="00DC6C7B"/>
    <w:rsid w:val="00E4100E"/>
    <w:rsid w:val="00E728AF"/>
    <w:rsid w:val="00E90F1B"/>
    <w:rsid w:val="00E97834"/>
    <w:rsid w:val="00EC2E52"/>
    <w:rsid w:val="00EC6086"/>
    <w:rsid w:val="00FA488A"/>
    <w:rsid w:val="00FC61CF"/>
    <w:rsid w:val="00FC693F"/>
    <w:rsid w:val="00FD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AC9EB"/>
  <w14:defaultImageDpi w14:val="300"/>
  <w15:docId w15:val="{21CB051B-94D9-4C66-A276-F7F43D23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1046</Words>
  <Characters>4583</Characters>
  <Application>Microsoft Office Word</Application>
  <DocSecurity>0</DocSecurity>
  <Lines>572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64</cp:revision>
  <dcterms:created xsi:type="dcterms:W3CDTF">2013-12-23T23:15:00Z</dcterms:created>
  <dcterms:modified xsi:type="dcterms:W3CDTF">2025-12-21T07:28:00Z</dcterms:modified>
  <cp:category/>
</cp:coreProperties>
</file>