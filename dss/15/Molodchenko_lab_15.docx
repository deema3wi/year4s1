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67E21" w14:textId="77777777" w:rsidR="00B81E47" w:rsidRDefault="00B81E47" w:rsidP="00B81E47">
      <w:pPr>
        <w:jc w:val="center"/>
        <w:rPr>
          <w:rFonts w:cs="Times New Roman"/>
          <w:szCs w:val="28"/>
        </w:rPr>
      </w:pPr>
      <w:bookmarkStart w:id="0" w:name="_Hlk217198499"/>
      <w:bookmarkStart w:id="1" w:name="_Hlk217198953"/>
      <w:r>
        <w:rPr>
          <w:rFonts w:cs="Times New Roman"/>
          <w:szCs w:val="28"/>
        </w:rPr>
        <w:t>Міністерство освіти і науки України</w:t>
      </w:r>
    </w:p>
    <w:p w14:paraId="5E8179C6" w14:textId="77777777" w:rsidR="00B81E47" w:rsidRDefault="00B81E47" w:rsidP="00B81E47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Донецький національний університет імені Василя Стуса</w:t>
      </w:r>
    </w:p>
    <w:p w14:paraId="28298D34" w14:textId="77777777" w:rsidR="00B81E47" w:rsidRDefault="00B81E47" w:rsidP="00B81E47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інформаційних і прикладних технологій</w:t>
      </w:r>
    </w:p>
    <w:p w14:paraId="5D1AC96C" w14:textId="77777777" w:rsidR="00B81E47" w:rsidRDefault="00B81E47" w:rsidP="00B81E47">
      <w:pPr>
        <w:rPr>
          <w:rFonts w:cs="Times New Roman"/>
          <w:szCs w:val="28"/>
        </w:rPr>
      </w:pPr>
    </w:p>
    <w:p w14:paraId="67AE23A7" w14:textId="77777777" w:rsidR="00B81E47" w:rsidRDefault="00B81E47" w:rsidP="00B81E47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Кафедра інформаційних технологій</w:t>
      </w:r>
    </w:p>
    <w:p w14:paraId="1E9A9B55" w14:textId="77777777" w:rsidR="00B81E47" w:rsidRDefault="00B81E47" w:rsidP="00B81E47">
      <w:pPr>
        <w:rPr>
          <w:rFonts w:cs="Times New Roman"/>
          <w:szCs w:val="28"/>
        </w:rPr>
      </w:pPr>
    </w:p>
    <w:p w14:paraId="0B15945F" w14:textId="77777777" w:rsidR="00B81E47" w:rsidRPr="00B81E47" w:rsidRDefault="00B81E47" w:rsidP="00B81E47">
      <w:pPr>
        <w:rPr>
          <w:rFonts w:cs="Times New Roman"/>
          <w:szCs w:val="28"/>
          <w:lang w:val="uk-UA"/>
        </w:rPr>
      </w:pPr>
    </w:p>
    <w:p w14:paraId="02CA35A7" w14:textId="1AB769F4" w:rsidR="00B81E47" w:rsidRPr="00B81E47" w:rsidRDefault="00B81E47" w:rsidP="00B81E47">
      <w:pPr>
        <w:jc w:val="center"/>
        <w:rPr>
          <w:rFonts w:cs="Times New Roman"/>
          <w:b/>
          <w:bCs/>
          <w:szCs w:val="28"/>
          <w:lang w:val="uk-UA"/>
        </w:rPr>
      </w:pPr>
      <w:r w:rsidRPr="00630F62">
        <w:rPr>
          <w:rFonts w:cs="Times New Roman"/>
          <w:b/>
          <w:bCs/>
          <w:szCs w:val="28"/>
        </w:rPr>
        <w:t>ЗВІТ</w:t>
      </w:r>
    </w:p>
    <w:p w14:paraId="22790496" w14:textId="0968842B" w:rsidR="00B81E47" w:rsidRPr="00B81E47" w:rsidRDefault="00B81E47" w:rsidP="00B81E47">
      <w:pPr>
        <w:jc w:val="center"/>
        <w:rPr>
          <w:rFonts w:cs="Times New Roman"/>
          <w:szCs w:val="28"/>
          <w:lang w:val="uk-UA"/>
        </w:rPr>
      </w:pPr>
      <w:r>
        <w:rPr>
          <w:rFonts w:cs="Times New Roman"/>
          <w:szCs w:val="28"/>
        </w:rPr>
        <w:t>З лабораторної роботи №1</w:t>
      </w:r>
      <w:r>
        <w:rPr>
          <w:rFonts w:cs="Times New Roman"/>
          <w:szCs w:val="28"/>
          <w:lang w:val="uk-UA"/>
        </w:rPr>
        <w:t>5</w:t>
      </w:r>
    </w:p>
    <w:p w14:paraId="17B1BBD3" w14:textId="77777777" w:rsidR="00B81E47" w:rsidRDefault="00B81E47" w:rsidP="00B81E47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дисципліни «Проектування СППР та систем управління»</w:t>
      </w:r>
    </w:p>
    <w:p w14:paraId="62E037D5" w14:textId="38853D5C" w:rsidR="00B81E47" w:rsidRPr="00524F5F" w:rsidRDefault="00B81E47" w:rsidP="00524F5F">
      <w:pPr>
        <w:jc w:val="center"/>
        <w:rPr>
          <w:rFonts w:cs="Times New Roman"/>
          <w:szCs w:val="28"/>
          <w:lang w:val="uk-UA"/>
        </w:rPr>
      </w:pPr>
      <w:r>
        <w:rPr>
          <w:rFonts w:cs="Times New Roman"/>
          <w:szCs w:val="28"/>
        </w:rPr>
        <w:t>на тему: «</w:t>
      </w:r>
      <w:r w:rsidR="00974E15">
        <w:rPr>
          <w:rFonts w:cs="Times New Roman"/>
          <w:szCs w:val="28"/>
          <w:lang w:val="uk-UA"/>
        </w:rPr>
        <w:t>Аналіз статті та вирішення власної задачі на її основі</w:t>
      </w:r>
      <w:r>
        <w:rPr>
          <w:rFonts w:cs="Times New Roman"/>
          <w:szCs w:val="28"/>
        </w:rPr>
        <w:t>»</w:t>
      </w:r>
    </w:p>
    <w:p w14:paraId="4ECABEB8" w14:textId="77777777" w:rsidR="00B81E47" w:rsidRDefault="00B81E47" w:rsidP="00B81E47">
      <w:pPr>
        <w:rPr>
          <w:rFonts w:cs="Times New Roman"/>
          <w:szCs w:val="28"/>
          <w:lang w:val="uk-UA"/>
        </w:rPr>
      </w:pPr>
    </w:p>
    <w:p w14:paraId="4AA52185" w14:textId="77777777" w:rsidR="00282583" w:rsidRDefault="00282583" w:rsidP="00B81E47">
      <w:pPr>
        <w:rPr>
          <w:rFonts w:cs="Times New Roman"/>
          <w:szCs w:val="28"/>
          <w:lang w:val="uk-UA"/>
        </w:rPr>
      </w:pPr>
    </w:p>
    <w:p w14:paraId="79644D8B" w14:textId="77777777" w:rsidR="00282583" w:rsidRDefault="00282583" w:rsidP="00B81E47">
      <w:pPr>
        <w:rPr>
          <w:rFonts w:cs="Times New Roman"/>
          <w:szCs w:val="28"/>
          <w:lang w:val="uk-UA"/>
        </w:rPr>
      </w:pPr>
    </w:p>
    <w:p w14:paraId="498EF447" w14:textId="77777777" w:rsidR="00282583" w:rsidRDefault="00282583" w:rsidP="00B81E47">
      <w:pPr>
        <w:rPr>
          <w:rFonts w:cs="Times New Roman"/>
          <w:szCs w:val="28"/>
          <w:lang w:val="uk-UA"/>
        </w:rPr>
      </w:pPr>
    </w:p>
    <w:p w14:paraId="0406355F" w14:textId="77777777" w:rsidR="00282583" w:rsidRPr="00282583" w:rsidRDefault="00282583" w:rsidP="00B81E47">
      <w:pPr>
        <w:rPr>
          <w:rFonts w:cs="Times New Roman"/>
          <w:szCs w:val="28"/>
          <w:lang w:val="uk-UA"/>
        </w:rPr>
      </w:pPr>
    </w:p>
    <w:p w14:paraId="128078A4" w14:textId="565E605D" w:rsidR="00B81E47" w:rsidRPr="00D679B2" w:rsidRDefault="00B81E47" w:rsidP="00D679B2">
      <w:pPr>
        <w:jc w:val="right"/>
        <w:rPr>
          <w:rFonts w:cs="Times New Roman"/>
          <w:szCs w:val="28"/>
          <w:lang w:val="uk-UA"/>
        </w:rPr>
      </w:pPr>
      <w:r>
        <w:rPr>
          <w:rFonts w:cs="Times New Roman"/>
          <w:szCs w:val="28"/>
        </w:rPr>
        <w:t>Виконав: Молодченко</w:t>
      </w:r>
      <w:r w:rsidR="001926D4">
        <w:rPr>
          <w:rFonts w:cs="Times New Roman"/>
          <w:szCs w:val="28"/>
          <w:lang w:val="uk-UA"/>
        </w:rPr>
        <w:t xml:space="preserve"> Д. В.</w:t>
      </w:r>
    </w:p>
    <w:p w14:paraId="65A0F109" w14:textId="68559146" w:rsidR="00B81E47" w:rsidRDefault="00B81E47" w:rsidP="00B81E47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Перевірив: Ротштейн О</w:t>
      </w:r>
      <w:r w:rsidR="00367645">
        <w:rPr>
          <w:rFonts w:cs="Times New Roman"/>
          <w:szCs w:val="28"/>
          <w:lang w:val="uk-UA"/>
        </w:rPr>
        <w:t>.</w:t>
      </w:r>
      <w:r>
        <w:rPr>
          <w:rFonts w:cs="Times New Roman"/>
          <w:szCs w:val="28"/>
        </w:rPr>
        <w:t xml:space="preserve"> П</w:t>
      </w:r>
      <w:r w:rsidR="00367645">
        <w:rPr>
          <w:rFonts w:cs="Times New Roman"/>
          <w:szCs w:val="28"/>
          <w:lang w:val="uk-UA"/>
        </w:rPr>
        <w:t>.</w:t>
      </w:r>
    </w:p>
    <w:p w14:paraId="18A9B78A" w14:textId="77777777" w:rsidR="00B81E47" w:rsidRDefault="00B81E47" w:rsidP="00B81E47">
      <w:pPr>
        <w:rPr>
          <w:rFonts w:cs="Times New Roman"/>
          <w:szCs w:val="28"/>
        </w:rPr>
      </w:pPr>
    </w:p>
    <w:p w14:paraId="41F2F3B0" w14:textId="77777777" w:rsidR="00B81E47" w:rsidRDefault="00B81E47" w:rsidP="00B81E47">
      <w:pPr>
        <w:rPr>
          <w:rFonts w:cs="Times New Roman"/>
          <w:szCs w:val="28"/>
        </w:rPr>
      </w:pPr>
    </w:p>
    <w:p w14:paraId="207B7683" w14:textId="77777777" w:rsidR="00B81E47" w:rsidRDefault="00B81E47" w:rsidP="00B81E47">
      <w:pPr>
        <w:rPr>
          <w:rFonts w:cs="Times New Roman"/>
          <w:szCs w:val="28"/>
        </w:rPr>
      </w:pPr>
    </w:p>
    <w:p w14:paraId="78A9E919" w14:textId="77777777" w:rsidR="00B81E47" w:rsidRPr="00592462" w:rsidRDefault="00B81E47" w:rsidP="00B81E47">
      <w:pPr>
        <w:rPr>
          <w:rFonts w:cs="Times New Roman"/>
          <w:szCs w:val="28"/>
          <w:lang w:val="uk-UA"/>
        </w:rPr>
      </w:pPr>
    </w:p>
    <w:p w14:paraId="29604BB6" w14:textId="77777777" w:rsidR="00B81E47" w:rsidRPr="001C732F" w:rsidRDefault="00B81E47" w:rsidP="00B81E47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Вінниця 2025</w:t>
      </w:r>
      <w:bookmarkEnd w:id="1"/>
    </w:p>
    <w:bookmarkEnd w:id="0"/>
    <w:p w14:paraId="5C37FF68" w14:textId="6D56E9B2" w:rsidR="00D86703" w:rsidRPr="00AB0874" w:rsidRDefault="00000000" w:rsidP="00AB0874">
      <w:r>
        <w:br w:type="page"/>
      </w:r>
      <w:r>
        <w:rPr>
          <w:b/>
        </w:rPr>
        <w:lastRenderedPageBreak/>
        <w:t>Мета</w:t>
      </w:r>
    </w:p>
    <w:p w14:paraId="6B4E1923" w14:textId="77777777" w:rsidR="00D86703" w:rsidRDefault="00000000" w:rsidP="002E7945">
      <w:pPr>
        <w:jc w:val="both"/>
      </w:pPr>
      <w:r>
        <w:t>Проаналізувати підхід зі статті щодо інтеграції нечіткої когнітивної карти (НКК) і принципу Беллмана–Заде для вибору сценарію керування. Сформулювати власну аналогічну задачу та реалізувати алгоритм у вигляді програми.</w:t>
      </w:r>
    </w:p>
    <w:p w14:paraId="2E27442F" w14:textId="78426F5B" w:rsidR="00D86703" w:rsidRDefault="00000000" w:rsidP="002E7945">
      <w:pPr>
        <w:jc w:val="both"/>
      </w:pPr>
      <w:r>
        <w:rPr>
          <w:b/>
        </w:rPr>
        <w:t>Короткий аналіз статті</w:t>
      </w:r>
    </w:p>
    <w:p w14:paraId="336F8B47" w14:textId="77777777" w:rsidR="00D86703" w:rsidRDefault="00000000" w:rsidP="002E7945">
      <w:pPr>
        <w:jc w:val="both"/>
      </w:pPr>
      <w:r>
        <w:t>У статті розглянуто вибір варіантів керування узагальненою динамічною системою в нечіткому середовищі. Для моделювання взаємовпливів керованих змінних і критеріїв застосовується НКК (матриця ваг W0), а для узгодження багатьох критеріїв використовується принцип Беллмана–Заде (перетин нечітких множин).</w:t>
      </w:r>
    </w:p>
    <w:p w14:paraId="593EF237" w14:textId="77777777" w:rsidR="00D86703" w:rsidRDefault="00000000" w:rsidP="002E7945">
      <w:pPr>
        <w:jc w:val="both"/>
      </w:pPr>
      <w:r>
        <w:t>Ключові ідеї підходу:</w:t>
      </w:r>
    </w:p>
    <w:p w14:paraId="5EDF1680" w14:textId="77777777" w:rsidR="00D86703" w:rsidRDefault="00000000" w:rsidP="002E7945">
      <w:pPr>
        <w:jc w:val="both"/>
      </w:pPr>
      <w:r>
        <w:t>– динаміка концептів описується рекурентним співвідношенням:</w:t>
      </w:r>
    </w:p>
    <w:p w14:paraId="2F6F0345" w14:textId="77777777" w:rsidR="00D86703" w:rsidRDefault="00000000" w:rsidP="002E7945">
      <w:pPr>
        <w:jc w:val="both"/>
      </w:pPr>
      <w:r>
        <w:t xml:space="preserve">  x_i^{k+1} = x_i^k + Σ_{j=1..n}(x_j^k − x_j^{k−1})·w_{ji}.</w:t>
      </w:r>
    </w:p>
    <w:p w14:paraId="50DD2E94" w14:textId="77777777" w:rsidR="00D86703" w:rsidRDefault="00000000" w:rsidP="002E7945">
      <w:pPr>
        <w:jc w:val="both"/>
      </w:pPr>
      <w:r>
        <w:t>– вводиться функція належності до «перфектності» для критерію:</w:t>
      </w:r>
    </w:p>
    <w:p w14:paraId="5050CCAA" w14:textId="77777777" w:rsidR="00D86703" w:rsidRDefault="00000000" w:rsidP="002E7945">
      <w:pPr>
        <w:jc w:val="both"/>
      </w:pPr>
      <w:r>
        <w:t xml:space="preserve">  π(x) = (x + 1)/2, де x ∈ [−1; 1], π ∈ [0; 1].</w:t>
      </w:r>
    </w:p>
    <w:p w14:paraId="46C87AFC" w14:textId="77777777" w:rsidR="00D86703" w:rsidRDefault="00000000" w:rsidP="002E7945">
      <w:pPr>
        <w:jc w:val="both"/>
      </w:pPr>
      <w:r>
        <w:t>– для кожного сценарію обчислюються ступені належності критеріїв, після чого формується рішення як перетин (Bellman–Zadeh):</w:t>
      </w:r>
    </w:p>
    <w:p w14:paraId="1422FE99" w14:textId="77777777" w:rsidR="00D86703" w:rsidRDefault="00000000" w:rsidP="002E7945">
      <w:pPr>
        <w:jc w:val="both"/>
      </w:pPr>
      <w:r>
        <w:t xml:space="preserve">  μD(Sr) = min(μ1(Sr), μ2(Sr), …, μm(Sr)), обирають Sr з максимальним μD.</w:t>
      </w:r>
    </w:p>
    <w:p w14:paraId="1D8E0063" w14:textId="3F17C2AB" w:rsidR="00D86703" w:rsidRDefault="00000000" w:rsidP="002E7945">
      <w:pPr>
        <w:jc w:val="both"/>
      </w:pPr>
      <w:r>
        <w:rPr>
          <w:b/>
        </w:rPr>
        <w:t>Постановка власної задачі</w:t>
      </w:r>
    </w:p>
    <w:p w14:paraId="6BB19068" w14:textId="77777777" w:rsidR="00D86703" w:rsidRDefault="00000000" w:rsidP="002E7945">
      <w:pPr>
        <w:jc w:val="both"/>
      </w:pPr>
      <w:r>
        <w:t>Потрібно обрати найкращий сценарій керування для підвищення якості роботи домашнього серверу, на якому розміщено студентські веб‑проєкти (API/сайти). Враховуються керовані змінні U та критерії G, які взаємно впливають один на одного.</w:t>
      </w:r>
    </w:p>
    <w:p w14:paraId="38C7023B" w14:textId="77777777" w:rsidR="00BF4129" w:rsidRDefault="00BF4129" w:rsidP="002E7945">
      <w:pPr>
        <w:jc w:val="both"/>
        <w:rPr>
          <w:b/>
          <w:lang w:val="uk-UA"/>
        </w:rPr>
      </w:pPr>
    </w:p>
    <w:p w14:paraId="27E53A85" w14:textId="77777777" w:rsidR="00BF4129" w:rsidRDefault="00BF4129" w:rsidP="002E7945">
      <w:pPr>
        <w:jc w:val="both"/>
        <w:rPr>
          <w:b/>
          <w:lang w:val="uk-UA"/>
        </w:rPr>
      </w:pPr>
    </w:p>
    <w:p w14:paraId="15FDD9B3" w14:textId="45AD6414" w:rsidR="00D86703" w:rsidRDefault="00000000" w:rsidP="002E7945">
      <w:pPr>
        <w:jc w:val="both"/>
      </w:pPr>
      <w:r>
        <w:rPr>
          <w:b/>
        </w:rPr>
        <w:lastRenderedPageBreak/>
        <w:t>Перелік концептів НКК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6703" w14:paraId="5DE7CD31" w14:textId="77777777" w:rsidTr="002E7945">
        <w:trPr>
          <w:jc w:val="center"/>
        </w:trPr>
        <w:tc>
          <w:tcPr>
            <w:tcW w:w="2880" w:type="dxa"/>
          </w:tcPr>
          <w:p w14:paraId="46955B81" w14:textId="77777777" w:rsidR="00D86703" w:rsidRDefault="00000000">
            <w:r>
              <w:rPr>
                <w:b/>
              </w:rPr>
              <w:t>№</w:t>
            </w:r>
          </w:p>
        </w:tc>
        <w:tc>
          <w:tcPr>
            <w:tcW w:w="2880" w:type="dxa"/>
          </w:tcPr>
          <w:p w14:paraId="6AE43588" w14:textId="77777777" w:rsidR="00D86703" w:rsidRDefault="00000000">
            <w:r>
              <w:rPr>
                <w:b/>
              </w:rPr>
              <w:t>Позначення</w:t>
            </w:r>
          </w:p>
        </w:tc>
        <w:tc>
          <w:tcPr>
            <w:tcW w:w="2880" w:type="dxa"/>
          </w:tcPr>
          <w:p w14:paraId="4FE6A229" w14:textId="77777777" w:rsidR="00D86703" w:rsidRDefault="00000000">
            <w:r>
              <w:rPr>
                <w:b/>
              </w:rPr>
              <w:t>Зміст (інтерпретація)</w:t>
            </w:r>
          </w:p>
        </w:tc>
      </w:tr>
      <w:tr w:rsidR="00D86703" w14:paraId="2B8E555C" w14:textId="77777777" w:rsidTr="002E7945">
        <w:trPr>
          <w:jc w:val="center"/>
        </w:trPr>
        <w:tc>
          <w:tcPr>
            <w:tcW w:w="2880" w:type="dxa"/>
          </w:tcPr>
          <w:p w14:paraId="20B7C9E3" w14:textId="77777777" w:rsidR="00D86703" w:rsidRDefault="00000000">
            <w:r>
              <w:t>1</w:t>
            </w:r>
          </w:p>
        </w:tc>
        <w:tc>
          <w:tcPr>
            <w:tcW w:w="2880" w:type="dxa"/>
          </w:tcPr>
          <w:p w14:paraId="45C8D152" w14:textId="77777777" w:rsidR="00D86703" w:rsidRDefault="00000000">
            <w:r>
              <w:t>C1</w:t>
            </w:r>
          </w:p>
        </w:tc>
        <w:tc>
          <w:tcPr>
            <w:tcW w:w="2880" w:type="dxa"/>
          </w:tcPr>
          <w:p w14:paraId="4413180C" w14:textId="77777777" w:rsidR="00D86703" w:rsidRDefault="00000000">
            <w:r>
              <w:t>Рівень резервного живлення (UPS)</w:t>
            </w:r>
          </w:p>
        </w:tc>
      </w:tr>
      <w:tr w:rsidR="00D86703" w14:paraId="113275CC" w14:textId="77777777" w:rsidTr="002E7945">
        <w:trPr>
          <w:jc w:val="center"/>
        </w:trPr>
        <w:tc>
          <w:tcPr>
            <w:tcW w:w="2880" w:type="dxa"/>
          </w:tcPr>
          <w:p w14:paraId="0E6D6B77" w14:textId="77777777" w:rsidR="00D86703" w:rsidRDefault="00000000">
            <w:r>
              <w:t>2</w:t>
            </w:r>
          </w:p>
        </w:tc>
        <w:tc>
          <w:tcPr>
            <w:tcW w:w="2880" w:type="dxa"/>
          </w:tcPr>
          <w:p w14:paraId="16C05AD2" w14:textId="77777777" w:rsidR="00D86703" w:rsidRDefault="00000000">
            <w:r>
              <w:t>C2</w:t>
            </w:r>
          </w:p>
        </w:tc>
        <w:tc>
          <w:tcPr>
            <w:tcW w:w="2880" w:type="dxa"/>
          </w:tcPr>
          <w:p w14:paraId="6C68F2AB" w14:textId="77777777" w:rsidR="00D86703" w:rsidRDefault="00000000">
            <w:r>
              <w:t>Резервування Інтернет-каналу</w:t>
            </w:r>
          </w:p>
        </w:tc>
      </w:tr>
      <w:tr w:rsidR="00D86703" w14:paraId="27446EA2" w14:textId="77777777" w:rsidTr="002E7945">
        <w:trPr>
          <w:jc w:val="center"/>
        </w:trPr>
        <w:tc>
          <w:tcPr>
            <w:tcW w:w="2880" w:type="dxa"/>
          </w:tcPr>
          <w:p w14:paraId="57DDC755" w14:textId="77777777" w:rsidR="00D86703" w:rsidRDefault="00000000">
            <w:r>
              <w:t>3</w:t>
            </w:r>
          </w:p>
        </w:tc>
        <w:tc>
          <w:tcPr>
            <w:tcW w:w="2880" w:type="dxa"/>
          </w:tcPr>
          <w:p w14:paraId="7234F8DE" w14:textId="77777777" w:rsidR="00D86703" w:rsidRDefault="00000000">
            <w:r>
              <w:t>C3</w:t>
            </w:r>
          </w:p>
        </w:tc>
        <w:tc>
          <w:tcPr>
            <w:tcW w:w="2880" w:type="dxa"/>
          </w:tcPr>
          <w:p w14:paraId="753C598D" w14:textId="77777777" w:rsidR="00D86703" w:rsidRDefault="00000000">
            <w:r>
              <w:t>Моніторинг і алерти</w:t>
            </w:r>
          </w:p>
        </w:tc>
      </w:tr>
      <w:tr w:rsidR="00D86703" w14:paraId="48F3AA83" w14:textId="77777777" w:rsidTr="002E7945">
        <w:trPr>
          <w:jc w:val="center"/>
        </w:trPr>
        <w:tc>
          <w:tcPr>
            <w:tcW w:w="2880" w:type="dxa"/>
          </w:tcPr>
          <w:p w14:paraId="075512CC" w14:textId="77777777" w:rsidR="00D86703" w:rsidRDefault="00000000">
            <w:r>
              <w:t>4</w:t>
            </w:r>
          </w:p>
        </w:tc>
        <w:tc>
          <w:tcPr>
            <w:tcW w:w="2880" w:type="dxa"/>
          </w:tcPr>
          <w:p w14:paraId="65BEDCB2" w14:textId="77777777" w:rsidR="00D86703" w:rsidRDefault="00000000">
            <w:r>
              <w:t>C4</w:t>
            </w:r>
          </w:p>
        </w:tc>
        <w:tc>
          <w:tcPr>
            <w:tcW w:w="2880" w:type="dxa"/>
          </w:tcPr>
          <w:p w14:paraId="66258888" w14:textId="77777777" w:rsidR="00D86703" w:rsidRDefault="00000000">
            <w:r>
              <w:t>Оптимізація Nginx/кешування</w:t>
            </w:r>
          </w:p>
        </w:tc>
      </w:tr>
      <w:tr w:rsidR="00D86703" w14:paraId="283C88ED" w14:textId="77777777" w:rsidTr="002E7945">
        <w:trPr>
          <w:jc w:val="center"/>
        </w:trPr>
        <w:tc>
          <w:tcPr>
            <w:tcW w:w="2880" w:type="dxa"/>
          </w:tcPr>
          <w:p w14:paraId="46E14D04" w14:textId="77777777" w:rsidR="00D86703" w:rsidRDefault="00000000">
            <w:r>
              <w:t>5</w:t>
            </w:r>
          </w:p>
        </w:tc>
        <w:tc>
          <w:tcPr>
            <w:tcW w:w="2880" w:type="dxa"/>
          </w:tcPr>
          <w:p w14:paraId="4C545BBC" w14:textId="77777777" w:rsidR="00D86703" w:rsidRDefault="00000000">
            <w:r>
              <w:t>C5</w:t>
            </w:r>
          </w:p>
        </w:tc>
        <w:tc>
          <w:tcPr>
            <w:tcW w:w="2880" w:type="dxa"/>
          </w:tcPr>
          <w:p w14:paraId="5B50077F" w14:textId="77777777" w:rsidR="00D86703" w:rsidRDefault="00000000">
            <w:r>
              <w:t>Планові техобслуговування</w:t>
            </w:r>
          </w:p>
        </w:tc>
      </w:tr>
      <w:tr w:rsidR="00D86703" w14:paraId="7E1BA96E" w14:textId="77777777" w:rsidTr="002E7945">
        <w:trPr>
          <w:jc w:val="center"/>
        </w:trPr>
        <w:tc>
          <w:tcPr>
            <w:tcW w:w="2880" w:type="dxa"/>
          </w:tcPr>
          <w:p w14:paraId="355DB441" w14:textId="77777777" w:rsidR="00D86703" w:rsidRDefault="00000000">
            <w:r>
              <w:t>6</w:t>
            </w:r>
          </w:p>
        </w:tc>
        <w:tc>
          <w:tcPr>
            <w:tcW w:w="2880" w:type="dxa"/>
          </w:tcPr>
          <w:p w14:paraId="66D8F861" w14:textId="77777777" w:rsidR="00D86703" w:rsidRDefault="00000000">
            <w:r>
              <w:t>C6</w:t>
            </w:r>
          </w:p>
        </w:tc>
        <w:tc>
          <w:tcPr>
            <w:tcW w:w="2880" w:type="dxa"/>
          </w:tcPr>
          <w:p w14:paraId="2CBD881E" w14:textId="77777777" w:rsidR="00D86703" w:rsidRDefault="00000000">
            <w:r>
              <w:t>Доступність сервісу (uptime)</w:t>
            </w:r>
          </w:p>
        </w:tc>
      </w:tr>
      <w:tr w:rsidR="00D86703" w14:paraId="4E897A22" w14:textId="77777777" w:rsidTr="002E7945">
        <w:trPr>
          <w:jc w:val="center"/>
        </w:trPr>
        <w:tc>
          <w:tcPr>
            <w:tcW w:w="2880" w:type="dxa"/>
          </w:tcPr>
          <w:p w14:paraId="063FEC8E" w14:textId="77777777" w:rsidR="00D86703" w:rsidRDefault="00000000">
            <w:r>
              <w:t>7</w:t>
            </w:r>
          </w:p>
        </w:tc>
        <w:tc>
          <w:tcPr>
            <w:tcW w:w="2880" w:type="dxa"/>
          </w:tcPr>
          <w:p w14:paraId="5D62C658" w14:textId="77777777" w:rsidR="00D86703" w:rsidRDefault="00000000">
            <w:r>
              <w:t>C7</w:t>
            </w:r>
          </w:p>
        </w:tc>
        <w:tc>
          <w:tcPr>
            <w:tcW w:w="2880" w:type="dxa"/>
          </w:tcPr>
          <w:p w14:paraId="3160181A" w14:textId="77777777" w:rsidR="00D86703" w:rsidRDefault="00000000">
            <w:r>
              <w:t>Швидкодія/затримка (latency)</w:t>
            </w:r>
          </w:p>
        </w:tc>
      </w:tr>
      <w:tr w:rsidR="00D86703" w14:paraId="6F0D0851" w14:textId="77777777" w:rsidTr="002E7945">
        <w:trPr>
          <w:jc w:val="center"/>
        </w:trPr>
        <w:tc>
          <w:tcPr>
            <w:tcW w:w="2880" w:type="dxa"/>
          </w:tcPr>
          <w:p w14:paraId="0B1F3848" w14:textId="77777777" w:rsidR="00D86703" w:rsidRDefault="00000000">
            <w:r>
              <w:t>8</w:t>
            </w:r>
          </w:p>
        </w:tc>
        <w:tc>
          <w:tcPr>
            <w:tcW w:w="2880" w:type="dxa"/>
          </w:tcPr>
          <w:p w14:paraId="47BED209" w14:textId="77777777" w:rsidR="00D86703" w:rsidRDefault="00000000">
            <w:r>
              <w:t>C8</w:t>
            </w:r>
          </w:p>
        </w:tc>
        <w:tc>
          <w:tcPr>
            <w:tcW w:w="2880" w:type="dxa"/>
          </w:tcPr>
          <w:p w14:paraId="7E8C7FBA" w14:textId="77777777" w:rsidR="00D86703" w:rsidRDefault="00000000">
            <w:r>
              <w:t>Задоволеність користувачів</w:t>
            </w:r>
          </w:p>
        </w:tc>
      </w:tr>
      <w:tr w:rsidR="00D86703" w14:paraId="2DE237BF" w14:textId="77777777" w:rsidTr="002E7945">
        <w:trPr>
          <w:jc w:val="center"/>
        </w:trPr>
        <w:tc>
          <w:tcPr>
            <w:tcW w:w="2880" w:type="dxa"/>
          </w:tcPr>
          <w:p w14:paraId="6204EE1B" w14:textId="77777777" w:rsidR="00D86703" w:rsidRDefault="00000000">
            <w:r>
              <w:t>9</w:t>
            </w:r>
          </w:p>
        </w:tc>
        <w:tc>
          <w:tcPr>
            <w:tcW w:w="2880" w:type="dxa"/>
          </w:tcPr>
          <w:p w14:paraId="722F6430" w14:textId="77777777" w:rsidR="00D86703" w:rsidRDefault="00000000">
            <w:r>
              <w:t>C9</w:t>
            </w:r>
          </w:p>
        </w:tc>
        <w:tc>
          <w:tcPr>
            <w:tcW w:w="2880" w:type="dxa"/>
          </w:tcPr>
          <w:p w14:paraId="1F23723C" w14:textId="77777777" w:rsidR="00D86703" w:rsidRDefault="00000000">
            <w:r>
              <w:t>Витратна ефективність (чим більше – тим краще)</w:t>
            </w:r>
          </w:p>
        </w:tc>
      </w:tr>
    </w:tbl>
    <w:p w14:paraId="5A816CF5" w14:textId="77777777" w:rsidR="00D86703" w:rsidRDefault="00D86703"/>
    <w:p w14:paraId="323DD34A" w14:textId="77777777" w:rsidR="00D86703" w:rsidRDefault="00000000">
      <w:r>
        <w:t>U = {C1, C2, C3, C4, C5} – керовані змінні;  G = {C6, C7, C8, C9} – критерії оцінювання.</w:t>
      </w:r>
    </w:p>
    <w:p w14:paraId="3ACA536D" w14:textId="77777777" w:rsidR="002F66A0" w:rsidRDefault="002F66A0">
      <w:pPr>
        <w:rPr>
          <w:b/>
          <w:lang w:val="uk-UA"/>
        </w:rPr>
      </w:pPr>
    </w:p>
    <w:p w14:paraId="401E697D" w14:textId="77777777" w:rsidR="002F66A0" w:rsidRDefault="002F66A0">
      <w:pPr>
        <w:rPr>
          <w:b/>
          <w:lang w:val="uk-UA"/>
        </w:rPr>
      </w:pPr>
    </w:p>
    <w:p w14:paraId="08DF8106" w14:textId="7EEF5F0D" w:rsidR="00D86703" w:rsidRDefault="00000000">
      <w:r>
        <w:rPr>
          <w:b/>
        </w:rPr>
        <w:lastRenderedPageBreak/>
        <w:t>Матриця ваг W0</w:t>
      </w:r>
    </w:p>
    <w:p w14:paraId="01656D12" w14:textId="77777777" w:rsidR="00D86703" w:rsidRDefault="00000000" w:rsidP="00BE0C4C">
      <w:pPr>
        <w:jc w:val="both"/>
      </w:pPr>
      <w:r>
        <w:t>Ваги вибрано з дискретної шкали (−1; −0.75; −0.5; −0.25; 0; 0.25; 0.5; 0.75; 1). У таблиці наведено матрицю W0 (рядок – джерело впливу Cj, стовпець – ціль Ci). Діагональні елементи дорівнюють 0.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2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 w:rsidR="00D86703" w14:paraId="17D616BA" w14:textId="77777777" w:rsidTr="002F66A0">
        <w:trPr>
          <w:jc w:val="center"/>
        </w:trPr>
        <w:tc>
          <w:tcPr>
            <w:tcW w:w="864" w:type="dxa"/>
          </w:tcPr>
          <w:p w14:paraId="2B15ED42" w14:textId="77777777" w:rsidR="00D86703" w:rsidRDefault="00000000">
            <w:r>
              <w:rPr>
                <w:b/>
              </w:rPr>
              <w:t>Cj→Ci</w:t>
            </w:r>
          </w:p>
        </w:tc>
        <w:tc>
          <w:tcPr>
            <w:tcW w:w="864" w:type="dxa"/>
          </w:tcPr>
          <w:p w14:paraId="033BCCC8" w14:textId="77777777" w:rsidR="00D86703" w:rsidRDefault="00000000">
            <w:r>
              <w:rPr>
                <w:b/>
              </w:rPr>
              <w:t>C1</w:t>
            </w:r>
          </w:p>
        </w:tc>
        <w:tc>
          <w:tcPr>
            <w:tcW w:w="864" w:type="dxa"/>
          </w:tcPr>
          <w:p w14:paraId="282BBE6E" w14:textId="77777777" w:rsidR="00D86703" w:rsidRDefault="00000000">
            <w:r>
              <w:rPr>
                <w:b/>
              </w:rPr>
              <w:t>C2</w:t>
            </w:r>
          </w:p>
        </w:tc>
        <w:tc>
          <w:tcPr>
            <w:tcW w:w="864" w:type="dxa"/>
          </w:tcPr>
          <w:p w14:paraId="313552C6" w14:textId="77777777" w:rsidR="00D86703" w:rsidRDefault="00000000">
            <w:r>
              <w:rPr>
                <w:b/>
              </w:rPr>
              <w:t>C3</w:t>
            </w:r>
          </w:p>
        </w:tc>
        <w:tc>
          <w:tcPr>
            <w:tcW w:w="864" w:type="dxa"/>
          </w:tcPr>
          <w:p w14:paraId="65B54FBB" w14:textId="77777777" w:rsidR="00D86703" w:rsidRDefault="00000000">
            <w:r>
              <w:rPr>
                <w:b/>
              </w:rPr>
              <w:t>C4</w:t>
            </w:r>
          </w:p>
        </w:tc>
        <w:tc>
          <w:tcPr>
            <w:tcW w:w="864" w:type="dxa"/>
          </w:tcPr>
          <w:p w14:paraId="77C09A4D" w14:textId="77777777" w:rsidR="00D86703" w:rsidRDefault="00000000">
            <w:r>
              <w:rPr>
                <w:b/>
              </w:rPr>
              <w:t>C5</w:t>
            </w:r>
          </w:p>
        </w:tc>
        <w:tc>
          <w:tcPr>
            <w:tcW w:w="864" w:type="dxa"/>
          </w:tcPr>
          <w:p w14:paraId="32EC6A91" w14:textId="77777777" w:rsidR="00D86703" w:rsidRDefault="00000000">
            <w:r>
              <w:rPr>
                <w:b/>
              </w:rPr>
              <w:t>C6</w:t>
            </w:r>
          </w:p>
        </w:tc>
        <w:tc>
          <w:tcPr>
            <w:tcW w:w="864" w:type="dxa"/>
          </w:tcPr>
          <w:p w14:paraId="32C11A6A" w14:textId="77777777" w:rsidR="00D86703" w:rsidRDefault="00000000">
            <w:r>
              <w:rPr>
                <w:b/>
              </w:rPr>
              <w:t>C7</w:t>
            </w:r>
          </w:p>
        </w:tc>
        <w:tc>
          <w:tcPr>
            <w:tcW w:w="864" w:type="dxa"/>
          </w:tcPr>
          <w:p w14:paraId="351F10E7" w14:textId="77777777" w:rsidR="00D86703" w:rsidRDefault="00000000">
            <w:r>
              <w:rPr>
                <w:b/>
              </w:rPr>
              <w:t>C8</w:t>
            </w:r>
          </w:p>
        </w:tc>
        <w:tc>
          <w:tcPr>
            <w:tcW w:w="864" w:type="dxa"/>
          </w:tcPr>
          <w:p w14:paraId="03D830D5" w14:textId="77777777" w:rsidR="00D86703" w:rsidRDefault="00000000">
            <w:r>
              <w:rPr>
                <w:b/>
              </w:rPr>
              <w:t>C9</w:t>
            </w:r>
          </w:p>
        </w:tc>
      </w:tr>
      <w:tr w:rsidR="00D86703" w14:paraId="20BE2452" w14:textId="77777777" w:rsidTr="002F66A0">
        <w:trPr>
          <w:jc w:val="center"/>
        </w:trPr>
        <w:tc>
          <w:tcPr>
            <w:tcW w:w="864" w:type="dxa"/>
          </w:tcPr>
          <w:p w14:paraId="0B328BA8" w14:textId="77777777" w:rsidR="00D86703" w:rsidRDefault="00000000">
            <w:r>
              <w:rPr>
                <w:b/>
              </w:rPr>
              <w:t>C1</w:t>
            </w:r>
          </w:p>
        </w:tc>
        <w:tc>
          <w:tcPr>
            <w:tcW w:w="864" w:type="dxa"/>
          </w:tcPr>
          <w:p w14:paraId="2D245458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65C4832A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3EE8E23C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073BFAEE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23163BDA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2702E74C" w14:textId="77777777" w:rsidR="00D86703" w:rsidRDefault="00000000">
            <w:r>
              <w:t>0.75</w:t>
            </w:r>
          </w:p>
        </w:tc>
        <w:tc>
          <w:tcPr>
            <w:tcW w:w="864" w:type="dxa"/>
          </w:tcPr>
          <w:p w14:paraId="357024EE" w14:textId="77777777" w:rsidR="00D86703" w:rsidRDefault="00000000">
            <w:r>
              <w:t>0.25</w:t>
            </w:r>
          </w:p>
        </w:tc>
        <w:tc>
          <w:tcPr>
            <w:tcW w:w="864" w:type="dxa"/>
          </w:tcPr>
          <w:p w14:paraId="2A457B87" w14:textId="77777777" w:rsidR="00D86703" w:rsidRDefault="00000000">
            <w:r>
              <w:t>0.25</w:t>
            </w:r>
          </w:p>
        </w:tc>
        <w:tc>
          <w:tcPr>
            <w:tcW w:w="864" w:type="dxa"/>
          </w:tcPr>
          <w:p w14:paraId="46A0C54E" w14:textId="77777777" w:rsidR="00D86703" w:rsidRDefault="00000000">
            <w:r>
              <w:t>-0.75</w:t>
            </w:r>
          </w:p>
        </w:tc>
      </w:tr>
      <w:tr w:rsidR="00D86703" w14:paraId="10C5E8B6" w14:textId="77777777" w:rsidTr="002F66A0">
        <w:trPr>
          <w:jc w:val="center"/>
        </w:trPr>
        <w:tc>
          <w:tcPr>
            <w:tcW w:w="864" w:type="dxa"/>
          </w:tcPr>
          <w:p w14:paraId="39840F3E" w14:textId="77777777" w:rsidR="00D86703" w:rsidRDefault="00000000">
            <w:r>
              <w:rPr>
                <w:b/>
              </w:rPr>
              <w:t>C2</w:t>
            </w:r>
          </w:p>
        </w:tc>
        <w:tc>
          <w:tcPr>
            <w:tcW w:w="864" w:type="dxa"/>
          </w:tcPr>
          <w:p w14:paraId="1A4992DF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13942438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353E3C74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2FA20C40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76BCD27B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44E3B3B7" w14:textId="77777777" w:rsidR="00D86703" w:rsidRDefault="00000000">
            <w:r>
              <w:t>0.75</w:t>
            </w:r>
          </w:p>
        </w:tc>
        <w:tc>
          <w:tcPr>
            <w:tcW w:w="864" w:type="dxa"/>
          </w:tcPr>
          <w:p w14:paraId="6E725735" w14:textId="77777777" w:rsidR="00D86703" w:rsidRDefault="00000000">
            <w:r>
              <w:t>0.5</w:t>
            </w:r>
          </w:p>
        </w:tc>
        <w:tc>
          <w:tcPr>
            <w:tcW w:w="864" w:type="dxa"/>
          </w:tcPr>
          <w:p w14:paraId="33888364" w14:textId="77777777" w:rsidR="00D86703" w:rsidRDefault="00000000">
            <w:r>
              <w:t>0.25</w:t>
            </w:r>
          </w:p>
        </w:tc>
        <w:tc>
          <w:tcPr>
            <w:tcW w:w="864" w:type="dxa"/>
          </w:tcPr>
          <w:p w14:paraId="172565FA" w14:textId="77777777" w:rsidR="00D86703" w:rsidRDefault="00000000">
            <w:r>
              <w:t>-0.75</w:t>
            </w:r>
          </w:p>
        </w:tc>
      </w:tr>
      <w:tr w:rsidR="00D86703" w14:paraId="6F6A0520" w14:textId="77777777" w:rsidTr="002F66A0">
        <w:trPr>
          <w:jc w:val="center"/>
        </w:trPr>
        <w:tc>
          <w:tcPr>
            <w:tcW w:w="864" w:type="dxa"/>
          </w:tcPr>
          <w:p w14:paraId="137D4D23" w14:textId="77777777" w:rsidR="00D86703" w:rsidRDefault="00000000">
            <w:r>
              <w:rPr>
                <w:b/>
              </w:rPr>
              <w:t>C3</w:t>
            </w:r>
          </w:p>
        </w:tc>
        <w:tc>
          <w:tcPr>
            <w:tcW w:w="864" w:type="dxa"/>
          </w:tcPr>
          <w:p w14:paraId="4904E1F9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5B5DF861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3F0E82CC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2ABC929E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1F518E51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16CD87E1" w14:textId="77777777" w:rsidR="00D86703" w:rsidRDefault="00000000">
            <w:r>
              <w:t>0.5</w:t>
            </w:r>
          </w:p>
        </w:tc>
        <w:tc>
          <w:tcPr>
            <w:tcW w:w="864" w:type="dxa"/>
          </w:tcPr>
          <w:p w14:paraId="65E27D08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3CE381E2" w14:textId="77777777" w:rsidR="00D86703" w:rsidRDefault="00000000">
            <w:r>
              <w:t>0.5</w:t>
            </w:r>
          </w:p>
        </w:tc>
        <w:tc>
          <w:tcPr>
            <w:tcW w:w="864" w:type="dxa"/>
          </w:tcPr>
          <w:p w14:paraId="7EFA9D1B" w14:textId="77777777" w:rsidR="00D86703" w:rsidRDefault="00000000">
            <w:r>
              <w:t>0.5</w:t>
            </w:r>
          </w:p>
        </w:tc>
      </w:tr>
      <w:tr w:rsidR="00D86703" w14:paraId="1050546A" w14:textId="77777777" w:rsidTr="002F66A0">
        <w:trPr>
          <w:jc w:val="center"/>
        </w:trPr>
        <w:tc>
          <w:tcPr>
            <w:tcW w:w="864" w:type="dxa"/>
          </w:tcPr>
          <w:p w14:paraId="51538141" w14:textId="77777777" w:rsidR="00D86703" w:rsidRDefault="00000000">
            <w:r>
              <w:rPr>
                <w:b/>
              </w:rPr>
              <w:t>C4</w:t>
            </w:r>
          </w:p>
        </w:tc>
        <w:tc>
          <w:tcPr>
            <w:tcW w:w="864" w:type="dxa"/>
          </w:tcPr>
          <w:p w14:paraId="0B92725C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0C39DB70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22A40B04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0A475C31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6EA87F11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511FA304" w14:textId="77777777" w:rsidR="00D86703" w:rsidRDefault="00000000">
            <w:r>
              <w:t>0.25</w:t>
            </w:r>
          </w:p>
        </w:tc>
        <w:tc>
          <w:tcPr>
            <w:tcW w:w="864" w:type="dxa"/>
          </w:tcPr>
          <w:p w14:paraId="45BDA366" w14:textId="77777777" w:rsidR="00D86703" w:rsidRDefault="00000000">
            <w:r>
              <w:t>0.75</w:t>
            </w:r>
          </w:p>
        </w:tc>
        <w:tc>
          <w:tcPr>
            <w:tcW w:w="864" w:type="dxa"/>
          </w:tcPr>
          <w:p w14:paraId="17325CD2" w14:textId="77777777" w:rsidR="00D86703" w:rsidRDefault="00000000">
            <w:r>
              <w:t>0.5</w:t>
            </w:r>
          </w:p>
        </w:tc>
        <w:tc>
          <w:tcPr>
            <w:tcW w:w="864" w:type="dxa"/>
          </w:tcPr>
          <w:p w14:paraId="021F92D3" w14:textId="77777777" w:rsidR="00D86703" w:rsidRDefault="00000000">
            <w:r>
              <w:t>0.25</w:t>
            </w:r>
          </w:p>
        </w:tc>
      </w:tr>
      <w:tr w:rsidR="00D86703" w14:paraId="76424200" w14:textId="77777777" w:rsidTr="002F66A0">
        <w:trPr>
          <w:jc w:val="center"/>
        </w:trPr>
        <w:tc>
          <w:tcPr>
            <w:tcW w:w="864" w:type="dxa"/>
          </w:tcPr>
          <w:p w14:paraId="74C31CFB" w14:textId="77777777" w:rsidR="00D86703" w:rsidRDefault="00000000">
            <w:r>
              <w:rPr>
                <w:b/>
              </w:rPr>
              <w:t>C5</w:t>
            </w:r>
          </w:p>
        </w:tc>
        <w:tc>
          <w:tcPr>
            <w:tcW w:w="864" w:type="dxa"/>
          </w:tcPr>
          <w:p w14:paraId="7C3BBC0C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1AAA03BC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075E0204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3C800834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16C787F0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7FB6BBE1" w14:textId="77777777" w:rsidR="00D86703" w:rsidRDefault="00000000">
            <w:r>
              <w:t>0.5</w:t>
            </w:r>
          </w:p>
        </w:tc>
        <w:tc>
          <w:tcPr>
            <w:tcW w:w="864" w:type="dxa"/>
          </w:tcPr>
          <w:p w14:paraId="2052A1B3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1D12065A" w14:textId="77777777" w:rsidR="00D86703" w:rsidRDefault="00000000">
            <w:r>
              <w:t>0.25</w:t>
            </w:r>
          </w:p>
        </w:tc>
        <w:tc>
          <w:tcPr>
            <w:tcW w:w="864" w:type="dxa"/>
          </w:tcPr>
          <w:p w14:paraId="578A789F" w14:textId="77777777" w:rsidR="00D86703" w:rsidRDefault="00000000">
            <w:r>
              <w:t>-0.25</w:t>
            </w:r>
          </w:p>
        </w:tc>
      </w:tr>
      <w:tr w:rsidR="00D86703" w14:paraId="7201F47F" w14:textId="77777777" w:rsidTr="002F66A0">
        <w:trPr>
          <w:jc w:val="center"/>
        </w:trPr>
        <w:tc>
          <w:tcPr>
            <w:tcW w:w="864" w:type="dxa"/>
          </w:tcPr>
          <w:p w14:paraId="66EAFCD3" w14:textId="77777777" w:rsidR="00D86703" w:rsidRDefault="00000000">
            <w:r>
              <w:rPr>
                <w:b/>
              </w:rPr>
              <w:t>C6</w:t>
            </w:r>
          </w:p>
        </w:tc>
        <w:tc>
          <w:tcPr>
            <w:tcW w:w="864" w:type="dxa"/>
          </w:tcPr>
          <w:p w14:paraId="5FF20A2F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637D9D9D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6514897E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5FEB9178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6B389B9B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75B6828A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75BAE470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1DDA83B7" w14:textId="77777777" w:rsidR="00D86703" w:rsidRDefault="00000000">
            <w:r>
              <w:t>0.75</w:t>
            </w:r>
          </w:p>
        </w:tc>
        <w:tc>
          <w:tcPr>
            <w:tcW w:w="864" w:type="dxa"/>
          </w:tcPr>
          <w:p w14:paraId="62FBD407" w14:textId="77777777" w:rsidR="00D86703" w:rsidRDefault="00000000">
            <w:r>
              <w:t>0</w:t>
            </w:r>
          </w:p>
        </w:tc>
      </w:tr>
      <w:tr w:rsidR="00D86703" w14:paraId="205E0791" w14:textId="77777777" w:rsidTr="002F66A0">
        <w:trPr>
          <w:jc w:val="center"/>
        </w:trPr>
        <w:tc>
          <w:tcPr>
            <w:tcW w:w="864" w:type="dxa"/>
          </w:tcPr>
          <w:p w14:paraId="500D91D0" w14:textId="77777777" w:rsidR="00D86703" w:rsidRDefault="00000000">
            <w:r>
              <w:rPr>
                <w:b/>
              </w:rPr>
              <w:t>C7</w:t>
            </w:r>
          </w:p>
        </w:tc>
        <w:tc>
          <w:tcPr>
            <w:tcW w:w="864" w:type="dxa"/>
          </w:tcPr>
          <w:p w14:paraId="339FC522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135A8AC3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138A136A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3317824E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27EEB80A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0C1718F9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6D25CAEA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5DE677A1" w14:textId="77777777" w:rsidR="00D86703" w:rsidRDefault="00000000">
            <w:r>
              <w:t>0.5</w:t>
            </w:r>
          </w:p>
        </w:tc>
        <w:tc>
          <w:tcPr>
            <w:tcW w:w="864" w:type="dxa"/>
          </w:tcPr>
          <w:p w14:paraId="6D8848CE" w14:textId="77777777" w:rsidR="00D86703" w:rsidRDefault="00000000">
            <w:r>
              <w:t>0</w:t>
            </w:r>
          </w:p>
        </w:tc>
      </w:tr>
      <w:tr w:rsidR="00D86703" w14:paraId="48F6E3EF" w14:textId="77777777" w:rsidTr="002F66A0">
        <w:trPr>
          <w:jc w:val="center"/>
        </w:trPr>
        <w:tc>
          <w:tcPr>
            <w:tcW w:w="864" w:type="dxa"/>
          </w:tcPr>
          <w:p w14:paraId="5254FB8C" w14:textId="77777777" w:rsidR="00D86703" w:rsidRDefault="00000000">
            <w:r>
              <w:rPr>
                <w:b/>
              </w:rPr>
              <w:t>C8</w:t>
            </w:r>
          </w:p>
        </w:tc>
        <w:tc>
          <w:tcPr>
            <w:tcW w:w="864" w:type="dxa"/>
          </w:tcPr>
          <w:p w14:paraId="21431AB4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266433FF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6D2B97D9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3C6D5459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49499F31" w14:textId="77777777" w:rsidR="00D86703" w:rsidRDefault="00000000">
            <w:r>
              <w:t>0.25</w:t>
            </w:r>
          </w:p>
        </w:tc>
        <w:tc>
          <w:tcPr>
            <w:tcW w:w="864" w:type="dxa"/>
          </w:tcPr>
          <w:p w14:paraId="286CF1DF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7687AE08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4E2C67AF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18928B4E" w14:textId="77777777" w:rsidR="00D86703" w:rsidRDefault="00000000">
            <w:r>
              <w:t>0</w:t>
            </w:r>
          </w:p>
        </w:tc>
      </w:tr>
      <w:tr w:rsidR="00D86703" w14:paraId="756D8F2B" w14:textId="77777777" w:rsidTr="002F66A0">
        <w:trPr>
          <w:jc w:val="center"/>
        </w:trPr>
        <w:tc>
          <w:tcPr>
            <w:tcW w:w="864" w:type="dxa"/>
          </w:tcPr>
          <w:p w14:paraId="4293354B" w14:textId="77777777" w:rsidR="00D86703" w:rsidRDefault="00000000">
            <w:r>
              <w:rPr>
                <w:b/>
              </w:rPr>
              <w:t>C9</w:t>
            </w:r>
          </w:p>
        </w:tc>
        <w:tc>
          <w:tcPr>
            <w:tcW w:w="864" w:type="dxa"/>
          </w:tcPr>
          <w:p w14:paraId="2470668C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071ADCB5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2C91C90C" w14:textId="77777777" w:rsidR="00D86703" w:rsidRDefault="00000000">
            <w:r>
              <w:t>0.25</w:t>
            </w:r>
          </w:p>
        </w:tc>
        <w:tc>
          <w:tcPr>
            <w:tcW w:w="864" w:type="dxa"/>
          </w:tcPr>
          <w:p w14:paraId="6FDA9B29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307F70E0" w14:textId="77777777" w:rsidR="00D86703" w:rsidRDefault="00000000">
            <w:r>
              <w:t>0.25</w:t>
            </w:r>
          </w:p>
        </w:tc>
        <w:tc>
          <w:tcPr>
            <w:tcW w:w="864" w:type="dxa"/>
          </w:tcPr>
          <w:p w14:paraId="241A1A51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18706035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2A278F5F" w14:textId="77777777" w:rsidR="00D86703" w:rsidRDefault="00000000">
            <w:r>
              <w:t>0</w:t>
            </w:r>
          </w:p>
        </w:tc>
        <w:tc>
          <w:tcPr>
            <w:tcW w:w="864" w:type="dxa"/>
          </w:tcPr>
          <w:p w14:paraId="4AB3F93E" w14:textId="77777777" w:rsidR="00D86703" w:rsidRDefault="00000000">
            <w:r>
              <w:t>0</w:t>
            </w:r>
          </w:p>
        </w:tc>
      </w:tr>
    </w:tbl>
    <w:p w14:paraId="62630283" w14:textId="77777777" w:rsidR="000B6651" w:rsidRDefault="000B6651">
      <w:pPr>
        <w:rPr>
          <w:b/>
          <w:lang w:val="uk-UA"/>
        </w:rPr>
      </w:pPr>
    </w:p>
    <w:p w14:paraId="071A680D" w14:textId="0AA47682" w:rsidR="00D86703" w:rsidRDefault="00000000">
      <w:r>
        <w:rPr>
          <w:b/>
        </w:rPr>
        <w:t>Сценарії керування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5"/>
        <w:gridCol w:w="1333"/>
        <w:gridCol w:w="1332"/>
        <w:gridCol w:w="1332"/>
        <w:gridCol w:w="1332"/>
        <w:gridCol w:w="1332"/>
      </w:tblGrid>
      <w:tr w:rsidR="00D86703" w14:paraId="5C40A7AB" w14:textId="77777777" w:rsidTr="000B6651">
        <w:trPr>
          <w:jc w:val="center"/>
        </w:trPr>
        <w:tc>
          <w:tcPr>
            <w:tcW w:w="1440" w:type="dxa"/>
          </w:tcPr>
          <w:p w14:paraId="1B165EEA" w14:textId="77777777" w:rsidR="00D86703" w:rsidRDefault="00000000">
            <w:r>
              <w:rPr>
                <w:b/>
              </w:rPr>
              <w:t>Сценарій</w:t>
            </w:r>
          </w:p>
        </w:tc>
        <w:tc>
          <w:tcPr>
            <w:tcW w:w="1440" w:type="dxa"/>
          </w:tcPr>
          <w:p w14:paraId="44440695" w14:textId="77777777" w:rsidR="00D86703" w:rsidRDefault="00000000">
            <w:r>
              <w:rPr>
                <w:b/>
              </w:rPr>
              <w:t>x1 (C1)</w:t>
            </w:r>
          </w:p>
        </w:tc>
        <w:tc>
          <w:tcPr>
            <w:tcW w:w="1440" w:type="dxa"/>
          </w:tcPr>
          <w:p w14:paraId="00BD583A" w14:textId="77777777" w:rsidR="00D86703" w:rsidRDefault="00000000">
            <w:r>
              <w:rPr>
                <w:b/>
              </w:rPr>
              <w:t>x2 (C2)</w:t>
            </w:r>
          </w:p>
        </w:tc>
        <w:tc>
          <w:tcPr>
            <w:tcW w:w="1440" w:type="dxa"/>
          </w:tcPr>
          <w:p w14:paraId="7AEE513B" w14:textId="77777777" w:rsidR="00D86703" w:rsidRDefault="00000000">
            <w:r>
              <w:rPr>
                <w:b/>
              </w:rPr>
              <w:t>x3 (C3)</w:t>
            </w:r>
          </w:p>
        </w:tc>
        <w:tc>
          <w:tcPr>
            <w:tcW w:w="1440" w:type="dxa"/>
          </w:tcPr>
          <w:p w14:paraId="23AF2C10" w14:textId="77777777" w:rsidR="00D86703" w:rsidRDefault="00000000">
            <w:r>
              <w:rPr>
                <w:b/>
              </w:rPr>
              <w:t>x4 (C4)</w:t>
            </w:r>
          </w:p>
        </w:tc>
        <w:tc>
          <w:tcPr>
            <w:tcW w:w="1440" w:type="dxa"/>
          </w:tcPr>
          <w:p w14:paraId="123A28EC" w14:textId="77777777" w:rsidR="00D86703" w:rsidRDefault="00000000">
            <w:r>
              <w:rPr>
                <w:b/>
              </w:rPr>
              <w:t>x5 (C5)</w:t>
            </w:r>
          </w:p>
        </w:tc>
      </w:tr>
      <w:tr w:rsidR="00D86703" w14:paraId="35A21733" w14:textId="77777777" w:rsidTr="000B6651">
        <w:trPr>
          <w:jc w:val="center"/>
        </w:trPr>
        <w:tc>
          <w:tcPr>
            <w:tcW w:w="1440" w:type="dxa"/>
          </w:tcPr>
          <w:p w14:paraId="376D4554" w14:textId="77777777" w:rsidR="00D86703" w:rsidRDefault="00000000">
            <w:r>
              <w:t>S1 (Економний базовий)</w:t>
            </w:r>
          </w:p>
        </w:tc>
        <w:tc>
          <w:tcPr>
            <w:tcW w:w="1440" w:type="dxa"/>
          </w:tcPr>
          <w:p w14:paraId="76098B2B" w14:textId="77777777" w:rsidR="00D86703" w:rsidRDefault="00000000">
            <w:r>
              <w:t>0.2</w:t>
            </w:r>
          </w:p>
        </w:tc>
        <w:tc>
          <w:tcPr>
            <w:tcW w:w="1440" w:type="dxa"/>
          </w:tcPr>
          <w:p w14:paraId="672CE0C9" w14:textId="77777777" w:rsidR="00D86703" w:rsidRDefault="00000000">
            <w:r>
              <w:t>0.1</w:t>
            </w:r>
          </w:p>
        </w:tc>
        <w:tc>
          <w:tcPr>
            <w:tcW w:w="1440" w:type="dxa"/>
          </w:tcPr>
          <w:p w14:paraId="3FB87C13" w14:textId="77777777" w:rsidR="00D86703" w:rsidRDefault="00000000">
            <w:r>
              <w:t>0.3</w:t>
            </w:r>
          </w:p>
        </w:tc>
        <w:tc>
          <w:tcPr>
            <w:tcW w:w="1440" w:type="dxa"/>
          </w:tcPr>
          <w:p w14:paraId="237CC4D0" w14:textId="77777777" w:rsidR="00D86703" w:rsidRDefault="00000000">
            <w:r>
              <w:t>0.2</w:t>
            </w:r>
          </w:p>
        </w:tc>
        <w:tc>
          <w:tcPr>
            <w:tcW w:w="1440" w:type="dxa"/>
          </w:tcPr>
          <w:p w14:paraId="04972639" w14:textId="77777777" w:rsidR="00D86703" w:rsidRDefault="00000000">
            <w:r>
              <w:t>0.2</w:t>
            </w:r>
          </w:p>
        </w:tc>
      </w:tr>
      <w:tr w:rsidR="00D86703" w14:paraId="7A80D9D3" w14:textId="77777777" w:rsidTr="000B6651">
        <w:trPr>
          <w:jc w:val="center"/>
        </w:trPr>
        <w:tc>
          <w:tcPr>
            <w:tcW w:w="1440" w:type="dxa"/>
          </w:tcPr>
          <w:p w14:paraId="2660C5BD" w14:textId="77777777" w:rsidR="00D86703" w:rsidRDefault="00000000">
            <w:r>
              <w:t>S2 (Збалансований)</w:t>
            </w:r>
          </w:p>
        </w:tc>
        <w:tc>
          <w:tcPr>
            <w:tcW w:w="1440" w:type="dxa"/>
          </w:tcPr>
          <w:p w14:paraId="698E9EB4" w14:textId="77777777" w:rsidR="00D86703" w:rsidRDefault="00000000">
            <w:r>
              <w:t>0.5</w:t>
            </w:r>
          </w:p>
        </w:tc>
        <w:tc>
          <w:tcPr>
            <w:tcW w:w="1440" w:type="dxa"/>
          </w:tcPr>
          <w:p w14:paraId="1F6B3E54" w14:textId="77777777" w:rsidR="00D86703" w:rsidRDefault="00000000">
            <w:r>
              <w:t>0.4</w:t>
            </w:r>
          </w:p>
        </w:tc>
        <w:tc>
          <w:tcPr>
            <w:tcW w:w="1440" w:type="dxa"/>
          </w:tcPr>
          <w:p w14:paraId="7042D54F" w14:textId="77777777" w:rsidR="00D86703" w:rsidRDefault="00000000">
            <w:r>
              <w:t>0.5</w:t>
            </w:r>
          </w:p>
        </w:tc>
        <w:tc>
          <w:tcPr>
            <w:tcW w:w="1440" w:type="dxa"/>
          </w:tcPr>
          <w:p w14:paraId="4EFE2BC3" w14:textId="77777777" w:rsidR="00D86703" w:rsidRDefault="00000000">
            <w:r>
              <w:t>0.5</w:t>
            </w:r>
          </w:p>
        </w:tc>
        <w:tc>
          <w:tcPr>
            <w:tcW w:w="1440" w:type="dxa"/>
          </w:tcPr>
          <w:p w14:paraId="07E1BF9F" w14:textId="77777777" w:rsidR="00D86703" w:rsidRDefault="00000000">
            <w:r>
              <w:t>0.4</w:t>
            </w:r>
          </w:p>
        </w:tc>
      </w:tr>
      <w:tr w:rsidR="00D86703" w14:paraId="24498C29" w14:textId="77777777" w:rsidTr="000B6651">
        <w:trPr>
          <w:jc w:val="center"/>
        </w:trPr>
        <w:tc>
          <w:tcPr>
            <w:tcW w:w="1440" w:type="dxa"/>
          </w:tcPr>
          <w:p w14:paraId="3C317428" w14:textId="77777777" w:rsidR="00D86703" w:rsidRDefault="00000000">
            <w:r>
              <w:t>S3 (Фокус на швидкодію)</w:t>
            </w:r>
          </w:p>
        </w:tc>
        <w:tc>
          <w:tcPr>
            <w:tcW w:w="1440" w:type="dxa"/>
          </w:tcPr>
          <w:p w14:paraId="5041E9CA" w14:textId="77777777" w:rsidR="00D86703" w:rsidRDefault="00000000">
            <w:r>
              <w:t>0.4</w:t>
            </w:r>
          </w:p>
        </w:tc>
        <w:tc>
          <w:tcPr>
            <w:tcW w:w="1440" w:type="dxa"/>
          </w:tcPr>
          <w:p w14:paraId="0BB2BA43" w14:textId="77777777" w:rsidR="00D86703" w:rsidRDefault="00000000">
            <w:r>
              <w:t>0.3</w:t>
            </w:r>
          </w:p>
        </w:tc>
        <w:tc>
          <w:tcPr>
            <w:tcW w:w="1440" w:type="dxa"/>
          </w:tcPr>
          <w:p w14:paraId="62A04194" w14:textId="77777777" w:rsidR="00D86703" w:rsidRDefault="00000000">
            <w:r>
              <w:t>0.5</w:t>
            </w:r>
          </w:p>
        </w:tc>
        <w:tc>
          <w:tcPr>
            <w:tcW w:w="1440" w:type="dxa"/>
          </w:tcPr>
          <w:p w14:paraId="3900AF2C" w14:textId="77777777" w:rsidR="00D86703" w:rsidRDefault="00000000">
            <w:r>
              <w:t>0.9</w:t>
            </w:r>
          </w:p>
        </w:tc>
        <w:tc>
          <w:tcPr>
            <w:tcW w:w="1440" w:type="dxa"/>
          </w:tcPr>
          <w:p w14:paraId="6A4CEDBE" w14:textId="77777777" w:rsidR="00D86703" w:rsidRDefault="00000000">
            <w:r>
              <w:t>0.4</w:t>
            </w:r>
          </w:p>
        </w:tc>
      </w:tr>
      <w:tr w:rsidR="00D86703" w14:paraId="326FAB99" w14:textId="77777777" w:rsidTr="000B6651">
        <w:trPr>
          <w:jc w:val="center"/>
        </w:trPr>
        <w:tc>
          <w:tcPr>
            <w:tcW w:w="1440" w:type="dxa"/>
          </w:tcPr>
          <w:p w14:paraId="3492B738" w14:textId="77777777" w:rsidR="00D86703" w:rsidRDefault="00000000">
            <w:r>
              <w:t xml:space="preserve">S4 (Фокус на </w:t>
            </w:r>
            <w:r>
              <w:lastRenderedPageBreak/>
              <w:t>надійність)</w:t>
            </w:r>
          </w:p>
        </w:tc>
        <w:tc>
          <w:tcPr>
            <w:tcW w:w="1440" w:type="dxa"/>
          </w:tcPr>
          <w:p w14:paraId="7B8BAD44" w14:textId="77777777" w:rsidR="00D86703" w:rsidRDefault="00000000">
            <w:r>
              <w:lastRenderedPageBreak/>
              <w:t>0.9</w:t>
            </w:r>
          </w:p>
        </w:tc>
        <w:tc>
          <w:tcPr>
            <w:tcW w:w="1440" w:type="dxa"/>
          </w:tcPr>
          <w:p w14:paraId="3883064F" w14:textId="77777777" w:rsidR="00D86703" w:rsidRDefault="00000000">
            <w:r>
              <w:t>0.8</w:t>
            </w:r>
          </w:p>
        </w:tc>
        <w:tc>
          <w:tcPr>
            <w:tcW w:w="1440" w:type="dxa"/>
          </w:tcPr>
          <w:p w14:paraId="1595E13D" w14:textId="77777777" w:rsidR="00D86703" w:rsidRDefault="00000000">
            <w:r>
              <w:t>0.6</w:t>
            </w:r>
          </w:p>
        </w:tc>
        <w:tc>
          <w:tcPr>
            <w:tcW w:w="1440" w:type="dxa"/>
          </w:tcPr>
          <w:p w14:paraId="31EEA126" w14:textId="77777777" w:rsidR="00D86703" w:rsidRDefault="00000000">
            <w:r>
              <w:t>0.5</w:t>
            </w:r>
          </w:p>
        </w:tc>
        <w:tc>
          <w:tcPr>
            <w:tcW w:w="1440" w:type="dxa"/>
          </w:tcPr>
          <w:p w14:paraId="2AA90D4A" w14:textId="77777777" w:rsidR="00D86703" w:rsidRDefault="00000000">
            <w:r>
              <w:t>0.7</w:t>
            </w:r>
          </w:p>
        </w:tc>
      </w:tr>
      <w:tr w:rsidR="00D86703" w14:paraId="2B636C93" w14:textId="77777777" w:rsidTr="000B6651">
        <w:trPr>
          <w:jc w:val="center"/>
        </w:trPr>
        <w:tc>
          <w:tcPr>
            <w:tcW w:w="1440" w:type="dxa"/>
          </w:tcPr>
          <w:p w14:paraId="0116CCA6" w14:textId="77777777" w:rsidR="00D86703" w:rsidRDefault="00000000">
            <w:r>
              <w:t>S5 (Моніторинг + ТО)</w:t>
            </w:r>
          </w:p>
        </w:tc>
        <w:tc>
          <w:tcPr>
            <w:tcW w:w="1440" w:type="dxa"/>
          </w:tcPr>
          <w:p w14:paraId="62B5BB64" w14:textId="77777777" w:rsidR="00D86703" w:rsidRDefault="00000000">
            <w:r>
              <w:t>0.6</w:t>
            </w:r>
          </w:p>
        </w:tc>
        <w:tc>
          <w:tcPr>
            <w:tcW w:w="1440" w:type="dxa"/>
          </w:tcPr>
          <w:p w14:paraId="70E2E948" w14:textId="77777777" w:rsidR="00D86703" w:rsidRDefault="00000000">
            <w:r>
              <w:t>0.3</w:t>
            </w:r>
          </w:p>
        </w:tc>
        <w:tc>
          <w:tcPr>
            <w:tcW w:w="1440" w:type="dxa"/>
          </w:tcPr>
          <w:p w14:paraId="4C1C616C" w14:textId="77777777" w:rsidR="00D86703" w:rsidRDefault="00000000">
            <w:r>
              <w:t>0.9</w:t>
            </w:r>
          </w:p>
        </w:tc>
        <w:tc>
          <w:tcPr>
            <w:tcW w:w="1440" w:type="dxa"/>
          </w:tcPr>
          <w:p w14:paraId="77D24638" w14:textId="77777777" w:rsidR="00D86703" w:rsidRDefault="00000000">
            <w:r>
              <w:t>0.4</w:t>
            </w:r>
          </w:p>
        </w:tc>
        <w:tc>
          <w:tcPr>
            <w:tcW w:w="1440" w:type="dxa"/>
          </w:tcPr>
          <w:p w14:paraId="58DCD850" w14:textId="77777777" w:rsidR="00D86703" w:rsidRDefault="00000000">
            <w:r>
              <w:t>0.9</w:t>
            </w:r>
          </w:p>
        </w:tc>
      </w:tr>
      <w:tr w:rsidR="00D86703" w14:paraId="1D2E6CE8" w14:textId="77777777" w:rsidTr="000B6651">
        <w:trPr>
          <w:jc w:val="center"/>
        </w:trPr>
        <w:tc>
          <w:tcPr>
            <w:tcW w:w="1440" w:type="dxa"/>
          </w:tcPr>
          <w:p w14:paraId="20491261" w14:textId="77777777" w:rsidR="00D86703" w:rsidRDefault="00000000">
            <w:r>
              <w:t>S6 (Ультра-дешевий)</w:t>
            </w:r>
          </w:p>
        </w:tc>
        <w:tc>
          <w:tcPr>
            <w:tcW w:w="1440" w:type="dxa"/>
          </w:tcPr>
          <w:p w14:paraId="2E52D7F3" w14:textId="77777777" w:rsidR="00D86703" w:rsidRDefault="00000000">
            <w:r>
              <w:t>0.2</w:t>
            </w:r>
          </w:p>
        </w:tc>
        <w:tc>
          <w:tcPr>
            <w:tcW w:w="1440" w:type="dxa"/>
          </w:tcPr>
          <w:p w14:paraId="3B334E68" w14:textId="77777777" w:rsidR="00D86703" w:rsidRDefault="00000000">
            <w:r>
              <w:t>0.1</w:t>
            </w:r>
          </w:p>
        </w:tc>
        <w:tc>
          <w:tcPr>
            <w:tcW w:w="1440" w:type="dxa"/>
          </w:tcPr>
          <w:p w14:paraId="3A53D069" w14:textId="77777777" w:rsidR="00D86703" w:rsidRDefault="00000000">
            <w:r>
              <w:t>0.1</w:t>
            </w:r>
          </w:p>
        </w:tc>
        <w:tc>
          <w:tcPr>
            <w:tcW w:w="1440" w:type="dxa"/>
          </w:tcPr>
          <w:p w14:paraId="3C6F23D0" w14:textId="77777777" w:rsidR="00D86703" w:rsidRDefault="00000000">
            <w:r>
              <w:t>0.1</w:t>
            </w:r>
          </w:p>
        </w:tc>
        <w:tc>
          <w:tcPr>
            <w:tcW w:w="1440" w:type="dxa"/>
          </w:tcPr>
          <w:p w14:paraId="0EBDA9F9" w14:textId="77777777" w:rsidR="00D86703" w:rsidRDefault="00000000">
            <w:r>
              <w:t>0.1</w:t>
            </w:r>
          </w:p>
        </w:tc>
      </w:tr>
      <w:tr w:rsidR="00D86703" w14:paraId="59E236E1" w14:textId="77777777" w:rsidTr="000B6651">
        <w:trPr>
          <w:jc w:val="center"/>
        </w:trPr>
        <w:tc>
          <w:tcPr>
            <w:tcW w:w="1440" w:type="dxa"/>
          </w:tcPr>
          <w:p w14:paraId="1914C3A5" w14:textId="77777777" w:rsidR="00D86703" w:rsidRDefault="00000000">
            <w:r>
              <w:t>S7 (Преміум)</w:t>
            </w:r>
          </w:p>
        </w:tc>
        <w:tc>
          <w:tcPr>
            <w:tcW w:w="1440" w:type="dxa"/>
          </w:tcPr>
          <w:p w14:paraId="4CA24FBB" w14:textId="77777777" w:rsidR="00D86703" w:rsidRDefault="00000000">
            <w:r>
              <w:t>0.9</w:t>
            </w:r>
          </w:p>
        </w:tc>
        <w:tc>
          <w:tcPr>
            <w:tcW w:w="1440" w:type="dxa"/>
          </w:tcPr>
          <w:p w14:paraId="09D99B05" w14:textId="77777777" w:rsidR="00D86703" w:rsidRDefault="00000000">
            <w:r>
              <w:t>0.9</w:t>
            </w:r>
          </w:p>
        </w:tc>
        <w:tc>
          <w:tcPr>
            <w:tcW w:w="1440" w:type="dxa"/>
          </w:tcPr>
          <w:p w14:paraId="7C1CB95F" w14:textId="77777777" w:rsidR="00D86703" w:rsidRDefault="00000000">
            <w:r>
              <w:t>0.9</w:t>
            </w:r>
          </w:p>
        </w:tc>
        <w:tc>
          <w:tcPr>
            <w:tcW w:w="1440" w:type="dxa"/>
          </w:tcPr>
          <w:p w14:paraId="7500784E" w14:textId="77777777" w:rsidR="00D86703" w:rsidRDefault="00000000">
            <w:r>
              <w:t>0.9</w:t>
            </w:r>
          </w:p>
        </w:tc>
        <w:tc>
          <w:tcPr>
            <w:tcW w:w="1440" w:type="dxa"/>
          </w:tcPr>
          <w:p w14:paraId="2E143FD9" w14:textId="77777777" w:rsidR="00D86703" w:rsidRDefault="00000000">
            <w:r>
              <w:t>0.9</w:t>
            </w:r>
          </w:p>
        </w:tc>
      </w:tr>
      <w:tr w:rsidR="00D86703" w14:paraId="34F81F55" w14:textId="77777777" w:rsidTr="000B6651">
        <w:trPr>
          <w:jc w:val="center"/>
        </w:trPr>
        <w:tc>
          <w:tcPr>
            <w:tcW w:w="1440" w:type="dxa"/>
          </w:tcPr>
          <w:p w14:paraId="566047C7" w14:textId="77777777" w:rsidR="00D86703" w:rsidRDefault="00000000">
            <w:r>
              <w:t>S8 (Розумна оптимізація)</w:t>
            </w:r>
          </w:p>
        </w:tc>
        <w:tc>
          <w:tcPr>
            <w:tcW w:w="1440" w:type="dxa"/>
          </w:tcPr>
          <w:p w14:paraId="46AE88AA" w14:textId="77777777" w:rsidR="00D86703" w:rsidRDefault="00000000">
            <w:r>
              <w:t>0.3</w:t>
            </w:r>
          </w:p>
        </w:tc>
        <w:tc>
          <w:tcPr>
            <w:tcW w:w="1440" w:type="dxa"/>
          </w:tcPr>
          <w:p w14:paraId="30BDC6C3" w14:textId="77777777" w:rsidR="00D86703" w:rsidRDefault="00000000">
            <w:r>
              <w:t>0.3</w:t>
            </w:r>
          </w:p>
        </w:tc>
        <w:tc>
          <w:tcPr>
            <w:tcW w:w="1440" w:type="dxa"/>
          </w:tcPr>
          <w:p w14:paraId="7B7EFAFB" w14:textId="77777777" w:rsidR="00D86703" w:rsidRDefault="00000000">
            <w:r>
              <w:t>0.9</w:t>
            </w:r>
          </w:p>
        </w:tc>
        <w:tc>
          <w:tcPr>
            <w:tcW w:w="1440" w:type="dxa"/>
          </w:tcPr>
          <w:p w14:paraId="516F6EB6" w14:textId="77777777" w:rsidR="00D86703" w:rsidRDefault="00000000">
            <w:r>
              <w:t>0.9</w:t>
            </w:r>
          </w:p>
        </w:tc>
        <w:tc>
          <w:tcPr>
            <w:tcW w:w="1440" w:type="dxa"/>
          </w:tcPr>
          <w:p w14:paraId="3AF71BF3" w14:textId="77777777" w:rsidR="00D86703" w:rsidRDefault="00000000">
            <w:r>
              <w:t>0.4</w:t>
            </w:r>
          </w:p>
        </w:tc>
      </w:tr>
    </w:tbl>
    <w:p w14:paraId="2DD6C27E" w14:textId="77777777" w:rsidR="00D86703" w:rsidRDefault="00D86703"/>
    <w:p w14:paraId="22F0219C" w14:textId="1E13A75D" w:rsidR="00D86703" w:rsidRDefault="00000000">
      <w:r>
        <w:rPr>
          <w:b/>
        </w:rPr>
        <w:t>Алгоритм</w:t>
      </w:r>
    </w:p>
    <w:p w14:paraId="71461C3C" w14:textId="77777777" w:rsidR="00D86703" w:rsidRDefault="00000000" w:rsidP="007659AD">
      <w:pPr>
        <w:jc w:val="both"/>
      </w:pPr>
      <w:r>
        <w:t>Крок 1. Задати початковий стан X0: керовані змінні x1..x5 приймають значення сценарію, а критерії x6..x9 = 0.</w:t>
      </w:r>
    </w:p>
    <w:p w14:paraId="29B61D57" w14:textId="77777777" w:rsidR="00D86703" w:rsidRDefault="00000000" w:rsidP="007659AD">
      <w:pPr>
        <w:jc w:val="both"/>
      </w:pPr>
      <w:r>
        <w:t>Крок 2. Ітераційно обчислити стаціонарний стан X^l за рекурентною формулою:</w:t>
      </w:r>
    </w:p>
    <w:p w14:paraId="4A9049AD" w14:textId="77777777" w:rsidR="00D86703" w:rsidRDefault="00000000" w:rsidP="007659AD">
      <w:pPr>
        <w:jc w:val="both"/>
      </w:pPr>
      <w:r>
        <w:t xml:space="preserve">  X^{k+1} = X^k + ( (X^k − X^{k−1}) · W0 ),  k = 0,1,2,…</w:t>
      </w:r>
    </w:p>
    <w:p w14:paraId="1C675F18" w14:textId="77777777" w:rsidR="00D86703" w:rsidRDefault="00000000" w:rsidP="007659AD">
      <w:pPr>
        <w:jc w:val="both"/>
      </w:pPr>
      <w:r>
        <w:t xml:space="preserve">  (для k=0 використовується X^{−1} = 0, тому X^1 = X^0 + X^0·W0).</w:t>
      </w:r>
    </w:p>
    <w:p w14:paraId="44B7EF1D" w14:textId="77777777" w:rsidR="00D86703" w:rsidRDefault="00000000" w:rsidP="007659AD">
      <w:pPr>
        <w:jc w:val="both"/>
      </w:pPr>
      <w:r>
        <w:t>Крок 3. Нормалізувати значення концептів до інтервалу [−1; 1]. Для точкових значень у програмі використано нормалізацію по кожному концепту за максимумом/мінімумом по всіх сценаріях (адаптація формули (8)).</w:t>
      </w:r>
    </w:p>
    <w:p w14:paraId="5F5D0BBE" w14:textId="77777777" w:rsidR="00D86703" w:rsidRDefault="00000000" w:rsidP="007659AD">
      <w:pPr>
        <w:jc w:val="both"/>
      </w:pPr>
      <w:r>
        <w:t>Крок 4. Для критеріїв C6..C9 обчислити ступінь належності до перфектності π(x) = (x+1)/2.</w:t>
      </w:r>
    </w:p>
    <w:p w14:paraId="0F985A8F" w14:textId="77777777" w:rsidR="00D86703" w:rsidRDefault="00000000" w:rsidP="007659AD">
      <w:pPr>
        <w:jc w:val="both"/>
      </w:pPr>
      <w:r>
        <w:t>Крок 5. Для кожного сценарію знайти μD = min(π6, π7, π8, π9). Найкращий сценарій – з максимальним μD.</w:t>
      </w:r>
    </w:p>
    <w:p w14:paraId="5A4A1934" w14:textId="77777777" w:rsidR="00B408EA" w:rsidRDefault="00B408EA">
      <w:pPr>
        <w:rPr>
          <w:b/>
          <w:lang w:val="uk-UA"/>
        </w:rPr>
      </w:pPr>
    </w:p>
    <w:p w14:paraId="45ED1B34" w14:textId="77777777" w:rsidR="00B408EA" w:rsidRDefault="00B408EA">
      <w:pPr>
        <w:rPr>
          <w:b/>
          <w:lang w:val="uk-UA"/>
        </w:rPr>
      </w:pPr>
    </w:p>
    <w:p w14:paraId="62D6CDF4" w14:textId="67B5D65A" w:rsidR="00D86703" w:rsidRDefault="00000000">
      <w:r>
        <w:rPr>
          <w:b/>
        </w:rPr>
        <w:lastRenderedPageBreak/>
        <w:t>Результати</w:t>
      </w:r>
    </w:p>
    <w:p w14:paraId="65A7F7B5" w14:textId="77777777" w:rsidR="00D86703" w:rsidRDefault="00000000" w:rsidP="003653A3">
      <w:pPr>
        <w:jc w:val="both"/>
      </w:pPr>
      <w:r>
        <w:t>Таблиця містить ступені перфектності критеріїв (μ6..μ9) та інтегральну оцінку μD для кожного сценарію (чим більше – тим краще).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1242"/>
        <w:gridCol w:w="1242"/>
        <w:gridCol w:w="1242"/>
        <w:gridCol w:w="1242"/>
        <w:gridCol w:w="1242"/>
        <w:gridCol w:w="496"/>
      </w:tblGrid>
      <w:tr w:rsidR="00D86703" w14:paraId="79B43D19" w14:textId="77777777" w:rsidTr="00715F12">
        <w:trPr>
          <w:jc w:val="center"/>
        </w:trPr>
        <w:tc>
          <w:tcPr>
            <w:tcW w:w="1234" w:type="dxa"/>
          </w:tcPr>
          <w:p w14:paraId="77D6D46F" w14:textId="77777777" w:rsidR="00D86703" w:rsidRDefault="00000000">
            <w:r>
              <w:rPr>
                <w:b/>
              </w:rPr>
              <w:t>Сценарій</w:t>
            </w:r>
          </w:p>
        </w:tc>
        <w:tc>
          <w:tcPr>
            <w:tcW w:w="1234" w:type="dxa"/>
          </w:tcPr>
          <w:p w14:paraId="07A0A5EE" w14:textId="77777777" w:rsidR="00D86703" w:rsidRDefault="00000000">
            <w:r>
              <w:rPr>
                <w:b/>
              </w:rPr>
              <w:t>μ6</w:t>
            </w:r>
          </w:p>
        </w:tc>
        <w:tc>
          <w:tcPr>
            <w:tcW w:w="1234" w:type="dxa"/>
          </w:tcPr>
          <w:p w14:paraId="390A5BD3" w14:textId="77777777" w:rsidR="00D86703" w:rsidRDefault="00000000">
            <w:r>
              <w:rPr>
                <w:b/>
              </w:rPr>
              <w:t>μ7</w:t>
            </w:r>
          </w:p>
        </w:tc>
        <w:tc>
          <w:tcPr>
            <w:tcW w:w="1234" w:type="dxa"/>
          </w:tcPr>
          <w:p w14:paraId="5D71889D" w14:textId="77777777" w:rsidR="00D86703" w:rsidRDefault="00000000">
            <w:r>
              <w:rPr>
                <w:b/>
              </w:rPr>
              <w:t>μ8</w:t>
            </w:r>
          </w:p>
        </w:tc>
        <w:tc>
          <w:tcPr>
            <w:tcW w:w="1234" w:type="dxa"/>
          </w:tcPr>
          <w:p w14:paraId="6792DC81" w14:textId="77777777" w:rsidR="00D86703" w:rsidRDefault="00000000">
            <w:r>
              <w:rPr>
                <w:b/>
              </w:rPr>
              <w:t>μ9</w:t>
            </w:r>
          </w:p>
        </w:tc>
        <w:tc>
          <w:tcPr>
            <w:tcW w:w="1234" w:type="dxa"/>
          </w:tcPr>
          <w:p w14:paraId="0822292B" w14:textId="77777777" w:rsidR="00D86703" w:rsidRDefault="00000000">
            <w:r>
              <w:rPr>
                <w:b/>
              </w:rPr>
              <w:t>μD=min</w:t>
            </w:r>
          </w:p>
        </w:tc>
        <w:tc>
          <w:tcPr>
            <w:tcW w:w="1234" w:type="dxa"/>
          </w:tcPr>
          <w:p w14:paraId="2192041B" w14:textId="77777777" w:rsidR="00D86703" w:rsidRDefault="00000000">
            <w:r>
              <w:rPr>
                <w:b/>
              </w:rPr>
              <w:t>іт.</w:t>
            </w:r>
          </w:p>
        </w:tc>
      </w:tr>
      <w:tr w:rsidR="00D86703" w14:paraId="21A3F502" w14:textId="77777777" w:rsidTr="00715F12">
        <w:trPr>
          <w:jc w:val="center"/>
        </w:trPr>
        <w:tc>
          <w:tcPr>
            <w:tcW w:w="1234" w:type="dxa"/>
          </w:tcPr>
          <w:p w14:paraId="1298D841" w14:textId="77777777" w:rsidR="00D86703" w:rsidRDefault="00000000">
            <w:r>
              <w:t>S8 (Розумна оптимізація)</w:t>
            </w:r>
          </w:p>
        </w:tc>
        <w:tc>
          <w:tcPr>
            <w:tcW w:w="1234" w:type="dxa"/>
          </w:tcPr>
          <w:p w14:paraId="0CACE5F2" w14:textId="77777777" w:rsidR="00D86703" w:rsidRDefault="00000000">
            <w:r>
              <w:t>0.812345</w:t>
            </w:r>
          </w:p>
        </w:tc>
        <w:tc>
          <w:tcPr>
            <w:tcW w:w="1234" w:type="dxa"/>
          </w:tcPr>
          <w:p w14:paraId="5FFE2E75" w14:textId="77777777" w:rsidR="00D86703" w:rsidRDefault="00000000">
            <w:r>
              <w:t>0.833333</w:t>
            </w:r>
          </w:p>
        </w:tc>
        <w:tc>
          <w:tcPr>
            <w:tcW w:w="1234" w:type="dxa"/>
          </w:tcPr>
          <w:p w14:paraId="35492B87" w14:textId="77777777" w:rsidR="00D86703" w:rsidRDefault="00000000">
            <w:r>
              <w:t>0.852853</w:t>
            </w:r>
          </w:p>
        </w:tc>
        <w:tc>
          <w:tcPr>
            <w:tcW w:w="1234" w:type="dxa"/>
          </w:tcPr>
          <w:p w14:paraId="53179888" w14:textId="77777777" w:rsidR="00D86703" w:rsidRDefault="00000000">
            <w:r>
              <w:t>0.473385</w:t>
            </w:r>
          </w:p>
        </w:tc>
        <w:tc>
          <w:tcPr>
            <w:tcW w:w="1234" w:type="dxa"/>
          </w:tcPr>
          <w:p w14:paraId="4B4385FA" w14:textId="77777777" w:rsidR="00D86703" w:rsidRDefault="00000000">
            <w:r>
              <w:t>0.473385</w:t>
            </w:r>
          </w:p>
        </w:tc>
        <w:tc>
          <w:tcPr>
            <w:tcW w:w="1234" w:type="dxa"/>
          </w:tcPr>
          <w:p w14:paraId="7877A939" w14:textId="77777777" w:rsidR="00D86703" w:rsidRDefault="00000000">
            <w:r>
              <w:t>31</w:t>
            </w:r>
          </w:p>
        </w:tc>
      </w:tr>
      <w:tr w:rsidR="00D86703" w14:paraId="4B4EF536" w14:textId="77777777" w:rsidTr="00715F12">
        <w:trPr>
          <w:jc w:val="center"/>
        </w:trPr>
        <w:tc>
          <w:tcPr>
            <w:tcW w:w="1234" w:type="dxa"/>
          </w:tcPr>
          <w:p w14:paraId="29FB0699" w14:textId="77777777" w:rsidR="00D86703" w:rsidRDefault="00000000">
            <w:r>
              <w:t>S1 (Економний базовий)</w:t>
            </w:r>
          </w:p>
        </w:tc>
        <w:tc>
          <w:tcPr>
            <w:tcW w:w="1234" w:type="dxa"/>
          </w:tcPr>
          <w:p w14:paraId="1E38F041" w14:textId="77777777" w:rsidR="00D86703" w:rsidRDefault="00000000">
            <w:r>
              <w:t>0.613374</w:t>
            </w:r>
          </w:p>
        </w:tc>
        <w:tc>
          <w:tcPr>
            <w:tcW w:w="1234" w:type="dxa"/>
          </w:tcPr>
          <w:p w14:paraId="0965AAD5" w14:textId="77777777" w:rsidR="00D86703" w:rsidRDefault="00000000">
            <w:r>
              <w:t>0.592593</w:t>
            </w:r>
          </w:p>
        </w:tc>
        <w:tc>
          <w:tcPr>
            <w:tcW w:w="1234" w:type="dxa"/>
          </w:tcPr>
          <w:p w14:paraId="1C577038" w14:textId="77777777" w:rsidR="00D86703" w:rsidRDefault="00000000">
            <w:r>
              <w:t>0.615282</w:t>
            </w:r>
          </w:p>
        </w:tc>
        <w:tc>
          <w:tcPr>
            <w:tcW w:w="1234" w:type="dxa"/>
          </w:tcPr>
          <w:p w14:paraId="6178C8B8" w14:textId="77777777" w:rsidR="00D86703" w:rsidRDefault="00000000">
            <w:r>
              <w:t>0.444016</w:t>
            </w:r>
          </w:p>
        </w:tc>
        <w:tc>
          <w:tcPr>
            <w:tcW w:w="1234" w:type="dxa"/>
          </w:tcPr>
          <w:p w14:paraId="71B91368" w14:textId="77777777" w:rsidR="00D86703" w:rsidRDefault="00000000">
            <w:r>
              <w:t>0.444016</w:t>
            </w:r>
          </w:p>
        </w:tc>
        <w:tc>
          <w:tcPr>
            <w:tcW w:w="1234" w:type="dxa"/>
          </w:tcPr>
          <w:p w14:paraId="642A7171" w14:textId="77777777" w:rsidR="00D86703" w:rsidRDefault="00000000">
            <w:r>
              <w:t>29</w:t>
            </w:r>
          </w:p>
        </w:tc>
      </w:tr>
      <w:tr w:rsidR="00D86703" w14:paraId="0F0DC02E" w14:textId="77777777" w:rsidTr="00715F12">
        <w:trPr>
          <w:jc w:val="center"/>
        </w:trPr>
        <w:tc>
          <w:tcPr>
            <w:tcW w:w="1234" w:type="dxa"/>
          </w:tcPr>
          <w:p w14:paraId="2F21E771" w14:textId="77777777" w:rsidR="00D86703" w:rsidRDefault="00000000">
            <w:r>
              <w:t>S6 (Ультра-дешевий)</w:t>
            </w:r>
          </w:p>
        </w:tc>
        <w:tc>
          <w:tcPr>
            <w:tcW w:w="1234" w:type="dxa"/>
          </w:tcPr>
          <w:p w14:paraId="42B8B730" w14:textId="77777777" w:rsidR="00D86703" w:rsidRDefault="00000000">
            <w:r>
              <w:t>0.567204</w:t>
            </w:r>
          </w:p>
        </w:tc>
        <w:tc>
          <w:tcPr>
            <w:tcW w:w="1234" w:type="dxa"/>
          </w:tcPr>
          <w:p w14:paraId="43587DCF" w14:textId="77777777" w:rsidR="00D86703" w:rsidRDefault="00000000">
            <w:r>
              <w:t>0.564815</w:t>
            </w:r>
          </w:p>
        </w:tc>
        <w:tc>
          <w:tcPr>
            <w:tcW w:w="1234" w:type="dxa"/>
          </w:tcPr>
          <w:p w14:paraId="34DF5214" w14:textId="77777777" w:rsidR="00D86703" w:rsidRDefault="00000000">
            <w:r>
              <w:t>0.564064</w:t>
            </w:r>
          </w:p>
        </w:tc>
        <w:tc>
          <w:tcPr>
            <w:tcW w:w="1234" w:type="dxa"/>
          </w:tcPr>
          <w:p w14:paraId="765CA7F9" w14:textId="77777777" w:rsidR="00D86703" w:rsidRDefault="00000000">
            <w:r>
              <w:t>0.414464</w:t>
            </w:r>
          </w:p>
        </w:tc>
        <w:tc>
          <w:tcPr>
            <w:tcW w:w="1234" w:type="dxa"/>
          </w:tcPr>
          <w:p w14:paraId="5BA4EC13" w14:textId="77777777" w:rsidR="00D86703" w:rsidRDefault="00000000">
            <w:r>
              <w:t>0.414464</w:t>
            </w:r>
          </w:p>
        </w:tc>
        <w:tc>
          <w:tcPr>
            <w:tcW w:w="1234" w:type="dxa"/>
          </w:tcPr>
          <w:p w14:paraId="61016F0A" w14:textId="77777777" w:rsidR="00D86703" w:rsidRDefault="00000000">
            <w:r>
              <w:t>28</w:t>
            </w:r>
          </w:p>
        </w:tc>
      </w:tr>
      <w:tr w:rsidR="00D86703" w14:paraId="13AB695B" w14:textId="77777777" w:rsidTr="00715F12">
        <w:trPr>
          <w:jc w:val="center"/>
        </w:trPr>
        <w:tc>
          <w:tcPr>
            <w:tcW w:w="1234" w:type="dxa"/>
          </w:tcPr>
          <w:p w14:paraId="1D926D9E" w14:textId="77777777" w:rsidR="00D86703" w:rsidRDefault="00000000">
            <w:r>
              <w:t>S3 (Фокус на швидкодію)</w:t>
            </w:r>
          </w:p>
        </w:tc>
        <w:tc>
          <w:tcPr>
            <w:tcW w:w="1234" w:type="dxa"/>
          </w:tcPr>
          <w:p w14:paraId="15841620" w14:textId="77777777" w:rsidR="00D86703" w:rsidRDefault="00000000">
            <w:r>
              <w:t>0.767195</w:t>
            </w:r>
          </w:p>
        </w:tc>
        <w:tc>
          <w:tcPr>
            <w:tcW w:w="1234" w:type="dxa"/>
          </w:tcPr>
          <w:p w14:paraId="0751874B" w14:textId="77777777" w:rsidR="00D86703" w:rsidRDefault="00000000">
            <w:r>
              <w:t>0.842593</w:t>
            </w:r>
          </w:p>
        </w:tc>
        <w:tc>
          <w:tcPr>
            <w:tcW w:w="1234" w:type="dxa"/>
          </w:tcPr>
          <w:p w14:paraId="5DC00E87" w14:textId="77777777" w:rsidR="00D86703" w:rsidRDefault="00000000">
            <w:r>
              <w:t>0.803971</w:t>
            </w:r>
          </w:p>
        </w:tc>
        <w:tc>
          <w:tcPr>
            <w:tcW w:w="1234" w:type="dxa"/>
          </w:tcPr>
          <w:p w14:paraId="2BFA396B" w14:textId="77777777" w:rsidR="00D86703" w:rsidRDefault="00000000">
            <w:r>
              <w:t>0.371880</w:t>
            </w:r>
          </w:p>
        </w:tc>
        <w:tc>
          <w:tcPr>
            <w:tcW w:w="1234" w:type="dxa"/>
          </w:tcPr>
          <w:p w14:paraId="397998AF" w14:textId="77777777" w:rsidR="00D86703" w:rsidRDefault="00000000">
            <w:r>
              <w:t>0.371880</w:t>
            </w:r>
          </w:p>
        </w:tc>
        <w:tc>
          <w:tcPr>
            <w:tcW w:w="1234" w:type="dxa"/>
          </w:tcPr>
          <w:p w14:paraId="08E3511D" w14:textId="77777777" w:rsidR="00D86703" w:rsidRDefault="00000000">
            <w:r>
              <w:t>31</w:t>
            </w:r>
          </w:p>
        </w:tc>
      </w:tr>
      <w:tr w:rsidR="00D86703" w14:paraId="062FCB92" w14:textId="77777777" w:rsidTr="00715F12">
        <w:trPr>
          <w:jc w:val="center"/>
        </w:trPr>
        <w:tc>
          <w:tcPr>
            <w:tcW w:w="1234" w:type="dxa"/>
          </w:tcPr>
          <w:p w14:paraId="31F574CB" w14:textId="77777777" w:rsidR="00D86703" w:rsidRDefault="00000000">
            <w:r>
              <w:t>S5 (Моніторинг + ТО)</w:t>
            </w:r>
          </w:p>
        </w:tc>
        <w:tc>
          <w:tcPr>
            <w:tcW w:w="1234" w:type="dxa"/>
          </w:tcPr>
          <w:p w14:paraId="308E5415" w14:textId="77777777" w:rsidR="00D86703" w:rsidRDefault="00000000">
            <w:r>
              <w:t>0.850728</w:t>
            </w:r>
          </w:p>
        </w:tc>
        <w:tc>
          <w:tcPr>
            <w:tcW w:w="1234" w:type="dxa"/>
          </w:tcPr>
          <w:p w14:paraId="5F3C7647" w14:textId="77777777" w:rsidR="00D86703" w:rsidRDefault="00000000">
            <w:r>
              <w:t>0.722222</w:t>
            </w:r>
          </w:p>
        </w:tc>
        <w:tc>
          <w:tcPr>
            <w:tcW w:w="1234" w:type="dxa"/>
          </w:tcPr>
          <w:p w14:paraId="2D927B07" w14:textId="77777777" w:rsidR="00D86703" w:rsidRDefault="00000000">
            <w:r>
              <w:t>0.835836</w:t>
            </w:r>
          </w:p>
        </w:tc>
        <w:tc>
          <w:tcPr>
            <w:tcW w:w="1234" w:type="dxa"/>
          </w:tcPr>
          <w:p w14:paraId="67869155" w14:textId="77777777" w:rsidR="00D86703" w:rsidRDefault="00000000">
            <w:r>
              <w:t>0.283223</w:t>
            </w:r>
          </w:p>
        </w:tc>
        <w:tc>
          <w:tcPr>
            <w:tcW w:w="1234" w:type="dxa"/>
          </w:tcPr>
          <w:p w14:paraId="30826942" w14:textId="77777777" w:rsidR="00D86703" w:rsidRDefault="00000000">
            <w:r>
              <w:t>0.283223</w:t>
            </w:r>
          </w:p>
        </w:tc>
        <w:tc>
          <w:tcPr>
            <w:tcW w:w="1234" w:type="dxa"/>
          </w:tcPr>
          <w:p w14:paraId="160CDABA" w14:textId="77777777" w:rsidR="00D86703" w:rsidRDefault="00000000">
            <w:r>
              <w:t>31</w:t>
            </w:r>
          </w:p>
        </w:tc>
      </w:tr>
      <w:tr w:rsidR="00D86703" w14:paraId="4B5C5346" w14:textId="77777777" w:rsidTr="00715F12">
        <w:trPr>
          <w:jc w:val="center"/>
        </w:trPr>
        <w:tc>
          <w:tcPr>
            <w:tcW w:w="1234" w:type="dxa"/>
          </w:tcPr>
          <w:p w14:paraId="72A143C7" w14:textId="77777777" w:rsidR="00D86703" w:rsidRDefault="00000000">
            <w:r>
              <w:t>S2 (Збалансований)</w:t>
            </w:r>
          </w:p>
        </w:tc>
        <w:tc>
          <w:tcPr>
            <w:tcW w:w="1234" w:type="dxa"/>
          </w:tcPr>
          <w:p w14:paraId="2FB21BC9" w14:textId="77777777" w:rsidR="00D86703" w:rsidRDefault="00000000">
            <w:r>
              <w:t>0.756612</w:t>
            </w:r>
          </w:p>
        </w:tc>
        <w:tc>
          <w:tcPr>
            <w:tcW w:w="1234" w:type="dxa"/>
          </w:tcPr>
          <w:p w14:paraId="5EE0B679" w14:textId="77777777" w:rsidR="00D86703" w:rsidRDefault="00000000">
            <w:r>
              <w:t>0.759259</w:t>
            </w:r>
          </w:p>
        </w:tc>
        <w:tc>
          <w:tcPr>
            <w:tcW w:w="1234" w:type="dxa"/>
          </w:tcPr>
          <w:p w14:paraId="6DC53298" w14:textId="77777777" w:rsidR="00D86703" w:rsidRDefault="00000000">
            <w:r>
              <w:t>0.760594</w:t>
            </w:r>
          </w:p>
        </w:tc>
        <w:tc>
          <w:tcPr>
            <w:tcW w:w="1234" w:type="dxa"/>
          </w:tcPr>
          <w:p w14:paraId="4132EDFA" w14:textId="77777777" w:rsidR="00D86703" w:rsidRDefault="00000000">
            <w:r>
              <w:t>0.279369</w:t>
            </w:r>
          </w:p>
        </w:tc>
        <w:tc>
          <w:tcPr>
            <w:tcW w:w="1234" w:type="dxa"/>
          </w:tcPr>
          <w:p w14:paraId="59E053EE" w14:textId="77777777" w:rsidR="00D86703" w:rsidRDefault="00000000">
            <w:r>
              <w:t>0.279369</w:t>
            </w:r>
          </w:p>
        </w:tc>
        <w:tc>
          <w:tcPr>
            <w:tcW w:w="1234" w:type="dxa"/>
          </w:tcPr>
          <w:p w14:paraId="0E00AF93" w14:textId="77777777" w:rsidR="00D86703" w:rsidRDefault="00000000">
            <w:r>
              <w:t>31</w:t>
            </w:r>
          </w:p>
        </w:tc>
      </w:tr>
      <w:tr w:rsidR="00D86703" w14:paraId="3DB40C27" w14:textId="77777777" w:rsidTr="00715F12">
        <w:trPr>
          <w:jc w:val="center"/>
        </w:trPr>
        <w:tc>
          <w:tcPr>
            <w:tcW w:w="1234" w:type="dxa"/>
          </w:tcPr>
          <w:p w14:paraId="2FF3791A" w14:textId="77777777" w:rsidR="00D86703" w:rsidRDefault="00000000">
            <w:r>
              <w:t>S7 (Преміум)</w:t>
            </w:r>
          </w:p>
        </w:tc>
        <w:tc>
          <w:tcPr>
            <w:tcW w:w="1234" w:type="dxa"/>
          </w:tcPr>
          <w:p w14:paraId="2A7997AA" w14:textId="77777777" w:rsidR="00D86703" w:rsidRDefault="00000000">
            <w:r>
              <w:t>1.000000</w:t>
            </w:r>
          </w:p>
        </w:tc>
        <w:tc>
          <w:tcPr>
            <w:tcW w:w="1234" w:type="dxa"/>
          </w:tcPr>
          <w:p w14:paraId="15BC1799" w14:textId="77777777" w:rsidR="00D86703" w:rsidRDefault="00000000">
            <w:r>
              <w:t>1.000000</w:t>
            </w:r>
          </w:p>
        </w:tc>
        <w:tc>
          <w:tcPr>
            <w:tcW w:w="1234" w:type="dxa"/>
          </w:tcPr>
          <w:p w14:paraId="6BE1FCF4" w14:textId="77777777" w:rsidR="00D86703" w:rsidRDefault="00000000">
            <w:r>
              <w:t>1.000000</w:t>
            </w:r>
          </w:p>
        </w:tc>
        <w:tc>
          <w:tcPr>
            <w:tcW w:w="1234" w:type="dxa"/>
          </w:tcPr>
          <w:p w14:paraId="57B21B91" w14:textId="77777777" w:rsidR="00D86703" w:rsidRDefault="00000000">
            <w:r>
              <w:t>0.022577</w:t>
            </w:r>
          </w:p>
        </w:tc>
        <w:tc>
          <w:tcPr>
            <w:tcW w:w="1234" w:type="dxa"/>
          </w:tcPr>
          <w:p w14:paraId="66D87E7D" w14:textId="77777777" w:rsidR="00D86703" w:rsidRDefault="00000000">
            <w:r>
              <w:t>0.022577</w:t>
            </w:r>
          </w:p>
        </w:tc>
        <w:tc>
          <w:tcPr>
            <w:tcW w:w="1234" w:type="dxa"/>
          </w:tcPr>
          <w:p w14:paraId="1A796212" w14:textId="77777777" w:rsidR="00D86703" w:rsidRDefault="00000000">
            <w:r>
              <w:t>31</w:t>
            </w:r>
          </w:p>
        </w:tc>
      </w:tr>
      <w:tr w:rsidR="00D86703" w14:paraId="0974F08E" w14:textId="77777777" w:rsidTr="00715F12">
        <w:trPr>
          <w:jc w:val="center"/>
        </w:trPr>
        <w:tc>
          <w:tcPr>
            <w:tcW w:w="1234" w:type="dxa"/>
          </w:tcPr>
          <w:p w14:paraId="3F43162D" w14:textId="77777777" w:rsidR="00D86703" w:rsidRDefault="00000000">
            <w:r>
              <w:t>S4 (Фокус на надійність)</w:t>
            </w:r>
          </w:p>
        </w:tc>
        <w:tc>
          <w:tcPr>
            <w:tcW w:w="1234" w:type="dxa"/>
          </w:tcPr>
          <w:p w14:paraId="0BB6864E" w14:textId="77777777" w:rsidR="00D86703" w:rsidRDefault="00000000">
            <w:r>
              <w:t>0.892838</w:t>
            </w:r>
          </w:p>
        </w:tc>
        <w:tc>
          <w:tcPr>
            <w:tcW w:w="1234" w:type="dxa"/>
          </w:tcPr>
          <w:p w14:paraId="744B1C86" w14:textId="77777777" w:rsidR="00D86703" w:rsidRDefault="00000000">
            <w:r>
              <w:t>0.870370</w:t>
            </w:r>
          </w:p>
        </w:tc>
        <w:tc>
          <w:tcPr>
            <w:tcW w:w="1234" w:type="dxa"/>
          </w:tcPr>
          <w:p w14:paraId="009237BF" w14:textId="77777777" w:rsidR="00D86703" w:rsidRDefault="00000000">
            <w:r>
              <w:t>0.870704</w:t>
            </w:r>
          </w:p>
        </w:tc>
        <w:tc>
          <w:tcPr>
            <w:tcW w:w="1234" w:type="dxa"/>
          </w:tcPr>
          <w:p w14:paraId="04713FA1" w14:textId="77777777" w:rsidR="00D86703" w:rsidRDefault="00000000">
            <w:r>
              <w:t>0.000000</w:t>
            </w:r>
          </w:p>
        </w:tc>
        <w:tc>
          <w:tcPr>
            <w:tcW w:w="1234" w:type="dxa"/>
          </w:tcPr>
          <w:p w14:paraId="07A2C189" w14:textId="77777777" w:rsidR="00D86703" w:rsidRDefault="00000000">
            <w:r>
              <w:t>0.000000</w:t>
            </w:r>
          </w:p>
        </w:tc>
        <w:tc>
          <w:tcPr>
            <w:tcW w:w="1234" w:type="dxa"/>
          </w:tcPr>
          <w:p w14:paraId="09E74CAB" w14:textId="77777777" w:rsidR="00D86703" w:rsidRDefault="00000000">
            <w:r>
              <w:t>31</w:t>
            </w:r>
          </w:p>
        </w:tc>
      </w:tr>
    </w:tbl>
    <w:p w14:paraId="663D389A" w14:textId="77777777" w:rsidR="00D86703" w:rsidRDefault="00D86703"/>
    <w:p w14:paraId="55B1671C" w14:textId="77777777" w:rsidR="00D86703" w:rsidRDefault="00000000" w:rsidP="00B84B3B">
      <w:pPr>
        <w:jc w:val="both"/>
      </w:pPr>
      <w:r>
        <w:t>Найкращий сценарій за принципом Беллмана–Заде: S8 (Розумна оптимізація).</w:t>
      </w:r>
    </w:p>
    <w:p w14:paraId="11CD7032" w14:textId="77777777" w:rsidR="00D86703" w:rsidRDefault="00000000" w:rsidP="00B84B3B">
      <w:pPr>
        <w:jc w:val="both"/>
      </w:pPr>
      <w:r>
        <w:t>Значення μD = 0.473385.</w:t>
      </w:r>
    </w:p>
    <w:p w14:paraId="1155EB89" w14:textId="77777777" w:rsidR="00D86703" w:rsidRDefault="00D86703" w:rsidP="00B84B3B">
      <w:pPr>
        <w:jc w:val="both"/>
      </w:pPr>
    </w:p>
    <w:p w14:paraId="1A4AA4D1" w14:textId="1DB92FF5" w:rsidR="003746AB" w:rsidRDefault="003746AB">
      <w:r w:rsidRPr="003746AB">
        <w:lastRenderedPageBreak/>
        <w:drawing>
          <wp:inline distT="0" distB="0" distL="0" distR="0" wp14:anchorId="647180C6" wp14:editId="331C8C57">
            <wp:extent cx="6093018" cy="2162175"/>
            <wp:effectExtent l="0" t="0" r="3175" b="0"/>
            <wp:docPr id="106401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10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7474" cy="216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A7DA" w14:textId="11992A22" w:rsidR="00586DB4" w:rsidRPr="009E5212" w:rsidRDefault="00586DB4" w:rsidP="00586DB4">
      <w:pPr>
        <w:jc w:val="center"/>
        <w:rPr>
          <w:lang w:val="uk-UA"/>
        </w:rPr>
      </w:pPr>
      <w:r>
        <w:rPr>
          <w:lang w:val="uk-UA"/>
        </w:rPr>
        <w:t xml:space="preserve"> </w:t>
      </w:r>
      <w:r w:rsidR="0069130B">
        <w:rPr>
          <w:lang w:val="uk-UA"/>
        </w:rPr>
        <w:t xml:space="preserve">Рисунок 1. </w:t>
      </w:r>
      <w:r w:rsidR="0069130B">
        <w:t>Скріншот запуску програми</w:t>
      </w:r>
      <w:r w:rsidR="009E5212">
        <w:rPr>
          <w:lang w:val="uk-UA"/>
        </w:rPr>
        <w:t>.</w:t>
      </w:r>
    </w:p>
    <w:p w14:paraId="54133811" w14:textId="77777777" w:rsidR="00586DB4" w:rsidRDefault="00586DB4">
      <w:pPr>
        <w:rPr>
          <w:b/>
          <w:lang w:val="uk-UA"/>
        </w:rPr>
      </w:pPr>
    </w:p>
    <w:p w14:paraId="43836435" w14:textId="5E6E99E8" w:rsidR="00D86703" w:rsidRDefault="00000000">
      <w:r>
        <w:rPr>
          <w:b/>
        </w:rPr>
        <w:t>Висновок</w:t>
      </w:r>
    </w:p>
    <w:p w14:paraId="22A81E92" w14:textId="77777777" w:rsidR="00D86703" w:rsidRDefault="00000000" w:rsidP="0015347A">
      <w:pPr>
        <w:jc w:val="both"/>
      </w:pPr>
      <w:r>
        <w:t>Реалізовано підхід зі статті: побудовано НКК для задачі керування якістю роботи домашнього серверу та виконано вибір сценарію керування за принципом Беллмана–Заде. За отриманими результатами найкращий варіант – сценарій «Розумна оптимізація», оскільки він забезпечує найбільше значення μD, тобто найкраще «найгірше» значення серед усіх критеріїв.</w:t>
      </w:r>
    </w:p>
    <w:p w14:paraId="3800C61D" w14:textId="77777777" w:rsidR="00DE5287" w:rsidRDefault="00DE5287">
      <w:pPr>
        <w:rPr>
          <w:b/>
          <w:lang w:val="uk-UA"/>
        </w:rPr>
      </w:pPr>
    </w:p>
    <w:p w14:paraId="3F6818E3" w14:textId="77777777" w:rsidR="00DE5287" w:rsidRDefault="00DE5287">
      <w:pPr>
        <w:rPr>
          <w:b/>
          <w:lang w:val="uk-UA"/>
        </w:rPr>
      </w:pPr>
    </w:p>
    <w:p w14:paraId="7B85D47F" w14:textId="77777777" w:rsidR="00DE5287" w:rsidRDefault="00DE5287">
      <w:pPr>
        <w:rPr>
          <w:b/>
          <w:lang w:val="uk-UA"/>
        </w:rPr>
      </w:pPr>
    </w:p>
    <w:p w14:paraId="2939FD52" w14:textId="77777777" w:rsidR="00DE5287" w:rsidRDefault="00DE5287">
      <w:pPr>
        <w:rPr>
          <w:b/>
          <w:lang w:val="uk-UA"/>
        </w:rPr>
      </w:pPr>
    </w:p>
    <w:p w14:paraId="1EC979AC" w14:textId="77777777" w:rsidR="00DE5287" w:rsidRDefault="00DE5287">
      <w:pPr>
        <w:rPr>
          <w:b/>
          <w:lang w:val="uk-UA"/>
        </w:rPr>
      </w:pPr>
    </w:p>
    <w:p w14:paraId="62CE60B2" w14:textId="77777777" w:rsidR="00DE5287" w:rsidRDefault="00DE5287">
      <w:pPr>
        <w:rPr>
          <w:b/>
          <w:lang w:val="uk-UA"/>
        </w:rPr>
      </w:pPr>
    </w:p>
    <w:p w14:paraId="6BE69F61" w14:textId="77777777" w:rsidR="00DE5287" w:rsidRDefault="00DE5287">
      <w:pPr>
        <w:rPr>
          <w:b/>
          <w:lang w:val="uk-UA"/>
        </w:rPr>
      </w:pPr>
    </w:p>
    <w:p w14:paraId="25FBC775" w14:textId="77777777" w:rsidR="00DE5287" w:rsidRDefault="00DE5287">
      <w:pPr>
        <w:rPr>
          <w:b/>
          <w:lang w:val="uk-UA"/>
        </w:rPr>
      </w:pPr>
    </w:p>
    <w:p w14:paraId="24BD00FB" w14:textId="77777777" w:rsidR="00DE5287" w:rsidRDefault="00DE5287">
      <w:pPr>
        <w:rPr>
          <w:b/>
          <w:lang w:val="uk-UA"/>
        </w:rPr>
      </w:pPr>
    </w:p>
    <w:p w14:paraId="57250462" w14:textId="77777777" w:rsidR="00DE5287" w:rsidRDefault="00DE5287">
      <w:pPr>
        <w:rPr>
          <w:b/>
          <w:lang w:val="uk-UA"/>
        </w:rPr>
      </w:pPr>
    </w:p>
    <w:p w14:paraId="47395810" w14:textId="77777777" w:rsidR="00DE5287" w:rsidRDefault="00DE5287">
      <w:pPr>
        <w:rPr>
          <w:b/>
          <w:lang w:val="uk-UA"/>
        </w:rPr>
      </w:pPr>
    </w:p>
    <w:p w14:paraId="1A7870D4" w14:textId="77777777" w:rsidR="00DE5287" w:rsidRDefault="00DE5287">
      <w:pPr>
        <w:rPr>
          <w:b/>
          <w:lang w:val="uk-UA"/>
        </w:rPr>
      </w:pPr>
    </w:p>
    <w:p w14:paraId="5A201B5F" w14:textId="77777777" w:rsidR="00DE5287" w:rsidRDefault="00DE5287">
      <w:pPr>
        <w:rPr>
          <w:b/>
          <w:lang w:val="uk-UA"/>
        </w:rPr>
      </w:pPr>
    </w:p>
    <w:p w14:paraId="1759285A" w14:textId="77777777" w:rsidR="00DE5287" w:rsidRDefault="00DE5287">
      <w:pPr>
        <w:rPr>
          <w:b/>
          <w:lang w:val="uk-UA"/>
        </w:rPr>
      </w:pPr>
    </w:p>
    <w:p w14:paraId="557BCA73" w14:textId="77777777" w:rsidR="00DE5287" w:rsidRDefault="00DE5287">
      <w:pPr>
        <w:rPr>
          <w:b/>
          <w:lang w:val="uk-UA"/>
        </w:rPr>
      </w:pPr>
    </w:p>
    <w:p w14:paraId="2632E6AC" w14:textId="77777777" w:rsidR="00DE5287" w:rsidRDefault="00DE5287">
      <w:pPr>
        <w:rPr>
          <w:b/>
          <w:lang w:val="uk-UA"/>
        </w:rPr>
      </w:pPr>
    </w:p>
    <w:p w14:paraId="26A98E4C" w14:textId="091282DC" w:rsidR="00D86703" w:rsidRDefault="00000000">
      <w:r>
        <w:rPr>
          <w:b/>
        </w:rPr>
        <w:t>Додаток A. Текст програми</w:t>
      </w:r>
    </w:p>
    <w:p w14:paraId="51C4C97B" w14:textId="77777777" w:rsidR="00D86703" w:rsidRDefault="00000000">
      <w:r>
        <w:t>Нижче наведено файл: lab15_fcm_bellman_zadeh.lua</w:t>
      </w:r>
    </w:p>
    <w:p w14:paraId="057265A7" w14:textId="77777777" w:rsidR="00D86703" w:rsidRDefault="00000000">
      <w:r>
        <w:t>-- Lab 15: Fuzzy scenario analysis using FCM + Bellman–Zadeh (Rotshtein et al.)</w:t>
      </w:r>
    </w:p>
    <w:p w14:paraId="10B275B6" w14:textId="77777777" w:rsidR="00D86703" w:rsidRDefault="00000000">
      <w:r>
        <w:t>-- Run: lua lab15_fcm_bellman_zadeh.lua</w:t>
      </w:r>
    </w:p>
    <w:p w14:paraId="295A89E1" w14:textId="77777777" w:rsidR="00D86703" w:rsidRDefault="00D86703"/>
    <w:p w14:paraId="11685083" w14:textId="77777777" w:rsidR="00D86703" w:rsidRDefault="00000000">
      <w:r>
        <w:t>local n = 9</w:t>
      </w:r>
    </w:p>
    <w:p w14:paraId="69E567E9" w14:textId="77777777" w:rsidR="00D86703" w:rsidRDefault="00000000">
      <w:r>
        <w:t>local q = 5</w:t>
      </w:r>
    </w:p>
    <w:p w14:paraId="20D049EF" w14:textId="77777777" w:rsidR="00D86703" w:rsidRDefault="00D86703"/>
    <w:p w14:paraId="71B12C10" w14:textId="77777777" w:rsidR="00D86703" w:rsidRDefault="00000000">
      <w:r>
        <w:t>local concept_names = {</w:t>
      </w:r>
    </w:p>
    <w:p w14:paraId="34F464A3" w14:textId="77777777" w:rsidR="00D86703" w:rsidRDefault="00000000">
      <w:r>
        <w:t xml:space="preserve">  "C1 – Рівень резервного живлення (UPS)",</w:t>
      </w:r>
    </w:p>
    <w:p w14:paraId="1EC5A0C0" w14:textId="77777777" w:rsidR="00D86703" w:rsidRDefault="00000000">
      <w:r>
        <w:t xml:space="preserve">  "C2 – Резервування Інтернет-каналу",</w:t>
      </w:r>
    </w:p>
    <w:p w14:paraId="1EB4AFEE" w14:textId="77777777" w:rsidR="00D86703" w:rsidRDefault="00000000">
      <w:r>
        <w:t xml:space="preserve">  "C3 – Моніторинг і алерти",</w:t>
      </w:r>
    </w:p>
    <w:p w14:paraId="14CE108F" w14:textId="77777777" w:rsidR="00D86703" w:rsidRDefault="00000000">
      <w:r>
        <w:t xml:space="preserve">  "C4 – Оптимізація Nginx/кешування",</w:t>
      </w:r>
    </w:p>
    <w:p w14:paraId="405E0249" w14:textId="77777777" w:rsidR="00D86703" w:rsidRDefault="00000000">
      <w:r>
        <w:t xml:space="preserve">  "C5 – Планові техобслуговування",</w:t>
      </w:r>
    </w:p>
    <w:p w14:paraId="718A772B" w14:textId="77777777" w:rsidR="00D86703" w:rsidRDefault="00000000">
      <w:r>
        <w:t xml:space="preserve">  "C6 – Доступність сервісу (uptime)",</w:t>
      </w:r>
    </w:p>
    <w:p w14:paraId="680AA5DA" w14:textId="77777777" w:rsidR="00D86703" w:rsidRDefault="00000000">
      <w:r>
        <w:lastRenderedPageBreak/>
        <w:t xml:space="preserve">  "C7 – Швидкодія/затримка (latency)",</w:t>
      </w:r>
    </w:p>
    <w:p w14:paraId="7B89987F" w14:textId="77777777" w:rsidR="00D86703" w:rsidRDefault="00000000">
      <w:r>
        <w:t xml:space="preserve">  "C8 – Задоволеність користувачів",</w:t>
      </w:r>
    </w:p>
    <w:p w14:paraId="68AC4D73" w14:textId="77777777" w:rsidR="00D86703" w:rsidRDefault="00000000">
      <w:r>
        <w:t xml:space="preserve">  "C9 – Витратна ефективність (чим більше – тим краще)",</w:t>
      </w:r>
    </w:p>
    <w:p w14:paraId="352424CC" w14:textId="77777777" w:rsidR="00D86703" w:rsidRDefault="00000000">
      <w:r>
        <w:t>}</w:t>
      </w:r>
    </w:p>
    <w:p w14:paraId="46A46ECA" w14:textId="77777777" w:rsidR="00D86703" w:rsidRDefault="00D86703"/>
    <w:p w14:paraId="2D3B1C91" w14:textId="77777777" w:rsidR="00D86703" w:rsidRDefault="00000000">
      <w:r>
        <w:t>local W = {</w:t>
      </w:r>
    </w:p>
    <w:p w14:paraId="4FC3B0B4" w14:textId="77777777" w:rsidR="00D86703" w:rsidRDefault="00000000">
      <w:r>
        <w:t xml:space="preserve">  {0, 0, 0, 0, 0, 0.75, 0.25, 0.25, -0.75},</w:t>
      </w:r>
    </w:p>
    <w:p w14:paraId="215ED4EA" w14:textId="77777777" w:rsidR="00D86703" w:rsidRDefault="00000000">
      <w:r>
        <w:t xml:space="preserve">  {0, 0, 0, 0, 0, 0.75, 0.5, 0.25, -0.75},</w:t>
      </w:r>
    </w:p>
    <w:p w14:paraId="4E1AE196" w14:textId="77777777" w:rsidR="00D86703" w:rsidRDefault="00000000">
      <w:r>
        <w:t xml:space="preserve">  {0, 0, 0, 0, 0, 0.5, 0, 0.5, 0.5},</w:t>
      </w:r>
    </w:p>
    <w:p w14:paraId="784D0364" w14:textId="77777777" w:rsidR="00D86703" w:rsidRDefault="00000000">
      <w:r>
        <w:t xml:space="preserve">  {0, 0, 0, 0, 0, 0.25, 0.75, 0.5, 0.25},</w:t>
      </w:r>
    </w:p>
    <w:p w14:paraId="3D88139B" w14:textId="77777777" w:rsidR="00D86703" w:rsidRDefault="00000000">
      <w:r>
        <w:t xml:space="preserve">  {0, 0, 0, 0, 0, 0.5, 0, 0.25, -0.25},</w:t>
      </w:r>
    </w:p>
    <w:p w14:paraId="2864F9F3" w14:textId="77777777" w:rsidR="00D86703" w:rsidRDefault="00000000">
      <w:r>
        <w:t xml:space="preserve">  {0, 0, 0, 0, 0, 0, 0, 0.75, 0},</w:t>
      </w:r>
    </w:p>
    <w:p w14:paraId="44D5B48C" w14:textId="77777777" w:rsidR="00D86703" w:rsidRDefault="00000000">
      <w:r>
        <w:t xml:space="preserve">  {0, 0, 0, 0, 0, 0, 0, 0.5, 0},</w:t>
      </w:r>
    </w:p>
    <w:p w14:paraId="557C2D75" w14:textId="77777777" w:rsidR="00D86703" w:rsidRDefault="00000000">
      <w:r>
        <w:t xml:space="preserve">  {0, 0, 0, 0, 0.25, 0, 0, 0, 0},</w:t>
      </w:r>
    </w:p>
    <w:p w14:paraId="17E8D01A" w14:textId="77777777" w:rsidR="00D86703" w:rsidRDefault="00000000">
      <w:r>
        <w:t xml:space="preserve">  {0, 0, 0.25, 0, 0.25, 0, 0, 0, 0},</w:t>
      </w:r>
    </w:p>
    <w:p w14:paraId="59842CD1" w14:textId="77777777" w:rsidR="00D86703" w:rsidRDefault="00000000">
      <w:r>
        <w:t>}</w:t>
      </w:r>
    </w:p>
    <w:p w14:paraId="3EB830AF" w14:textId="77777777" w:rsidR="00D86703" w:rsidRDefault="00D86703"/>
    <w:p w14:paraId="3B306C7C" w14:textId="77777777" w:rsidR="00D86703" w:rsidRDefault="00000000">
      <w:r>
        <w:t>local scenarios = {</w:t>
      </w:r>
    </w:p>
    <w:p w14:paraId="4BBEB2C1" w14:textId="77777777" w:rsidR="00D86703" w:rsidRDefault="00000000">
      <w:r>
        <w:t xml:space="preserve">  { name = "S1 (Економний базовий)", u = {0.2, 0.1, 0.3, 0.2, 0.2} },</w:t>
      </w:r>
    </w:p>
    <w:p w14:paraId="6DDC6A8E" w14:textId="77777777" w:rsidR="00D86703" w:rsidRDefault="00000000">
      <w:r>
        <w:t xml:space="preserve">  { name = "S2 (Збалансований)", u = {0.5, 0.4, 0.5, 0.5, 0.4} },</w:t>
      </w:r>
    </w:p>
    <w:p w14:paraId="3BF0BEA0" w14:textId="77777777" w:rsidR="00D86703" w:rsidRDefault="00000000">
      <w:r>
        <w:t xml:space="preserve">  { name = "S3 (Фокус на швидкодію)", u = {0.4, 0.3, 0.5, 0.9, 0.4} },</w:t>
      </w:r>
    </w:p>
    <w:p w14:paraId="1DCDCF7A" w14:textId="77777777" w:rsidR="00D86703" w:rsidRDefault="00000000">
      <w:r>
        <w:t xml:space="preserve">  { name = "S4 (Фокус на надійність)", u = {0.9, 0.8, 0.6, 0.5, 0.7} },</w:t>
      </w:r>
    </w:p>
    <w:p w14:paraId="7B9D3C81" w14:textId="77777777" w:rsidR="00D86703" w:rsidRDefault="00000000">
      <w:r>
        <w:t xml:space="preserve">  { name = "S5 (Моніторинг + ТО)", u = {0.6, 0.3, 0.9, 0.4, 0.9} },</w:t>
      </w:r>
    </w:p>
    <w:p w14:paraId="5A27221D" w14:textId="77777777" w:rsidR="00D86703" w:rsidRDefault="00000000">
      <w:r>
        <w:lastRenderedPageBreak/>
        <w:t xml:space="preserve">  { name = "S6 (Ультра-дешевий)", u = {0.2, 0.1, 0.1, 0.1, 0.1} },</w:t>
      </w:r>
    </w:p>
    <w:p w14:paraId="2A54991D" w14:textId="77777777" w:rsidR="00D86703" w:rsidRDefault="00000000">
      <w:r>
        <w:t xml:space="preserve">  { name = "S7 (Преміум)", u = {0.9, 0.9, 0.9, 0.9, 0.9} },</w:t>
      </w:r>
    </w:p>
    <w:p w14:paraId="0A82BA91" w14:textId="77777777" w:rsidR="00D86703" w:rsidRDefault="00000000">
      <w:r>
        <w:t xml:space="preserve">  { name = "S8 (Розумна оптимізація)", u = {0.3, 0.3, 0.9, 0.9, 0.4} },</w:t>
      </w:r>
    </w:p>
    <w:p w14:paraId="543BF5A9" w14:textId="77777777" w:rsidR="00D86703" w:rsidRDefault="00000000">
      <w:r>
        <w:t>}</w:t>
      </w:r>
    </w:p>
    <w:p w14:paraId="1B4C3BF3" w14:textId="77777777" w:rsidR="00D86703" w:rsidRDefault="00D86703"/>
    <w:p w14:paraId="56A48DCD" w14:textId="77777777" w:rsidR="00D86703" w:rsidRDefault="00000000">
      <w:r>
        <w:t>local function zeros(m)</w:t>
      </w:r>
    </w:p>
    <w:p w14:paraId="01E0D7FB" w14:textId="77777777" w:rsidR="00D86703" w:rsidRDefault="00000000">
      <w:r>
        <w:t xml:space="preserve">  local v = {}</w:t>
      </w:r>
    </w:p>
    <w:p w14:paraId="29CA57E1" w14:textId="77777777" w:rsidR="00D86703" w:rsidRDefault="00000000">
      <w:r>
        <w:t xml:space="preserve">  for i = 1, m do v[i] = 0 end</w:t>
      </w:r>
    </w:p>
    <w:p w14:paraId="529A2636" w14:textId="77777777" w:rsidR="00D86703" w:rsidRDefault="00000000">
      <w:r>
        <w:t xml:space="preserve">  return v</w:t>
      </w:r>
    </w:p>
    <w:p w14:paraId="7EB8BD6E" w14:textId="77777777" w:rsidR="00D86703" w:rsidRDefault="00000000">
      <w:r>
        <w:t>end</w:t>
      </w:r>
    </w:p>
    <w:p w14:paraId="104820AC" w14:textId="77777777" w:rsidR="00D86703" w:rsidRDefault="00D86703"/>
    <w:p w14:paraId="3A1A15C4" w14:textId="77777777" w:rsidR="00D86703" w:rsidRDefault="00000000">
      <w:r>
        <w:t>local function vec_sub(a, b)</w:t>
      </w:r>
    </w:p>
    <w:p w14:paraId="15C1CB49" w14:textId="77777777" w:rsidR="00D86703" w:rsidRDefault="00000000">
      <w:r>
        <w:t xml:space="preserve">  local r = {}</w:t>
      </w:r>
    </w:p>
    <w:p w14:paraId="46A06325" w14:textId="77777777" w:rsidR="00D86703" w:rsidRDefault="00000000">
      <w:r>
        <w:t xml:space="preserve">  for i = 1, #a do r[i] = a[i] - b[i] end</w:t>
      </w:r>
    </w:p>
    <w:p w14:paraId="1208620E" w14:textId="77777777" w:rsidR="00D86703" w:rsidRDefault="00000000">
      <w:r>
        <w:t xml:space="preserve">  return r</w:t>
      </w:r>
    </w:p>
    <w:p w14:paraId="66A65DDE" w14:textId="77777777" w:rsidR="00D86703" w:rsidRDefault="00000000">
      <w:r>
        <w:t>end</w:t>
      </w:r>
    </w:p>
    <w:p w14:paraId="176C02FD" w14:textId="77777777" w:rsidR="00D86703" w:rsidRDefault="00D86703"/>
    <w:p w14:paraId="25BB689F" w14:textId="77777777" w:rsidR="00D86703" w:rsidRDefault="00000000">
      <w:r>
        <w:t>local function vec_add(a, b)</w:t>
      </w:r>
    </w:p>
    <w:p w14:paraId="21A964E5" w14:textId="77777777" w:rsidR="00D86703" w:rsidRDefault="00000000">
      <w:r>
        <w:t xml:space="preserve">  local r = {}</w:t>
      </w:r>
    </w:p>
    <w:p w14:paraId="7A906374" w14:textId="77777777" w:rsidR="00D86703" w:rsidRDefault="00000000">
      <w:r>
        <w:t xml:space="preserve">  for i = 1, #a do r[i] = a[i] + b[i] end</w:t>
      </w:r>
    </w:p>
    <w:p w14:paraId="1044572C" w14:textId="77777777" w:rsidR="00D86703" w:rsidRDefault="00000000">
      <w:r>
        <w:t xml:space="preserve">  return r</w:t>
      </w:r>
    </w:p>
    <w:p w14:paraId="28D0FA8B" w14:textId="77777777" w:rsidR="00D86703" w:rsidRDefault="00000000">
      <w:r>
        <w:t>end</w:t>
      </w:r>
    </w:p>
    <w:p w14:paraId="74286BE0" w14:textId="77777777" w:rsidR="00D86703" w:rsidRDefault="00D86703"/>
    <w:p w14:paraId="4DBF7838" w14:textId="77777777" w:rsidR="00D86703" w:rsidRDefault="00000000">
      <w:r>
        <w:lastRenderedPageBreak/>
        <w:t>local function vec_mul_row_mat(v, M)</w:t>
      </w:r>
    </w:p>
    <w:p w14:paraId="4573E252" w14:textId="77777777" w:rsidR="00D86703" w:rsidRDefault="00000000">
      <w:r>
        <w:t xml:space="preserve">  local r = {}</w:t>
      </w:r>
    </w:p>
    <w:p w14:paraId="09BE45CD" w14:textId="77777777" w:rsidR="00D86703" w:rsidRDefault="00000000">
      <w:r>
        <w:t xml:space="preserve">  for j = 1, #M[1] do</w:t>
      </w:r>
    </w:p>
    <w:p w14:paraId="63886D10" w14:textId="77777777" w:rsidR="00D86703" w:rsidRDefault="00000000">
      <w:r>
        <w:t xml:space="preserve">    local s = 0</w:t>
      </w:r>
    </w:p>
    <w:p w14:paraId="03CCE35F" w14:textId="77777777" w:rsidR="00D86703" w:rsidRDefault="00000000">
      <w:r>
        <w:t xml:space="preserve">    for i = 1, #v do</w:t>
      </w:r>
    </w:p>
    <w:p w14:paraId="663B5DD8" w14:textId="77777777" w:rsidR="00D86703" w:rsidRDefault="00000000">
      <w:r>
        <w:t xml:space="preserve">      s = s + v[i] * M[i][j]</w:t>
      </w:r>
    </w:p>
    <w:p w14:paraId="0E8C195D" w14:textId="77777777" w:rsidR="00D86703" w:rsidRDefault="00000000">
      <w:r>
        <w:t xml:space="preserve">    end</w:t>
      </w:r>
    </w:p>
    <w:p w14:paraId="2FB5BBDC" w14:textId="77777777" w:rsidR="00D86703" w:rsidRDefault="00000000">
      <w:r>
        <w:t xml:space="preserve">    r[j] = s</w:t>
      </w:r>
    </w:p>
    <w:p w14:paraId="69F4ADCD" w14:textId="77777777" w:rsidR="00D86703" w:rsidRDefault="00000000">
      <w:r>
        <w:t xml:space="preserve">  end</w:t>
      </w:r>
    </w:p>
    <w:p w14:paraId="6ABC8B3B" w14:textId="77777777" w:rsidR="00D86703" w:rsidRDefault="00000000">
      <w:r>
        <w:t xml:space="preserve">  return r</w:t>
      </w:r>
    </w:p>
    <w:p w14:paraId="5E3636A4" w14:textId="77777777" w:rsidR="00D86703" w:rsidRDefault="00000000">
      <w:r>
        <w:t>end</w:t>
      </w:r>
    </w:p>
    <w:p w14:paraId="60DB141B" w14:textId="77777777" w:rsidR="00D86703" w:rsidRDefault="00D86703"/>
    <w:p w14:paraId="4F9F4A8A" w14:textId="77777777" w:rsidR="00D86703" w:rsidRDefault="00000000">
      <w:r>
        <w:t>local function max_abs_diff(a, b)</w:t>
      </w:r>
    </w:p>
    <w:p w14:paraId="2CFB7E34" w14:textId="77777777" w:rsidR="00D86703" w:rsidRDefault="00000000">
      <w:r>
        <w:t xml:space="preserve">  local m = 0</w:t>
      </w:r>
    </w:p>
    <w:p w14:paraId="47256436" w14:textId="77777777" w:rsidR="00D86703" w:rsidRDefault="00000000">
      <w:r>
        <w:t xml:space="preserve">  for i = 1, #a do</w:t>
      </w:r>
    </w:p>
    <w:p w14:paraId="008244DC" w14:textId="77777777" w:rsidR="00D86703" w:rsidRDefault="00000000">
      <w:r>
        <w:t xml:space="preserve">    local d = math.abs(a[i] - b[i])</w:t>
      </w:r>
    </w:p>
    <w:p w14:paraId="20986C36" w14:textId="77777777" w:rsidR="00D86703" w:rsidRDefault="00000000">
      <w:r>
        <w:t xml:space="preserve">    if d &gt; m then m = d end</w:t>
      </w:r>
    </w:p>
    <w:p w14:paraId="127C279E" w14:textId="77777777" w:rsidR="00D86703" w:rsidRDefault="00000000">
      <w:r>
        <w:t xml:space="preserve">  end</w:t>
      </w:r>
    </w:p>
    <w:p w14:paraId="400888C4" w14:textId="77777777" w:rsidR="00D86703" w:rsidRDefault="00000000">
      <w:r>
        <w:t xml:space="preserve">  return m</w:t>
      </w:r>
    </w:p>
    <w:p w14:paraId="2273976A" w14:textId="77777777" w:rsidR="00D86703" w:rsidRDefault="00000000">
      <w:r>
        <w:t>end</w:t>
      </w:r>
    </w:p>
    <w:p w14:paraId="47849553" w14:textId="77777777" w:rsidR="00D86703" w:rsidRDefault="00D86703"/>
    <w:p w14:paraId="4461667F" w14:textId="77777777" w:rsidR="00D86703" w:rsidRDefault="00000000">
      <w:r>
        <w:t>local function simulate_stationary(X0, eps, max_iter)</w:t>
      </w:r>
    </w:p>
    <w:p w14:paraId="67A5EBB4" w14:textId="77777777" w:rsidR="00D86703" w:rsidRDefault="00000000">
      <w:r>
        <w:t xml:space="preserve">  local X_prev = zeros(n)</w:t>
      </w:r>
    </w:p>
    <w:p w14:paraId="635042DD" w14:textId="77777777" w:rsidR="00D86703" w:rsidRDefault="00000000">
      <w:r>
        <w:lastRenderedPageBreak/>
        <w:t xml:space="preserve">  local X_curr = {}</w:t>
      </w:r>
    </w:p>
    <w:p w14:paraId="1921F666" w14:textId="77777777" w:rsidR="00D86703" w:rsidRDefault="00000000">
      <w:r>
        <w:t xml:space="preserve">  for i = 1, n do X_curr[i] = X0[i] end</w:t>
      </w:r>
    </w:p>
    <w:p w14:paraId="46F65FED" w14:textId="77777777" w:rsidR="00D86703" w:rsidRDefault="00000000">
      <w:r>
        <w:t xml:space="preserve">  local it = 0</w:t>
      </w:r>
    </w:p>
    <w:p w14:paraId="74CADBC4" w14:textId="77777777" w:rsidR="00D86703" w:rsidRDefault="00000000">
      <w:r>
        <w:t xml:space="preserve">  while it &lt; max_iter do</w:t>
      </w:r>
    </w:p>
    <w:p w14:paraId="255DD1C9" w14:textId="77777777" w:rsidR="00D86703" w:rsidRDefault="00000000">
      <w:r>
        <w:t xml:space="preserve">    it = it + 1</w:t>
      </w:r>
    </w:p>
    <w:p w14:paraId="1B45CEEF" w14:textId="77777777" w:rsidR="00D86703" w:rsidRDefault="00000000">
      <w:r>
        <w:t xml:space="preserve">    local delta = vec_sub(X_curr, X_prev)</w:t>
      </w:r>
    </w:p>
    <w:p w14:paraId="6020622A" w14:textId="77777777" w:rsidR="00D86703" w:rsidRDefault="00000000">
      <w:r>
        <w:t xml:space="preserve">    local influence = vec_mul_row_mat(delta, W)</w:t>
      </w:r>
    </w:p>
    <w:p w14:paraId="5562E010" w14:textId="77777777" w:rsidR="00D86703" w:rsidRDefault="00000000">
      <w:r>
        <w:t xml:space="preserve">    local X_next = vec_add(X_curr, influence)</w:t>
      </w:r>
    </w:p>
    <w:p w14:paraId="4D3ABADA" w14:textId="77777777" w:rsidR="00D86703" w:rsidRDefault="00000000">
      <w:r>
        <w:t xml:space="preserve">    if max_abs_diff(X_next, X_curr) &lt; eps then</w:t>
      </w:r>
    </w:p>
    <w:p w14:paraId="611F0C65" w14:textId="77777777" w:rsidR="00D86703" w:rsidRDefault="00000000">
      <w:r>
        <w:t xml:space="preserve">      return X_next, it</w:t>
      </w:r>
    </w:p>
    <w:p w14:paraId="7F2B584D" w14:textId="77777777" w:rsidR="00D86703" w:rsidRDefault="00000000">
      <w:r>
        <w:t xml:space="preserve">    end</w:t>
      </w:r>
    </w:p>
    <w:p w14:paraId="3CE78B77" w14:textId="77777777" w:rsidR="00D86703" w:rsidRDefault="00000000">
      <w:r>
        <w:t xml:space="preserve">    X_prev, X_curr = X_curr, X_next</w:t>
      </w:r>
    </w:p>
    <w:p w14:paraId="19DE3A10" w14:textId="77777777" w:rsidR="00D86703" w:rsidRDefault="00000000">
      <w:r>
        <w:t xml:space="preserve">  end</w:t>
      </w:r>
    </w:p>
    <w:p w14:paraId="7D662584" w14:textId="77777777" w:rsidR="00D86703" w:rsidRDefault="00000000">
      <w:r>
        <w:t xml:space="preserve">  return X_curr, it</w:t>
      </w:r>
    </w:p>
    <w:p w14:paraId="52BA3183" w14:textId="77777777" w:rsidR="00D86703" w:rsidRDefault="00000000">
      <w:r>
        <w:t>end</w:t>
      </w:r>
    </w:p>
    <w:p w14:paraId="4C0A5278" w14:textId="77777777" w:rsidR="00D86703" w:rsidRDefault="00D86703"/>
    <w:p w14:paraId="430AA44E" w14:textId="77777777" w:rsidR="00D86703" w:rsidRDefault="00000000">
      <w:r>
        <w:t>local function clamp(x, lo, hi)</w:t>
      </w:r>
    </w:p>
    <w:p w14:paraId="0A4E0E98" w14:textId="77777777" w:rsidR="00D86703" w:rsidRDefault="00000000">
      <w:r>
        <w:t xml:space="preserve">  if x &lt; lo then return lo end</w:t>
      </w:r>
    </w:p>
    <w:p w14:paraId="6F9290EB" w14:textId="77777777" w:rsidR="00D86703" w:rsidRDefault="00000000">
      <w:r>
        <w:t xml:space="preserve">  if x &gt; hi then return hi end</w:t>
      </w:r>
    </w:p>
    <w:p w14:paraId="64CE6DF2" w14:textId="77777777" w:rsidR="00D86703" w:rsidRDefault="00000000">
      <w:r>
        <w:t xml:space="preserve">  return x</w:t>
      </w:r>
    </w:p>
    <w:p w14:paraId="5E5CD061" w14:textId="77777777" w:rsidR="00D86703" w:rsidRDefault="00000000">
      <w:r>
        <w:t>end</w:t>
      </w:r>
    </w:p>
    <w:p w14:paraId="29B2EF8F" w14:textId="77777777" w:rsidR="00D86703" w:rsidRDefault="00D86703"/>
    <w:p w14:paraId="509CFE04" w14:textId="77777777" w:rsidR="00D86703" w:rsidRDefault="00000000">
      <w:r>
        <w:t>-- Step 1: stationary vectors for all scenarios</w:t>
      </w:r>
    </w:p>
    <w:p w14:paraId="31C9BAB8" w14:textId="77777777" w:rsidR="00D86703" w:rsidRDefault="00000000">
      <w:r>
        <w:lastRenderedPageBreak/>
        <w:t>local eps = 1e-9</w:t>
      </w:r>
    </w:p>
    <w:p w14:paraId="230CE176" w14:textId="77777777" w:rsidR="00D86703" w:rsidRDefault="00000000">
      <w:r>
        <w:t>local max_iter = 5000</w:t>
      </w:r>
    </w:p>
    <w:p w14:paraId="403243AF" w14:textId="77777777" w:rsidR="00D86703" w:rsidRDefault="00000000">
      <w:r>
        <w:t>local station = {}</w:t>
      </w:r>
    </w:p>
    <w:p w14:paraId="635B65EA" w14:textId="77777777" w:rsidR="00D86703" w:rsidRDefault="00000000">
      <w:r>
        <w:t>for si = 1, #scenarios do</w:t>
      </w:r>
    </w:p>
    <w:p w14:paraId="4461BDF0" w14:textId="77777777" w:rsidR="00D86703" w:rsidRDefault="00000000">
      <w:r>
        <w:t xml:space="preserve">  local X0 = zeros(n)</w:t>
      </w:r>
    </w:p>
    <w:p w14:paraId="74C08AA8" w14:textId="77777777" w:rsidR="00D86703" w:rsidRDefault="00000000">
      <w:r>
        <w:t xml:space="preserve">  for i = 1, q do X0[i] = scenarios[si].u[i] end</w:t>
      </w:r>
    </w:p>
    <w:p w14:paraId="19945382" w14:textId="77777777" w:rsidR="00D86703" w:rsidRDefault="00000000">
      <w:r>
        <w:t xml:space="preserve">  local Xl, it = simulate_stationary(X0, eps, max_iter)</w:t>
      </w:r>
    </w:p>
    <w:p w14:paraId="6A545B18" w14:textId="77777777" w:rsidR="00D86703" w:rsidRDefault="00000000">
      <w:r>
        <w:t xml:space="preserve">  station[si] = { Xl = Xl, it = it }</w:t>
      </w:r>
    </w:p>
    <w:p w14:paraId="4137A2C0" w14:textId="77777777" w:rsidR="00D86703" w:rsidRDefault="00000000">
      <w:r>
        <w:t>end</w:t>
      </w:r>
    </w:p>
    <w:p w14:paraId="0E6B8355" w14:textId="77777777" w:rsidR="00D86703" w:rsidRDefault="00D86703"/>
    <w:p w14:paraId="4D9A16B7" w14:textId="77777777" w:rsidR="00D86703" w:rsidRDefault="00000000">
      <w:r>
        <w:t>-- Step 2: per-concept min/max over stationary states (adaptation of formula (8) for crisp values)</w:t>
      </w:r>
    </w:p>
    <w:p w14:paraId="2B664538" w14:textId="77777777" w:rsidR="00D86703" w:rsidRDefault="00000000">
      <w:r>
        <w:t>local max_pos = zeros(n)</w:t>
      </w:r>
    </w:p>
    <w:p w14:paraId="0D7A4DEA" w14:textId="77777777" w:rsidR="00D86703" w:rsidRDefault="00000000">
      <w:r>
        <w:t>local min_neg = zeros(n)</w:t>
      </w:r>
    </w:p>
    <w:p w14:paraId="280BB1F2" w14:textId="77777777" w:rsidR="00D86703" w:rsidRDefault="00000000">
      <w:r>
        <w:t>for i = 1, n do</w:t>
      </w:r>
    </w:p>
    <w:p w14:paraId="63B663A2" w14:textId="77777777" w:rsidR="00D86703" w:rsidRDefault="00000000">
      <w:r>
        <w:t xml:space="preserve">  max_pos[i] = -math.huge</w:t>
      </w:r>
    </w:p>
    <w:p w14:paraId="67192C12" w14:textId="77777777" w:rsidR="00D86703" w:rsidRDefault="00000000">
      <w:r>
        <w:t xml:space="preserve">  min_neg[i] = math.huge</w:t>
      </w:r>
    </w:p>
    <w:p w14:paraId="4BBC8FCC" w14:textId="77777777" w:rsidR="00D86703" w:rsidRDefault="00000000">
      <w:r>
        <w:t>end</w:t>
      </w:r>
    </w:p>
    <w:p w14:paraId="1BE5561C" w14:textId="77777777" w:rsidR="00D86703" w:rsidRDefault="00000000">
      <w:r>
        <w:t>for si = 1, #scenarios do</w:t>
      </w:r>
    </w:p>
    <w:p w14:paraId="48253136" w14:textId="77777777" w:rsidR="00D86703" w:rsidRDefault="00000000">
      <w:r>
        <w:t xml:space="preserve">  local Xl = station[si].Xl</w:t>
      </w:r>
    </w:p>
    <w:p w14:paraId="55DDB191" w14:textId="77777777" w:rsidR="00D86703" w:rsidRDefault="00000000">
      <w:r>
        <w:t xml:space="preserve">  for i = 1, n do</w:t>
      </w:r>
    </w:p>
    <w:p w14:paraId="34F1F66C" w14:textId="77777777" w:rsidR="00D86703" w:rsidRDefault="00000000">
      <w:r>
        <w:t xml:space="preserve">    if Xl[i] &gt; max_pos[i] then max_pos[i] = Xl[i] end</w:t>
      </w:r>
    </w:p>
    <w:p w14:paraId="4187528B" w14:textId="77777777" w:rsidR="00D86703" w:rsidRDefault="00000000">
      <w:r>
        <w:t xml:space="preserve">    if Xl[i] &lt; min_neg[i] then min_neg[i] = Xl[i] end</w:t>
      </w:r>
    </w:p>
    <w:p w14:paraId="7F767902" w14:textId="77777777" w:rsidR="00D86703" w:rsidRDefault="00000000">
      <w:r>
        <w:lastRenderedPageBreak/>
        <w:t xml:space="preserve">  end</w:t>
      </w:r>
    </w:p>
    <w:p w14:paraId="7F0D2BBF" w14:textId="77777777" w:rsidR="00D86703" w:rsidRDefault="00000000">
      <w:r>
        <w:t>end</w:t>
      </w:r>
    </w:p>
    <w:p w14:paraId="37543F7D" w14:textId="77777777" w:rsidR="00D86703" w:rsidRDefault="00D86703"/>
    <w:p w14:paraId="3614770D" w14:textId="77777777" w:rsidR="00D86703" w:rsidRDefault="00000000">
      <w:r>
        <w:t>local function normalize_x(i, x)</w:t>
      </w:r>
    </w:p>
    <w:p w14:paraId="4A2802FE" w14:textId="77777777" w:rsidR="00D86703" w:rsidRDefault="00000000">
      <w:r>
        <w:t xml:space="preserve">  if x &gt; 0 then</w:t>
      </w:r>
    </w:p>
    <w:p w14:paraId="7C0798DF" w14:textId="77777777" w:rsidR="00D86703" w:rsidRDefault="00000000">
      <w:r>
        <w:t xml:space="preserve">    local d = max_pos[i]</w:t>
      </w:r>
    </w:p>
    <w:p w14:paraId="4A80919B" w14:textId="77777777" w:rsidR="00D86703" w:rsidRDefault="00000000">
      <w:r>
        <w:t xml:space="preserve">    if d == 0 then return 0 end</w:t>
      </w:r>
    </w:p>
    <w:p w14:paraId="415EC50B" w14:textId="77777777" w:rsidR="00D86703" w:rsidRDefault="00000000">
      <w:r>
        <w:t xml:space="preserve">    return clamp(x / d, -1, 1)</w:t>
      </w:r>
    </w:p>
    <w:p w14:paraId="6BBA19C0" w14:textId="77777777" w:rsidR="00D86703" w:rsidRDefault="00000000">
      <w:r>
        <w:t xml:space="preserve">  elseif x &lt; 0 then</w:t>
      </w:r>
    </w:p>
    <w:p w14:paraId="5D7AC406" w14:textId="77777777" w:rsidR="00D86703" w:rsidRDefault="00000000">
      <w:r>
        <w:t xml:space="preserve">    local d = min_neg[i] -- negative</w:t>
      </w:r>
    </w:p>
    <w:p w14:paraId="49BEFBF6" w14:textId="77777777" w:rsidR="00D86703" w:rsidRDefault="00000000">
      <w:r>
        <w:t xml:space="preserve">    if d == 0 then return 0 end</w:t>
      </w:r>
    </w:p>
    <w:p w14:paraId="3ED4E7C8" w14:textId="77777777" w:rsidR="00D86703" w:rsidRDefault="00000000">
      <w:r>
        <w:t xml:space="preserve">    return clamp((-x) / d, -1, 1)</w:t>
      </w:r>
    </w:p>
    <w:p w14:paraId="08CCAE37" w14:textId="77777777" w:rsidR="00D86703" w:rsidRDefault="00000000">
      <w:r>
        <w:t xml:space="preserve">  else</w:t>
      </w:r>
    </w:p>
    <w:p w14:paraId="2F441D31" w14:textId="77777777" w:rsidR="00D86703" w:rsidRDefault="00000000">
      <w:r>
        <w:t xml:space="preserve">    return 0</w:t>
      </w:r>
    </w:p>
    <w:p w14:paraId="6320B6E4" w14:textId="77777777" w:rsidR="00D86703" w:rsidRDefault="00000000">
      <w:r>
        <w:t xml:space="preserve">  end</w:t>
      </w:r>
    </w:p>
    <w:p w14:paraId="79153DB7" w14:textId="77777777" w:rsidR="00D86703" w:rsidRDefault="00000000">
      <w:r>
        <w:t>end</w:t>
      </w:r>
    </w:p>
    <w:p w14:paraId="3EED7D1B" w14:textId="77777777" w:rsidR="00D86703" w:rsidRDefault="00D86703"/>
    <w:p w14:paraId="37E556BE" w14:textId="77777777" w:rsidR="00D86703" w:rsidRDefault="00000000">
      <w:r>
        <w:t>-- membership to "perfection": pi = (x_hat + 1)/2</w:t>
      </w:r>
    </w:p>
    <w:p w14:paraId="743D7A02" w14:textId="77777777" w:rsidR="00D86703" w:rsidRDefault="00000000">
      <w:r>
        <w:t>local function mu_perfection(x_hat)</w:t>
      </w:r>
    </w:p>
    <w:p w14:paraId="757E8766" w14:textId="77777777" w:rsidR="00D86703" w:rsidRDefault="00000000">
      <w:r>
        <w:t xml:space="preserve">  return (x_hat + 1) / 2</w:t>
      </w:r>
    </w:p>
    <w:p w14:paraId="121D4AD2" w14:textId="77777777" w:rsidR="00D86703" w:rsidRDefault="00000000">
      <w:r>
        <w:t>end</w:t>
      </w:r>
    </w:p>
    <w:p w14:paraId="08CC0A06" w14:textId="77777777" w:rsidR="00D86703" w:rsidRDefault="00D86703"/>
    <w:p w14:paraId="16A93058" w14:textId="77777777" w:rsidR="00D86703" w:rsidRDefault="00000000">
      <w:r>
        <w:t>-- Step 3: Bellman–Zadeh aggregation (intersection): mu_D = min(mu_i)</w:t>
      </w:r>
    </w:p>
    <w:p w14:paraId="73B0613A" w14:textId="77777777" w:rsidR="00D86703" w:rsidRDefault="00000000">
      <w:r>
        <w:lastRenderedPageBreak/>
        <w:t>local results = {}</w:t>
      </w:r>
    </w:p>
    <w:p w14:paraId="508EF64A" w14:textId="77777777" w:rsidR="00D86703" w:rsidRDefault="00000000">
      <w:r>
        <w:t>for si = 1, #scenarios do</w:t>
      </w:r>
    </w:p>
    <w:p w14:paraId="178B576B" w14:textId="77777777" w:rsidR="00D86703" w:rsidRDefault="00000000">
      <w:r>
        <w:t xml:space="preserve">  local Xl = station[si].Xl</w:t>
      </w:r>
    </w:p>
    <w:p w14:paraId="57A551E0" w14:textId="77777777" w:rsidR="00D86703" w:rsidRDefault="00000000">
      <w:r>
        <w:t xml:space="preserve">  local mu = {}</w:t>
      </w:r>
    </w:p>
    <w:p w14:paraId="7C42EC71" w14:textId="77777777" w:rsidR="00D86703" w:rsidRDefault="00000000">
      <w:r>
        <w:t xml:space="preserve">  local muD = 1</w:t>
      </w:r>
    </w:p>
    <w:p w14:paraId="2E75A4BC" w14:textId="77777777" w:rsidR="00D86703" w:rsidRDefault="00000000">
      <w:r>
        <w:t xml:space="preserve">  for i = q + 1, n do</w:t>
      </w:r>
    </w:p>
    <w:p w14:paraId="723D9989" w14:textId="77777777" w:rsidR="00D86703" w:rsidRDefault="00000000">
      <w:r>
        <w:t xml:space="preserve">    local x_hat = normalize_x(i, Xl[i])</w:t>
      </w:r>
    </w:p>
    <w:p w14:paraId="4038036C" w14:textId="77777777" w:rsidR="00D86703" w:rsidRDefault="00000000">
      <w:r>
        <w:t xml:space="preserve">    local m = mu_perfection(x_hat)</w:t>
      </w:r>
    </w:p>
    <w:p w14:paraId="3FE81A61" w14:textId="77777777" w:rsidR="00D86703" w:rsidRDefault="00000000">
      <w:r>
        <w:t xml:space="preserve">    mu[i] = m</w:t>
      </w:r>
    </w:p>
    <w:p w14:paraId="4648D467" w14:textId="77777777" w:rsidR="00D86703" w:rsidRDefault="00000000">
      <w:r>
        <w:t xml:space="preserve">    if m &lt; muD then muD = m end</w:t>
      </w:r>
    </w:p>
    <w:p w14:paraId="73095319" w14:textId="77777777" w:rsidR="00D86703" w:rsidRDefault="00000000">
      <w:r>
        <w:t xml:space="preserve">  end</w:t>
      </w:r>
    </w:p>
    <w:p w14:paraId="47C5E490" w14:textId="77777777" w:rsidR="00D86703" w:rsidRDefault="00000000">
      <w:r>
        <w:t xml:space="preserve">  results[si] = { name = scenarios[si].name, mu = mu, muD = muD, it = station[si].it }</w:t>
      </w:r>
    </w:p>
    <w:p w14:paraId="0DDE332B" w14:textId="77777777" w:rsidR="00D86703" w:rsidRDefault="00000000">
      <w:r>
        <w:t>end</w:t>
      </w:r>
    </w:p>
    <w:p w14:paraId="205DBDB5" w14:textId="77777777" w:rsidR="00D86703" w:rsidRDefault="00D86703"/>
    <w:p w14:paraId="47438E5D" w14:textId="77777777" w:rsidR="00D86703" w:rsidRDefault="00000000">
      <w:r>
        <w:t>table.sort(results, function(a,b) return a.muD &gt; b.muD end)</w:t>
      </w:r>
    </w:p>
    <w:p w14:paraId="05B955D0" w14:textId="77777777" w:rsidR="00D86703" w:rsidRDefault="00D86703"/>
    <w:p w14:paraId="321DBFBD" w14:textId="77777777" w:rsidR="00D86703" w:rsidRDefault="00000000">
      <w:r>
        <w:t>print('Ранжування сценаріїв за принципом Беллмана–Заде (μD = min μi):')</w:t>
      </w:r>
    </w:p>
    <w:p w14:paraId="3A5191D3" w14:textId="77777777" w:rsidR="00D86703" w:rsidRDefault="00000000">
      <w:r>
        <w:t>print(string.format('%-28s  μ6      μ7      μ8      μ9      μD     it', 'Сценарій'))</w:t>
      </w:r>
    </w:p>
    <w:p w14:paraId="66540F29" w14:textId="77777777" w:rsidR="00D86703" w:rsidRDefault="00000000">
      <w:r>
        <w:t>for _, r in ipairs(results) do</w:t>
      </w:r>
    </w:p>
    <w:p w14:paraId="41D68AFC" w14:textId="77777777" w:rsidR="00D86703" w:rsidRDefault="00000000">
      <w:r>
        <w:t xml:space="preserve">  local mu6 = r.mu[6] or 0</w:t>
      </w:r>
    </w:p>
    <w:p w14:paraId="5E9EBF62" w14:textId="77777777" w:rsidR="00D86703" w:rsidRDefault="00000000">
      <w:r>
        <w:t xml:space="preserve">  local mu7 = r.mu[7] or 0</w:t>
      </w:r>
    </w:p>
    <w:p w14:paraId="0B210AA4" w14:textId="77777777" w:rsidR="00D86703" w:rsidRDefault="00000000">
      <w:r>
        <w:lastRenderedPageBreak/>
        <w:t xml:space="preserve">  local mu8 = r.mu[8] or 0</w:t>
      </w:r>
    </w:p>
    <w:p w14:paraId="0DA1E89C" w14:textId="77777777" w:rsidR="00D86703" w:rsidRDefault="00000000">
      <w:r>
        <w:t xml:space="preserve">  local mu9 = r.mu[9] or 0</w:t>
      </w:r>
    </w:p>
    <w:p w14:paraId="17655089" w14:textId="77777777" w:rsidR="00D86703" w:rsidRDefault="00000000">
      <w:r>
        <w:t xml:space="preserve">  print(string.format('%-28s  %.6f  %.6f  %.6f  %.6f  %.6f  %d', r.name, mu6, mu7, mu8, mu9, r.muD, r.it))</w:t>
      </w:r>
    </w:p>
    <w:p w14:paraId="24CF6386" w14:textId="77777777" w:rsidR="00D86703" w:rsidRDefault="00000000">
      <w:r>
        <w:t>end</w:t>
      </w:r>
    </w:p>
    <w:p w14:paraId="4329D7A8" w14:textId="77777777" w:rsidR="00D86703" w:rsidRDefault="00D86703"/>
    <w:p w14:paraId="374328EA" w14:textId="77777777" w:rsidR="00D86703" w:rsidRDefault="00000000">
      <w:r>
        <w:t>local best = results[1]</w:t>
      </w:r>
    </w:p>
    <w:p w14:paraId="26856D87" w14:textId="77777777" w:rsidR="00D86703" w:rsidRDefault="00000000">
      <w:r>
        <w:t>print('')</w:t>
      </w:r>
    </w:p>
    <w:p w14:paraId="67C7A9AF" w14:textId="77777777" w:rsidR="00D86703" w:rsidRDefault="00000000">
      <w:r>
        <w:t>print('Найкращий сценарій: ' .. best.name)</w:t>
      </w:r>
    </w:p>
    <w:p w14:paraId="71C59003" w14:textId="77777777" w:rsidR="00D86703" w:rsidRDefault="00000000">
      <w:r>
        <w:t>print(string.format('μD = %.6f', best.muD))</w:t>
      </w:r>
    </w:p>
    <w:sectPr w:rsidR="00D867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723305">
    <w:abstractNumId w:val="8"/>
  </w:num>
  <w:num w:numId="2" w16cid:durableId="129129904">
    <w:abstractNumId w:val="6"/>
  </w:num>
  <w:num w:numId="3" w16cid:durableId="764881634">
    <w:abstractNumId w:val="5"/>
  </w:num>
  <w:num w:numId="4" w16cid:durableId="1283340906">
    <w:abstractNumId w:val="4"/>
  </w:num>
  <w:num w:numId="5" w16cid:durableId="1519468646">
    <w:abstractNumId w:val="7"/>
  </w:num>
  <w:num w:numId="6" w16cid:durableId="582449563">
    <w:abstractNumId w:val="3"/>
  </w:num>
  <w:num w:numId="7" w16cid:durableId="1291327877">
    <w:abstractNumId w:val="2"/>
  </w:num>
  <w:num w:numId="8" w16cid:durableId="2134322025">
    <w:abstractNumId w:val="1"/>
  </w:num>
  <w:num w:numId="9" w16cid:durableId="909735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651"/>
    <w:rsid w:val="0015074B"/>
    <w:rsid w:val="0015347A"/>
    <w:rsid w:val="001926D4"/>
    <w:rsid w:val="001E7ABD"/>
    <w:rsid w:val="00274742"/>
    <w:rsid w:val="00282583"/>
    <w:rsid w:val="0029639D"/>
    <w:rsid w:val="002E7945"/>
    <w:rsid w:val="002F66A0"/>
    <w:rsid w:val="00326F90"/>
    <w:rsid w:val="003470E1"/>
    <w:rsid w:val="003653A3"/>
    <w:rsid w:val="00367645"/>
    <w:rsid w:val="003746AB"/>
    <w:rsid w:val="003D7AA1"/>
    <w:rsid w:val="0045169E"/>
    <w:rsid w:val="00452E63"/>
    <w:rsid w:val="00524F5F"/>
    <w:rsid w:val="00586DB4"/>
    <w:rsid w:val="00592462"/>
    <w:rsid w:val="005A6351"/>
    <w:rsid w:val="0069130B"/>
    <w:rsid w:val="006A5C27"/>
    <w:rsid w:val="006B58CD"/>
    <w:rsid w:val="00715F12"/>
    <w:rsid w:val="00736417"/>
    <w:rsid w:val="007659AD"/>
    <w:rsid w:val="00777432"/>
    <w:rsid w:val="00851E1F"/>
    <w:rsid w:val="00974E15"/>
    <w:rsid w:val="009E5212"/>
    <w:rsid w:val="00AA1D8D"/>
    <w:rsid w:val="00AB0874"/>
    <w:rsid w:val="00AC3D5A"/>
    <w:rsid w:val="00B408EA"/>
    <w:rsid w:val="00B47730"/>
    <w:rsid w:val="00B7115A"/>
    <w:rsid w:val="00B81E47"/>
    <w:rsid w:val="00B84B3B"/>
    <w:rsid w:val="00BB1A87"/>
    <w:rsid w:val="00BE0C4C"/>
    <w:rsid w:val="00BF4129"/>
    <w:rsid w:val="00CB0664"/>
    <w:rsid w:val="00D679B2"/>
    <w:rsid w:val="00D86703"/>
    <w:rsid w:val="00DE5287"/>
    <w:rsid w:val="00EE26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6DAE5D"/>
  <w14:defaultImageDpi w14:val="300"/>
  <w15:docId w15:val="{21CB051B-94D9-4C66-A276-F7F43D23E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16</Pages>
  <Words>1716</Words>
  <Characters>8172</Characters>
  <Application>Microsoft Office Word</Application>
  <DocSecurity>0</DocSecurity>
  <Lines>628</Lines>
  <Paragraphs>549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Молодченко Дмитро Вікторович</cp:lastModifiedBy>
  <cp:revision>41</cp:revision>
  <dcterms:created xsi:type="dcterms:W3CDTF">2013-12-23T23:15:00Z</dcterms:created>
  <dcterms:modified xsi:type="dcterms:W3CDTF">2025-12-21T07:21:00Z</dcterms:modified>
  <cp:category/>
</cp:coreProperties>
</file>