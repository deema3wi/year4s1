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CE45" w14:textId="77777777" w:rsidR="0097522B" w:rsidRPr="00EC4908" w:rsidRDefault="00000000" w:rsidP="00EC4908">
      <w:pPr>
        <w:jc w:val="right"/>
        <w:rPr>
          <w:b/>
          <w:bCs/>
        </w:rPr>
      </w:pPr>
      <w:r w:rsidRPr="00EC4908">
        <w:rPr>
          <w:b/>
          <w:bCs/>
        </w:rPr>
        <w:t>Виконав: студент 4 курсу,</w:t>
      </w:r>
    </w:p>
    <w:p w14:paraId="662E0781" w14:textId="77777777" w:rsidR="0097522B" w:rsidRPr="00EC4908" w:rsidRDefault="00000000" w:rsidP="00EC4908">
      <w:pPr>
        <w:jc w:val="right"/>
        <w:rPr>
          <w:b/>
          <w:bCs/>
        </w:rPr>
      </w:pPr>
      <w:r w:rsidRPr="00EC4908">
        <w:rPr>
          <w:b/>
          <w:bCs/>
        </w:rPr>
        <w:t>1 потоку, групи Б</w:t>
      </w:r>
    </w:p>
    <w:p w14:paraId="0EE2C2EC" w14:textId="77777777" w:rsidR="0097522B" w:rsidRDefault="00000000" w:rsidP="00EC4908">
      <w:pPr>
        <w:jc w:val="right"/>
        <w:rPr>
          <w:b/>
          <w:bCs/>
        </w:rPr>
      </w:pPr>
      <w:r w:rsidRPr="00EC4908">
        <w:rPr>
          <w:b/>
          <w:bCs/>
        </w:rPr>
        <w:t>Молодченко Дмитро</w:t>
      </w:r>
    </w:p>
    <w:p w14:paraId="44104DB2" w14:textId="77777777" w:rsidR="008820D3" w:rsidRDefault="008820D3" w:rsidP="00EC4908">
      <w:pPr>
        <w:jc w:val="right"/>
        <w:rPr>
          <w:b/>
          <w:bCs/>
        </w:rPr>
      </w:pPr>
    </w:p>
    <w:p w14:paraId="60408F59" w14:textId="77777777" w:rsidR="0088349A" w:rsidRPr="005D1313" w:rsidRDefault="008820D3" w:rsidP="00EC4908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 xml:space="preserve">Перевірив: </w:t>
      </w:r>
      <w:r w:rsidRPr="005D1313">
        <w:rPr>
          <w:b/>
          <w:bCs/>
          <w:lang w:val="uk-UA"/>
        </w:rPr>
        <w:t>Ротштейн</w:t>
      </w:r>
    </w:p>
    <w:p w14:paraId="44023E28" w14:textId="52C164B0" w:rsidR="008820D3" w:rsidRPr="005D1313" w:rsidRDefault="008820D3" w:rsidP="00EC4908">
      <w:pPr>
        <w:jc w:val="right"/>
        <w:rPr>
          <w:b/>
          <w:bCs/>
          <w:lang w:val="uk-UA"/>
        </w:rPr>
      </w:pPr>
      <w:r w:rsidRPr="005D1313">
        <w:rPr>
          <w:b/>
          <w:bCs/>
          <w:lang w:val="uk-UA"/>
        </w:rPr>
        <w:t>Олександр Петрович</w:t>
      </w:r>
    </w:p>
    <w:p w14:paraId="2C5C9028" w14:textId="77777777" w:rsidR="0097522B" w:rsidRDefault="0097522B"/>
    <w:p w14:paraId="76131FC0" w14:textId="77777777" w:rsidR="0097522B" w:rsidRDefault="00000000" w:rsidP="00EC4908">
      <w:pPr>
        <w:jc w:val="center"/>
      </w:pPr>
      <w:r>
        <w:rPr>
          <w:b/>
        </w:rPr>
        <w:t>Лабораторна робота №3</w:t>
      </w:r>
    </w:p>
    <w:p w14:paraId="56B6050E" w14:textId="77777777" w:rsidR="0097522B" w:rsidRDefault="0097522B"/>
    <w:p w14:paraId="1FECD11D" w14:textId="77777777" w:rsidR="0097522B" w:rsidRDefault="00000000">
      <w:r>
        <w:rPr>
          <w:b/>
        </w:rPr>
        <w:t>1) Пороги ймовірностей для вибору a1/a2/a3 (приклад про завод)</w:t>
      </w:r>
    </w:p>
    <w:p w14:paraId="5B1F1602" w14:textId="77777777" w:rsidR="0097522B" w:rsidRDefault="00000000">
      <w:r>
        <w:t>Нехай p = P(Favorable), тоді 1−p = P(Unfavorable). Виграші (грн):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522B" w14:paraId="69D362F2" w14:textId="77777777" w:rsidTr="006A0832">
        <w:tc>
          <w:tcPr>
            <w:tcW w:w="2880" w:type="dxa"/>
            <w:shd w:val="clear" w:color="auto" w:fill="C6D9F1" w:themeFill="text2" w:themeFillTint="33"/>
          </w:tcPr>
          <w:p w14:paraId="529C27B6" w14:textId="77777777" w:rsidR="0097522B" w:rsidRDefault="00000000">
            <w:pPr>
              <w:jc w:val="center"/>
            </w:pPr>
            <w:r>
              <w:rPr>
                <w:b/>
              </w:rPr>
              <w:t>Альтернатива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4BAC5AEA" w14:textId="77777777" w:rsidR="0097522B" w:rsidRDefault="00000000">
            <w:pPr>
              <w:jc w:val="center"/>
            </w:pPr>
            <w:r>
              <w:rPr>
                <w:b/>
              </w:rPr>
              <w:t>Favorable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2E28AF21" w14:textId="77777777" w:rsidR="0097522B" w:rsidRDefault="00000000">
            <w:pPr>
              <w:jc w:val="center"/>
            </w:pPr>
            <w:r>
              <w:rPr>
                <w:b/>
              </w:rPr>
              <w:t>Unfavorable</w:t>
            </w:r>
          </w:p>
        </w:tc>
      </w:tr>
      <w:tr w:rsidR="0097522B" w14:paraId="221A4B13" w14:textId="77777777" w:rsidTr="006A0832">
        <w:tc>
          <w:tcPr>
            <w:tcW w:w="2880" w:type="dxa"/>
            <w:shd w:val="clear" w:color="auto" w:fill="C6D9F1" w:themeFill="text2" w:themeFillTint="33"/>
          </w:tcPr>
          <w:p w14:paraId="6D87D592" w14:textId="77777777" w:rsidR="0097522B" w:rsidRDefault="00000000">
            <w:pPr>
              <w:jc w:val="center"/>
            </w:pPr>
            <w:r>
              <w:t>a1 = large plant</w:t>
            </w:r>
          </w:p>
        </w:tc>
        <w:tc>
          <w:tcPr>
            <w:tcW w:w="2880" w:type="dxa"/>
          </w:tcPr>
          <w:p w14:paraId="0F194551" w14:textId="77777777" w:rsidR="0097522B" w:rsidRDefault="00000000">
            <w:pPr>
              <w:jc w:val="center"/>
            </w:pPr>
            <w:r>
              <w:t>200000</w:t>
            </w:r>
          </w:p>
        </w:tc>
        <w:tc>
          <w:tcPr>
            <w:tcW w:w="2880" w:type="dxa"/>
          </w:tcPr>
          <w:p w14:paraId="5784F0E4" w14:textId="77777777" w:rsidR="0097522B" w:rsidRDefault="00000000">
            <w:pPr>
              <w:jc w:val="center"/>
            </w:pPr>
            <w:r>
              <w:t>-180000</w:t>
            </w:r>
          </w:p>
        </w:tc>
      </w:tr>
      <w:tr w:rsidR="0097522B" w14:paraId="33A5A6A2" w14:textId="77777777" w:rsidTr="006A0832">
        <w:tc>
          <w:tcPr>
            <w:tcW w:w="2880" w:type="dxa"/>
            <w:shd w:val="clear" w:color="auto" w:fill="C6D9F1" w:themeFill="text2" w:themeFillTint="33"/>
          </w:tcPr>
          <w:p w14:paraId="65BECF1F" w14:textId="77777777" w:rsidR="0097522B" w:rsidRDefault="00000000">
            <w:pPr>
              <w:jc w:val="center"/>
            </w:pPr>
            <w:r>
              <w:t>a2 = small plant</w:t>
            </w:r>
          </w:p>
        </w:tc>
        <w:tc>
          <w:tcPr>
            <w:tcW w:w="2880" w:type="dxa"/>
          </w:tcPr>
          <w:p w14:paraId="641CD371" w14:textId="77777777" w:rsidR="0097522B" w:rsidRDefault="00000000">
            <w:pPr>
              <w:jc w:val="center"/>
            </w:pPr>
            <w:r>
              <w:t>100000</w:t>
            </w:r>
          </w:p>
        </w:tc>
        <w:tc>
          <w:tcPr>
            <w:tcW w:w="2880" w:type="dxa"/>
          </w:tcPr>
          <w:p w14:paraId="40E88791" w14:textId="77777777" w:rsidR="0097522B" w:rsidRDefault="00000000">
            <w:pPr>
              <w:jc w:val="center"/>
            </w:pPr>
            <w:r>
              <w:t>-20000</w:t>
            </w:r>
          </w:p>
        </w:tc>
      </w:tr>
      <w:tr w:rsidR="0097522B" w14:paraId="75E99184" w14:textId="77777777" w:rsidTr="006A0832">
        <w:tc>
          <w:tcPr>
            <w:tcW w:w="2880" w:type="dxa"/>
            <w:shd w:val="clear" w:color="auto" w:fill="C6D9F1" w:themeFill="text2" w:themeFillTint="33"/>
          </w:tcPr>
          <w:p w14:paraId="74F67056" w14:textId="77777777" w:rsidR="0097522B" w:rsidRDefault="00000000">
            <w:pPr>
              <w:jc w:val="center"/>
            </w:pPr>
            <w:r>
              <w:t>a3 = do nothing</w:t>
            </w:r>
          </w:p>
        </w:tc>
        <w:tc>
          <w:tcPr>
            <w:tcW w:w="2880" w:type="dxa"/>
          </w:tcPr>
          <w:p w14:paraId="2D408B21" w14:textId="77777777" w:rsidR="0097522B" w:rsidRDefault="00000000">
            <w:pPr>
              <w:jc w:val="center"/>
            </w:pPr>
            <w:r>
              <w:t>0</w:t>
            </w:r>
          </w:p>
        </w:tc>
        <w:tc>
          <w:tcPr>
            <w:tcW w:w="2880" w:type="dxa"/>
          </w:tcPr>
          <w:p w14:paraId="20263C71" w14:textId="77777777" w:rsidR="0097522B" w:rsidRDefault="00000000">
            <w:pPr>
              <w:jc w:val="center"/>
            </w:pPr>
            <w:r>
              <w:t>0</w:t>
            </w:r>
          </w:p>
        </w:tc>
      </w:tr>
    </w:tbl>
    <w:p w14:paraId="1C806652" w14:textId="77777777" w:rsidR="0097522B" w:rsidRDefault="0097522B"/>
    <w:p w14:paraId="04E22AE3" w14:textId="77777777" w:rsidR="0097522B" w:rsidRDefault="00000000">
      <w:r>
        <w:t>EMV(a1) = 200000·p − 180000·(1−p) = 380000·p − 180000</w:t>
      </w:r>
    </w:p>
    <w:p w14:paraId="73940ACC" w14:textId="77777777" w:rsidR="0097522B" w:rsidRDefault="00000000">
      <w:r>
        <w:t>EMV(a2) = 100000·p − 20000·(1−p) = 120000·p − 20000</w:t>
      </w:r>
    </w:p>
    <w:p w14:paraId="116F2721" w14:textId="77777777" w:rsidR="0097522B" w:rsidRDefault="00000000">
      <w:r>
        <w:t>EMV(a3) = 0</w:t>
      </w:r>
    </w:p>
    <w:p w14:paraId="703CC991" w14:textId="77777777" w:rsidR="0097522B" w:rsidRPr="001672FC" w:rsidRDefault="00000000">
      <w:pPr>
        <w:rPr>
          <w:b/>
          <w:bCs/>
        </w:rPr>
      </w:pPr>
      <w:r w:rsidRPr="001672FC">
        <w:rPr>
          <w:b/>
          <w:bCs/>
        </w:rPr>
        <w:t>Пороги:</w:t>
      </w:r>
    </w:p>
    <w:p w14:paraId="670DC2CC" w14:textId="77777777" w:rsidR="0097522B" w:rsidRDefault="00000000">
      <w:r>
        <w:t>EMV(a</w:t>
      </w:r>
      <w:proofErr w:type="gramStart"/>
      <w:r>
        <w:t>2)=0  ⇒</w:t>
      </w:r>
      <w:proofErr w:type="gramEnd"/>
      <w:r>
        <w:t xml:space="preserve">  p = 1/6 ≈ 0.1667</w:t>
      </w:r>
    </w:p>
    <w:p w14:paraId="15F70785" w14:textId="77777777" w:rsidR="0097522B" w:rsidRDefault="00000000">
      <w:r>
        <w:t>EMV(a1)=0  ⇒  p = 9/19 ≈ 0.4737</w:t>
      </w:r>
    </w:p>
    <w:p w14:paraId="40E83303" w14:textId="77777777" w:rsidR="0097522B" w:rsidRDefault="00000000">
      <w:r>
        <w:t>EMV(a1)=EMV(a2)  ⇒  p = 8/13 ≈ 0.6154</w:t>
      </w:r>
    </w:p>
    <w:p w14:paraId="26F9CEB0" w14:textId="77777777" w:rsidR="0097522B" w:rsidRPr="00C4105F" w:rsidRDefault="00000000">
      <w:pPr>
        <w:rPr>
          <w:b/>
          <w:bCs/>
        </w:rPr>
      </w:pPr>
      <w:r w:rsidRPr="00C4105F">
        <w:rPr>
          <w:b/>
          <w:bCs/>
        </w:rPr>
        <w:t>Оптимальне рішення:</w:t>
      </w:r>
    </w:p>
    <w:p w14:paraId="587AEC2F" w14:textId="77777777" w:rsidR="0097522B" w:rsidRDefault="00000000">
      <w:proofErr w:type="gramStart"/>
      <w:r>
        <w:lastRenderedPageBreak/>
        <w:t>• 0 ≤ p</w:t>
      </w:r>
      <w:proofErr w:type="gramEnd"/>
      <w:r>
        <w:t xml:space="preserve"> &lt; 1/</w:t>
      </w:r>
      <w:proofErr w:type="gramStart"/>
      <w:r>
        <w:t>6  ⇒</w:t>
      </w:r>
      <w:proofErr w:type="gramEnd"/>
      <w:r>
        <w:t xml:space="preserve">  a</w:t>
      </w:r>
      <w:proofErr w:type="gramStart"/>
      <w:r>
        <w:t>3;  1</w:t>
      </w:r>
      <w:proofErr w:type="gramEnd"/>
      <w:r>
        <w:t>/6 ≤ p &lt; 8/</w:t>
      </w:r>
      <w:proofErr w:type="gramStart"/>
      <w:r>
        <w:t>13  ⇒</w:t>
      </w:r>
      <w:proofErr w:type="gramEnd"/>
      <w:r>
        <w:t xml:space="preserve">  a</w:t>
      </w:r>
      <w:proofErr w:type="gramStart"/>
      <w:r>
        <w:t>2;  p</w:t>
      </w:r>
      <w:proofErr w:type="gramEnd"/>
      <w:r>
        <w:t xml:space="preserve"> ≥ 8/</w:t>
      </w:r>
      <w:proofErr w:type="gramStart"/>
      <w:r>
        <w:t>13  ⇒</w:t>
      </w:r>
      <w:proofErr w:type="gramEnd"/>
      <w:r>
        <w:t xml:space="preserve">  a1.</w:t>
      </w:r>
    </w:p>
    <w:p w14:paraId="7EC3B464" w14:textId="77777777" w:rsidR="0097522B" w:rsidRDefault="00000000">
      <w:r>
        <w:t>За p=0.5: a2 (бо 40000 &gt; 10000 &gt; 0).</w:t>
      </w:r>
    </w:p>
    <w:p w14:paraId="34EC610E" w14:textId="77777777" w:rsidR="0097522B" w:rsidRDefault="0097522B"/>
    <w:p w14:paraId="6B543252" w14:textId="77777777" w:rsidR="0097522B" w:rsidRDefault="00000000">
      <w:r>
        <w:rPr>
          <w:b/>
        </w:rPr>
        <w:t>2) Задача на EMV, EVUC, EVPI (вигадані дані)</w:t>
      </w:r>
    </w:p>
    <w:p w14:paraId="181B64A2" w14:textId="77777777" w:rsidR="0097522B" w:rsidRDefault="00000000">
      <w:r>
        <w:t>Сценарій: вибір рекламної стратегії; p = [0.40, 0.35, 0.25]; виграші — тис. грн.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3510"/>
        <w:gridCol w:w="2127"/>
        <w:gridCol w:w="2126"/>
        <w:gridCol w:w="1843"/>
      </w:tblGrid>
      <w:tr w:rsidR="0097522B" w14:paraId="1C83CE01" w14:textId="77777777" w:rsidTr="000846E9">
        <w:tc>
          <w:tcPr>
            <w:tcW w:w="3510" w:type="dxa"/>
            <w:shd w:val="clear" w:color="auto" w:fill="C6D9F1" w:themeFill="text2" w:themeFillTint="33"/>
          </w:tcPr>
          <w:p w14:paraId="6DF0639B" w14:textId="77777777" w:rsidR="0097522B" w:rsidRDefault="00000000">
            <w:pPr>
              <w:jc w:val="center"/>
            </w:pPr>
            <w:proofErr w:type="spellStart"/>
            <w:r>
              <w:rPr>
                <w:b/>
              </w:rPr>
              <w:t>Альтернатива</w:t>
            </w:r>
            <w:proofErr w:type="spellEnd"/>
          </w:p>
        </w:tc>
        <w:tc>
          <w:tcPr>
            <w:tcW w:w="2127" w:type="dxa"/>
            <w:shd w:val="clear" w:color="auto" w:fill="C6D9F1" w:themeFill="text2" w:themeFillTint="33"/>
          </w:tcPr>
          <w:p w14:paraId="3A2A1976" w14:textId="77777777" w:rsidR="0097522B" w:rsidRDefault="00000000">
            <w:pPr>
              <w:jc w:val="center"/>
            </w:pPr>
            <w:r>
              <w:rPr>
                <w:b/>
              </w:rPr>
              <w:t>S1</w:t>
            </w:r>
          </w:p>
        </w:tc>
        <w:tc>
          <w:tcPr>
            <w:tcW w:w="2126" w:type="dxa"/>
            <w:shd w:val="clear" w:color="auto" w:fill="C6D9F1" w:themeFill="text2" w:themeFillTint="33"/>
          </w:tcPr>
          <w:p w14:paraId="7C1F89EC" w14:textId="77777777" w:rsidR="0097522B" w:rsidRDefault="00000000">
            <w:pPr>
              <w:jc w:val="center"/>
            </w:pPr>
            <w:r>
              <w:rPr>
                <w:b/>
              </w:rPr>
              <w:t>S2</w:t>
            </w:r>
          </w:p>
        </w:tc>
        <w:tc>
          <w:tcPr>
            <w:tcW w:w="1843" w:type="dxa"/>
            <w:shd w:val="clear" w:color="auto" w:fill="C6D9F1" w:themeFill="text2" w:themeFillTint="33"/>
          </w:tcPr>
          <w:p w14:paraId="60FB1C91" w14:textId="77777777" w:rsidR="0097522B" w:rsidRDefault="00000000">
            <w:pPr>
              <w:jc w:val="center"/>
            </w:pPr>
            <w:r>
              <w:rPr>
                <w:b/>
              </w:rPr>
              <w:t>S3</w:t>
            </w:r>
          </w:p>
        </w:tc>
      </w:tr>
      <w:tr w:rsidR="0097522B" w14:paraId="4A552A5E" w14:textId="77777777" w:rsidTr="000846E9">
        <w:tc>
          <w:tcPr>
            <w:tcW w:w="3510" w:type="dxa"/>
            <w:shd w:val="clear" w:color="auto" w:fill="C6D9F1" w:themeFill="text2" w:themeFillTint="33"/>
          </w:tcPr>
          <w:p w14:paraId="0782C25A" w14:textId="77777777" w:rsidR="0097522B" w:rsidRDefault="00000000" w:rsidP="000846E9">
            <w:r>
              <w:t>A1: Базова кампанія</w:t>
            </w:r>
          </w:p>
        </w:tc>
        <w:tc>
          <w:tcPr>
            <w:tcW w:w="2127" w:type="dxa"/>
          </w:tcPr>
          <w:p w14:paraId="3E669CD6" w14:textId="77777777" w:rsidR="0097522B" w:rsidRDefault="00000000">
            <w:pPr>
              <w:jc w:val="center"/>
            </w:pPr>
            <w:r>
              <w:t>60</w:t>
            </w:r>
          </w:p>
        </w:tc>
        <w:tc>
          <w:tcPr>
            <w:tcW w:w="2126" w:type="dxa"/>
          </w:tcPr>
          <w:p w14:paraId="019B82AE" w14:textId="77777777" w:rsidR="0097522B" w:rsidRDefault="00000000">
            <w:pPr>
              <w:jc w:val="center"/>
            </w:pPr>
            <w:r>
              <w:t>30</w:t>
            </w:r>
          </w:p>
        </w:tc>
        <w:tc>
          <w:tcPr>
            <w:tcW w:w="1843" w:type="dxa"/>
          </w:tcPr>
          <w:p w14:paraId="45F104E2" w14:textId="77777777" w:rsidR="0097522B" w:rsidRDefault="00000000">
            <w:pPr>
              <w:jc w:val="center"/>
            </w:pPr>
            <w:r>
              <w:t>-10</w:t>
            </w:r>
          </w:p>
        </w:tc>
      </w:tr>
      <w:tr w:rsidR="0097522B" w14:paraId="4F05D99D" w14:textId="77777777" w:rsidTr="000846E9">
        <w:tc>
          <w:tcPr>
            <w:tcW w:w="3510" w:type="dxa"/>
            <w:shd w:val="clear" w:color="auto" w:fill="C6D9F1" w:themeFill="text2" w:themeFillTint="33"/>
          </w:tcPr>
          <w:p w14:paraId="40473C67" w14:textId="77777777" w:rsidR="0097522B" w:rsidRDefault="00000000" w:rsidP="000846E9">
            <w:r>
              <w:t>A2: Digital boost</w:t>
            </w:r>
          </w:p>
        </w:tc>
        <w:tc>
          <w:tcPr>
            <w:tcW w:w="2127" w:type="dxa"/>
          </w:tcPr>
          <w:p w14:paraId="07E5169C" w14:textId="77777777" w:rsidR="0097522B" w:rsidRDefault="00000000">
            <w:pPr>
              <w:jc w:val="center"/>
            </w:pPr>
            <w:r>
              <w:t>90</w:t>
            </w:r>
          </w:p>
        </w:tc>
        <w:tc>
          <w:tcPr>
            <w:tcW w:w="2126" w:type="dxa"/>
          </w:tcPr>
          <w:p w14:paraId="7AA11451" w14:textId="77777777" w:rsidR="0097522B" w:rsidRDefault="00000000">
            <w:pPr>
              <w:jc w:val="center"/>
            </w:pPr>
            <w:r>
              <w:t>20</w:t>
            </w:r>
          </w:p>
        </w:tc>
        <w:tc>
          <w:tcPr>
            <w:tcW w:w="1843" w:type="dxa"/>
          </w:tcPr>
          <w:p w14:paraId="109569BB" w14:textId="77777777" w:rsidR="0097522B" w:rsidRDefault="00000000">
            <w:pPr>
              <w:jc w:val="center"/>
            </w:pPr>
            <w:r>
              <w:t>-30</w:t>
            </w:r>
          </w:p>
        </w:tc>
      </w:tr>
      <w:tr w:rsidR="0097522B" w14:paraId="0FED3E34" w14:textId="77777777" w:rsidTr="000846E9">
        <w:tc>
          <w:tcPr>
            <w:tcW w:w="3510" w:type="dxa"/>
            <w:shd w:val="clear" w:color="auto" w:fill="C6D9F1" w:themeFill="text2" w:themeFillTint="33"/>
          </w:tcPr>
          <w:p w14:paraId="2E7A3C18" w14:textId="77777777" w:rsidR="0097522B" w:rsidRDefault="00000000" w:rsidP="000846E9">
            <w:r>
              <w:t>A3: Influencer heavy</w:t>
            </w:r>
          </w:p>
        </w:tc>
        <w:tc>
          <w:tcPr>
            <w:tcW w:w="2127" w:type="dxa"/>
          </w:tcPr>
          <w:p w14:paraId="22603951" w14:textId="77777777" w:rsidR="0097522B" w:rsidRDefault="00000000">
            <w:pPr>
              <w:jc w:val="center"/>
            </w:pPr>
            <w:r>
              <w:t>40</w:t>
            </w:r>
          </w:p>
        </w:tc>
        <w:tc>
          <w:tcPr>
            <w:tcW w:w="2126" w:type="dxa"/>
          </w:tcPr>
          <w:p w14:paraId="60838EAC" w14:textId="77777777" w:rsidR="0097522B" w:rsidRDefault="00000000">
            <w:pPr>
              <w:jc w:val="center"/>
            </w:pPr>
            <w:r>
              <w:t>35</w:t>
            </w:r>
          </w:p>
        </w:tc>
        <w:tc>
          <w:tcPr>
            <w:tcW w:w="1843" w:type="dxa"/>
          </w:tcPr>
          <w:p w14:paraId="320549CE" w14:textId="77777777" w:rsidR="0097522B" w:rsidRDefault="00000000">
            <w:pPr>
              <w:jc w:val="center"/>
            </w:pPr>
            <w:r>
              <w:t>15</w:t>
            </w:r>
          </w:p>
        </w:tc>
      </w:tr>
      <w:tr w:rsidR="0097522B" w14:paraId="28AAEE83" w14:textId="77777777" w:rsidTr="000846E9">
        <w:tc>
          <w:tcPr>
            <w:tcW w:w="3510" w:type="dxa"/>
            <w:shd w:val="clear" w:color="auto" w:fill="C6D9F1" w:themeFill="text2" w:themeFillTint="33"/>
          </w:tcPr>
          <w:p w14:paraId="1B78069E" w14:textId="77777777" w:rsidR="0097522B" w:rsidRDefault="00000000" w:rsidP="000846E9">
            <w:r>
              <w:t>Ймовірність</w:t>
            </w:r>
          </w:p>
        </w:tc>
        <w:tc>
          <w:tcPr>
            <w:tcW w:w="2127" w:type="dxa"/>
          </w:tcPr>
          <w:p w14:paraId="66A297F0" w14:textId="77777777" w:rsidR="0097522B" w:rsidRDefault="00000000">
            <w:pPr>
              <w:jc w:val="center"/>
            </w:pPr>
            <w:r>
              <w:t>0.40</w:t>
            </w:r>
          </w:p>
        </w:tc>
        <w:tc>
          <w:tcPr>
            <w:tcW w:w="2126" w:type="dxa"/>
          </w:tcPr>
          <w:p w14:paraId="06ABC967" w14:textId="77777777" w:rsidR="0097522B" w:rsidRDefault="00000000">
            <w:pPr>
              <w:jc w:val="center"/>
            </w:pPr>
            <w:r>
              <w:t>0.35</w:t>
            </w:r>
          </w:p>
        </w:tc>
        <w:tc>
          <w:tcPr>
            <w:tcW w:w="1843" w:type="dxa"/>
          </w:tcPr>
          <w:p w14:paraId="075A2786" w14:textId="77777777" w:rsidR="0097522B" w:rsidRDefault="00000000">
            <w:pPr>
              <w:jc w:val="center"/>
            </w:pPr>
            <w:r>
              <w:t>0.25</w:t>
            </w:r>
          </w:p>
        </w:tc>
      </w:tr>
    </w:tbl>
    <w:p w14:paraId="408CDF39" w14:textId="77777777" w:rsidR="0097522B" w:rsidRDefault="0097522B"/>
    <w:p w14:paraId="775C5A0E" w14:textId="77777777" w:rsidR="0097522B" w:rsidRDefault="00000000">
      <w:r>
        <w:t>EMV(A1) = 0.40·60 + 0.35·30 + 0.25·(−10) = 32.0</w:t>
      </w:r>
    </w:p>
    <w:p w14:paraId="2CF7CED0" w14:textId="77777777" w:rsidR="0097522B" w:rsidRDefault="00000000">
      <w:r>
        <w:t>EMV(A2) = 0.40·90 + 0.35·20 + 0.25·(−30) = 35.5  ← найкраще</w:t>
      </w:r>
    </w:p>
    <w:p w14:paraId="39C5C1A0" w14:textId="77777777" w:rsidR="0097522B" w:rsidRDefault="00000000">
      <w:r>
        <w:t>EMV(A3) = 0.40·40 + 0.35·35 + 0.25·15 = 32.0</w:t>
      </w:r>
    </w:p>
    <w:p w14:paraId="72A1FC93" w14:textId="77777777" w:rsidR="0097522B" w:rsidRDefault="00000000">
      <w:r>
        <w:t>EVUC = 0.40·90 + 0.35·35 + 0.25·15 = 52.0</w:t>
      </w:r>
    </w:p>
    <w:p w14:paraId="4B63915B" w14:textId="77777777" w:rsidR="0097522B" w:rsidRDefault="00000000">
      <w:r>
        <w:t>EVPI = 52.0 − 35.5 = 16.5 (тис. грн)</w:t>
      </w:r>
    </w:p>
    <w:p w14:paraId="45CC36EF" w14:textId="77777777" w:rsidR="0097522B" w:rsidRDefault="0097522B"/>
    <w:p w14:paraId="466457B9" w14:textId="77777777" w:rsidR="0097522B" w:rsidRDefault="00000000">
      <w:pPr>
        <w:rPr>
          <w:b/>
          <w:lang w:val="uk-UA"/>
        </w:rPr>
      </w:pPr>
      <w:r>
        <w:rPr>
          <w:b/>
        </w:rPr>
        <w:t xml:space="preserve">3) Рішення </w:t>
      </w:r>
      <w:proofErr w:type="spellStart"/>
      <w:r>
        <w:rPr>
          <w:b/>
        </w:rPr>
        <w:t>задач</w:t>
      </w:r>
      <w:proofErr w:type="spellEnd"/>
      <w:r>
        <w:rPr>
          <w:b/>
        </w:rPr>
        <w:t xml:space="preserve"> A.1, A.2, A.7</w:t>
      </w:r>
    </w:p>
    <w:p w14:paraId="5FBEB640" w14:textId="77777777" w:rsidR="00481571" w:rsidRDefault="009019A0" w:rsidP="009019A0">
      <w:pPr>
        <w:rPr>
          <w:bCs/>
          <w:lang w:val="uk-UA"/>
        </w:rPr>
      </w:pPr>
      <w:r w:rsidRPr="009019A0">
        <w:rPr>
          <w:b/>
        </w:rPr>
        <w:t>A.1</w:t>
      </w:r>
      <w:r w:rsidR="00481571">
        <w:rPr>
          <w:b/>
          <w:lang w:val="uk-UA"/>
        </w:rPr>
        <w:t xml:space="preserve"> </w:t>
      </w:r>
      <w:r w:rsidR="00481571" w:rsidRPr="00481571">
        <w:rPr>
          <w:bCs/>
          <w:lang w:val="uk-UA"/>
        </w:rPr>
        <w:t>Given the following conditional value table, determine the appropriate decision under uncertainty using</w:t>
      </w:r>
    </w:p>
    <w:p w14:paraId="49AF1DD7" w14:textId="1C86944F" w:rsidR="00481571" w:rsidRPr="009019A0" w:rsidRDefault="00481571" w:rsidP="009019A0">
      <w:pPr>
        <w:rPr>
          <w:bCs/>
        </w:rPr>
      </w:pPr>
      <w:r w:rsidRPr="00481571">
        <w:rPr>
          <w:bCs/>
          <w:lang w:val="uk-UA"/>
        </w:rPr>
        <w:t>a) maximax</w:t>
      </w:r>
      <w:r w:rsidR="00830AC9">
        <w:rPr>
          <w:bCs/>
        </w:rPr>
        <w:tab/>
      </w:r>
      <w:r w:rsidR="00830AC9">
        <w:rPr>
          <w:bCs/>
        </w:rPr>
        <w:tab/>
      </w:r>
      <w:r w:rsidRPr="00481571">
        <w:rPr>
          <w:bCs/>
          <w:lang w:val="uk-UA"/>
        </w:rPr>
        <w:t>b) maximin</w:t>
      </w:r>
      <w:r w:rsidR="00830AC9">
        <w:rPr>
          <w:bCs/>
        </w:rPr>
        <w:tab/>
      </w:r>
      <w:r w:rsidR="00830AC9">
        <w:rPr>
          <w:bCs/>
        </w:rPr>
        <w:tab/>
      </w:r>
      <w:r w:rsidRPr="00481571">
        <w:rPr>
          <w:bCs/>
          <w:lang w:val="uk-UA"/>
        </w:rPr>
        <w:t>c) equally likely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19A0" w:rsidRPr="009019A0" w14:paraId="5A10AE47" w14:textId="77777777" w:rsidTr="00A914AB">
        <w:trPr>
          <w:trHeight w:val="377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2F6073D" w14:textId="77777777" w:rsidR="009019A0" w:rsidRPr="009019A0" w:rsidRDefault="009019A0" w:rsidP="009019A0">
            <w:pPr>
              <w:spacing w:after="200" w:line="276" w:lineRule="auto"/>
            </w:pPr>
            <w:proofErr w:type="spellStart"/>
            <w:r w:rsidRPr="009019A0">
              <w:rPr>
                <w:b/>
              </w:rPr>
              <w:t>Альтернатива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3808B19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Very Favorable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565130D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Average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198B2D1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Unfavorable</w:t>
            </w:r>
          </w:p>
        </w:tc>
      </w:tr>
      <w:tr w:rsidR="009019A0" w:rsidRPr="009019A0" w14:paraId="193DFECA" w14:textId="77777777" w:rsidTr="009019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CFAB608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Large plant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26D9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275000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39C8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100000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E9D87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-150000</w:t>
            </w:r>
          </w:p>
        </w:tc>
      </w:tr>
      <w:tr w:rsidR="009019A0" w:rsidRPr="009019A0" w14:paraId="0A34D4B7" w14:textId="77777777" w:rsidTr="009019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A644E71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Small plant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234B1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200000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5D04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60000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3FE3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-10000</w:t>
            </w:r>
          </w:p>
        </w:tc>
      </w:tr>
      <w:tr w:rsidR="009019A0" w:rsidRPr="009019A0" w14:paraId="7EA1E2FB" w14:textId="77777777" w:rsidTr="009019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7D11D84" w14:textId="77777777" w:rsidR="009019A0" w:rsidRPr="009019A0" w:rsidRDefault="009019A0" w:rsidP="009019A0">
            <w:pPr>
              <w:spacing w:after="200" w:line="276" w:lineRule="auto"/>
            </w:pPr>
            <w:r w:rsidRPr="009019A0">
              <w:lastRenderedPageBreak/>
              <w:t>Overtime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0ACD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100000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16A5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40000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65F4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-1000</w:t>
            </w:r>
          </w:p>
        </w:tc>
      </w:tr>
      <w:tr w:rsidR="009019A0" w:rsidRPr="009019A0" w14:paraId="5106AA6B" w14:textId="77777777" w:rsidTr="009019A0">
        <w:trPr>
          <w:trHeight w:val="42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8DB0DF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Do nothing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70DE4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A41E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E6E4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0</w:t>
            </w:r>
          </w:p>
        </w:tc>
      </w:tr>
    </w:tbl>
    <w:p w14:paraId="07C4B2CD" w14:textId="77777777" w:rsidR="009019A0" w:rsidRPr="009019A0" w:rsidRDefault="009019A0" w:rsidP="009019A0"/>
    <w:p w14:paraId="200C137A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Рядкові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максимуми</w:t>
      </w:r>
      <w:proofErr w:type="spellEnd"/>
      <w:r w:rsidRPr="009019A0">
        <w:rPr>
          <w:b/>
          <w:bCs/>
        </w:rPr>
        <w:t>:</w:t>
      </w:r>
    </w:p>
    <w:p w14:paraId="0A540138" w14:textId="77777777" w:rsidR="009019A0" w:rsidRPr="009019A0" w:rsidRDefault="009019A0" w:rsidP="009019A0">
      <w:r w:rsidRPr="009019A0">
        <w:t>Large plant: max = 275 000.00</w:t>
      </w:r>
    </w:p>
    <w:p w14:paraId="53BF8946" w14:textId="77777777" w:rsidR="009019A0" w:rsidRPr="009019A0" w:rsidRDefault="009019A0" w:rsidP="009019A0">
      <w:r w:rsidRPr="009019A0">
        <w:t>Small plant: max = 200 000.00</w:t>
      </w:r>
    </w:p>
    <w:p w14:paraId="76022AA7" w14:textId="77777777" w:rsidR="009019A0" w:rsidRPr="009019A0" w:rsidRDefault="009019A0" w:rsidP="009019A0">
      <w:r w:rsidRPr="009019A0">
        <w:t>Overtime: max = 100 000.00</w:t>
      </w:r>
    </w:p>
    <w:p w14:paraId="4C2B3BE8" w14:textId="77777777" w:rsidR="009019A0" w:rsidRPr="009019A0" w:rsidRDefault="009019A0" w:rsidP="009019A0">
      <w:r w:rsidRPr="009019A0">
        <w:t>Do nothing: max = 0.00</w:t>
      </w:r>
    </w:p>
    <w:p w14:paraId="31A61B35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Рядкові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мінімуми</w:t>
      </w:r>
      <w:proofErr w:type="spellEnd"/>
      <w:r w:rsidRPr="009019A0">
        <w:rPr>
          <w:b/>
          <w:bCs/>
        </w:rPr>
        <w:t>:</w:t>
      </w:r>
    </w:p>
    <w:p w14:paraId="4C6E979F" w14:textId="77777777" w:rsidR="009019A0" w:rsidRPr="009019A0" w:rsidRDefault="009019A0" w:rsidP="009019A0">
      <w:r w:rsidRPr="009019A0">
        <w:t>Large plant: min = -150 000.00</w:t>
      </w:r>
    </w:p>
    <w:p w14:paraId="49BB80A8" w14:textId="77777777" w:rsidR="009019A0" w:rsidRPr="009019A0" w:rsidRDefault="009019A0" w:rsidP="009019A0">
      <w:r w:rsidRPr="009019A0">
        <w:t>Small plant: min = -10 000.00</w:t>
      </w:r>
    </w:p>
    <w:p w14:paraId="39439B54" w14:textId="77777777" w:rsidR="009019A0" w:rsidRPr="009019A0" w:rsidRDefault="009019A0" w:rsidP="009019A0">
      <w:r w:rsidRPr="009019A0">
        <w:t>Overtime: min = -1 000.00</w:t>
      </w:r>
    </w:p>
    <w:p w14:paraId="71AAA760" w14:textId="77777777" w:rsidR="009019A0" w:rsidRPr="009019A0" w:rsidRDefault="009019A0" w:rsidP="009019A0">
      <w:r w:rsidRPr="009019A0">
        <w:t>Do nothing: min = 0.00</w:t>
      </w:r>
    </w:p>
    <w:p w14:paraId="3AE4011E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Рівноймовірні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середні</w:t>
      </w:r>
      <w:proofErr w:type="spellEnd"/>
      <w:r w:rsidRPr="009019A0">
        <w:rPr>
          <w:b/>
          <w:bCs/>
        </w:rPr>
        <w:t xml:space="preserve"> (Laplace, 1/m):</w:t>
      </w:r>
    </w:p>
    <w:p w14:paraId="580B9D76" w14:textId="77777777" w:rsidR="009019A0" w:rsidRPr="009019A0" w:rsidRDefault="009019A0" w:rsidP="009019A0">
      <w:r w:rsidRPr="009019A0">
        <w:t>Large plant: avg = 75 000.00</w:t>
      </w:r>
    </w:p>
    <w:p w14:paraId="50A48F3C" w14:textId="77777777" w:rsidR="009019A0" w:rsidRPr="009019A0" w:rsidRDefault="009019A0" w:rsidP="009019A0">
      <w:r w:rsidRPr="009019A0">
        <w:t>Small plant: avg = 83 333.33</w:t>
      </w:r>
    </w:p>
    <w:p w14:paraId="5417C2B1" w14:textId="77777777" w:rsidR="009019A0" w:rsidRPr="009019A0" w:rsidRDefault="009019A0" w:rsidP="009019A0">
      <w:r w:rsidRPr="009019A0">
        <w:t>Overtime: avg = 46 333.33</w:t>
      </w:r>
    </w:p>
    <w:p w14:paraId="2E94EE99" w14:textId="77777777" w:rsidR="009019A0" w:rsidRPr="009019A0" w:rsidRDefault="009019A0" w:rsidP="009019A0">
      <w:r w:rsidRPr="009019A0">
        <w:t>Do nothing: avg = 0.00</w:t>
      </w:r>
    </w:p>
    <w:p w14:paraId="22922572" w14:textId="77777777" w:rsidR="009019A0" w:rsidRPr="009019A0" w:rsidRDefault="009019A0" w:rsidP="009019A0">
      <w:r w:rsidRPr="009019A0">
        <w:rPr>
          <w:b/>
          <w:bCs/>
        </w:rPr>
        <w:t xml:space="preserve">Maximax </w:t>
      </w:r>
      <w:r w:rsidRPr="009019A0">
        <w:t>→ Large plant (max = 275 000.00)</w:t>
      </w:r>
    </w:p>
    <w:p w14:paraId="5BB3534A" w14:textId="77777777" w:rsidR="009019A0" w:rsidRPr="009019A0" w:rsidRDefault="009019A0" w:rsidP="009019A0">
      <w:r w:rsidRPr="009019A0">
        <w:rPr>
          <w:b/>
          <w:bCs/>
        </w:rPr>
        <w:t xml:space="preserve">Maximin </w:t>
      </w:r>
      <w:r w:rsidRPr="009019A0">
        <w:t>→ Do nothing (min = 0.00)</w:t>
      </w:r>
    </w:p>
    <w:p w14:paraId="098F25AA" w14:textId="77777777" w:rsidR="009019A0" w:rsidRPr="009019A0" w:rsidRDefault="009019A0" w:rsidP="009019A0">
      <w:r w:rsidRPr="009019A0">
        <w:rPr>
          <w:b/>
          <w:bCs/>
        </w:rPr>
        <w:t xml:space="preserve">Equally likely (Laplace) </w:t>
      </w:r>
      <w:r w:rsidRPr="009019A0">
        <w:t>→ Small plant (avg = 83 333.33)</w:t>
      </w:r>
    </w:p>
    <w:p w14:paraId="53A48DD3" w14:textId="77777777" w:rsidR="009019A0" w:rsidRDefault="009019A0" w:rsidP="009019A0">
      <w:pPr>
        <w:rPr>
          <w:lang w:val="uk-UA"/>
        </w:rPr>
      </w:pPr>
    </w:p>
    <w:p w14:paraId="7E6D8044" w14:textId="77777777" w:rsidR="00B11C64" w:rsidRDefault="00B11C64" w:rsidP="009019A0">
      <w:pPr>
        <w:rPr>
          <w:lang w:val="uk-UA"/>
        </w:rPr>
      </w:pPr>
    </w:p>
    <w:p w14:paraId="00189BE4" w14:textId="77777777" w:rsidR="00B11C64" w:rsidRDefault="00B11C64" w:rsidP="009019A0">
      <w:pPr>
        <w:rPr>
          <w:lang w:val="uk-UA"/>
        </w:rPr>
      </w:pPr>
    </w:p>
    <w:p w14:paraId="520D83EF" w14:textId="77777777" w:rsidR="00B11C64" w:rsidRDefault="00B11C64" w:rsidP="009019A0">
      <w:pPr>
        <w:rPr>
          <w:lang w:val="uk-UA"/>
        </w:rPr>
      </w:pPr>
    </w:p>
    <w:p w14:paraId="56FB9898" w14:textId="77777777" w:rsidR="00B11C64" w:rsidRPr="009019A0" w:rsidRDefault="00B11C64" w:rsidP="009019A0">
      <w:pPr>
        <w:rPr>
          <w:lang w:val="uk-UA"/>
        </w:rPr>
      </w:pPr>
    </w:p>
    <w:p w14:paraId="6AE1B1CA" w14:textId="65BC803D" w:rsidR="009019A0" w:rsidRPr="009019A0" w:rsidRDefault="009019A0" w:rsidP="009019A0">
      <w:pPr>
        <w:rPr>
          <w:bCs/>
          <w:lang w:val="uk-UA"/>
        </w:rPr>
      </w:pPr>
      <w:r w:rsidRPr="009019A0">
        <w:rPr>
          <w:b/>
        </w:rPr>
        <w:t>A.2</w:t>
      </w:r>
      <w:r w:rsidR="000466F0">
        <w:rPr>
          <w:b/>
          <w:lang w:val="uk-UA"/>
        </w:rPr>
        <w:t xml:space="preserve"> </w:t>
      </w:r>
      <w:r w:rsidR="000466F0" w:rsidRPr="000466F0">
        <w:rPr>
          <w:bCs/>
        </w:rPr>
        <w:t xml:space="preserve">Even though independent gasoline stations have been having a difficult time, Susan Helms has been thinking about starting her own independent gasoline station. Susan's problem is </w:t>
      </w:r>
      <w:proofErr w:type="gramStart"/>
      <w:r w:rsidR="000466F0" w:rsidRPr="000466F0">
        <w:rPr>
          <w:bCs/>
        </w:rPr>
        <w:t>to decide</w:t>
      </w:r>
      <w:proofErr w:type="gramEnd"/>
      <w:r w:rsidR="000466F0" w:rsidRPr="000466F0">
        <w:rPr>
          <w:bCs/>
        </w:rPr>
        <w:t xml:space="preserve"> how large her station should be. The annual returns will depend on both the size of her station and </w:t>
      </w:r>
      <w:proofErr w:type="gramStart"/>
      <w:r w:rsidR="000466F0" w:rsidRPr="000466F0">
        <w:rPr>
          <w:bCs/>
        </w:rPr>
        <w:t>a number of</w:t>
      </w:r>
      <w:proofErr w:type="gramEnd"/>
      <w:r w:rsidR="000466F0" w:rsidRPr="000466F0">
        <w:rPr>
          <w:bCs/>
        </w:rPr>
        <w:t xml:space="preserve"> marketin</w:t>
      </w:r>
      <w:r w:rsidR="005112E7">
        <w:rPr>
          <w:bCs/>
        </w:rPr>
        <w:t>g</w:t>
      </w:r>
      <w:r w:rsidR="000466F0" w:rsidRPr="000466F0">
        <w:rPr>
          <w:bCs/>
        </w:rPr>
        <w:t xml:space="preserve"> factors related to the oil industry and demand for gasoline. After </w:t>
      </w:r>
      <w:proofErr w:type="gramStart"/>
      <w:r w:rsidR="000466F0" w:rsidRPr="000466F0">
        <w:rPr>
          <w:bCs/>
        </w:rPr>
        <w:t>a careful</w:t>
      </w:r>
      <w:proofErr w:type="gramEnd"/>
      <w:r w:rsidR="000466F0" w:rsidRPr="000466F0">
        <w:rPr>
          <w:bCs/>
        </w:rPr>
        <w:t xml:space="preserve"> analysis, Susan developed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19A0" w:rsidRPr="009019A0" w14:paraId="46C4C485" w14:textId="77777777" w:rsidTr="00B11C6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7FED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Size of First Station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D2E9683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Good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F5123AF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Fair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6D2F9C4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Poor</w:t>
            </w:r>
          </w:p>
        </w:tc>
      </w:tr>
      <w:tr w:rsidR="009019A0" w:rsidRPr="009019A0" w14:paraId="3F91911F" w14:textId="77777777" w:rsidTr="00B11C6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5B406E0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Small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69B5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50000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36A5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20000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93561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-10000</w:t>
            </w:r>
          </w:p>
        </w:tc>
      </w:tr>
      <w:tr w:rsidR="009019A0" w:rsidRPr="009019A0" w14:paraId="38376C31" w14:textId="77777777" w:rsidTr="009019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E7925A8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7E3E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80000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5CCB1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30000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76AB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-20000</w:t>
            </w:r>
          </w:p>
        </w:tc>
      </w:tr>
      <w:tr w:rsidR="009019A0" w:rsidRPr="009019A0" w14:paraId="2EE073DB" w14:textId="77777777" w:rsidTr="009019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13E6732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Large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C960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100000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240B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30000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8E5D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-40000</w:t>
            </w:r>
          </w:p>
        </w:tc>
      </w:tr>
      <w:tr w:rsidR="009019A0" w:rsidRPr="009019A0" w14:paraId="722EF6C2" w14:textId="77777777" w:rsidTr="009019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3C96BE0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Very large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C6FFB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300000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0B08C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25000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C5D2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-160000</w:t>
            </w:r>
          </w:p>
        </w:tc>
      </w:tr>
    </w:tbl>
    <w:p w14:paraId="0EBD58DB" w14:textId="77777777" w:rsidR="009019A0" w:rsidRPr="009019A0" w:rsidRDefault="009019A0" w:rsidP="009019A0"/>
    <w:p w14:paraId="11067E16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Рядкові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максимуми</w:t>
      </w:r>
      <w:proofErr w:type="spellEnd"/>
      <w:r w:rsidRPr="009019A0">
        <w:rPr>
          <w:b/>
          <w:bCs/>
        </w:rPr>
        <w:t>:</w:t>
      </w:r>
    </w:p>
    <w:p w14:paraId="411FD222" w14:textId="77777777" w:rsidR="009019A0" w:rsidRPr="009019A0" w:rsidRDefault="009019A0" w:rsidP="009019A0">
      <w:r w:rsidRPr="009019A0">
        <w:t>Small: max = 50 000.00</w:t>
      </w:r>
    </w:p>
    <w:p w14:paraId="7CCD2868" w14:textId="77777777" w:rsidR="009019A0" w:rsidRPr="009019A0" w:rsidRDefault="009019A0" w:rsidP="009019A0">
      <w:r w:rsidRPr="009019A0">
        <w:t>Medium: max = 80 000.00</w:t>
      </w:r>
    </w:p>
    <w:p w14:paraId="6594179D" w14:textId="77777777" w:rsidR="009019A0" w:rsidRPr="009019A0" w:rsidRDefault="009019A0" w:rsidP="009019A0">
      <w:r w:rsidRPr="009019A0">
        <w:t>Large: max = 100 000.00</w:t>
      </w:r>
    </w:p>
    <w:p w14:paraId="7D5AC95C" w14:textId="77777777" w:rsidR="009019A0" w:rsidRPr="009019A0" w:rsidRDefault="009019A0" w:rsidP="009019A0">
      <w:r w:rsidRPr="009019A0">
        <w:t>Very large: max = 300 000.00</w:t>
      </w:r>
    </w:p>
    <w:p w14:paraId="1EEBBAC5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Рядкові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мінімуми</w:t>
      </w:r>
      <w:proofErr w:type="spellEnd"/>
      <w:r w:rsidRPr="009019A0">
        <w:rPr>
          <w:b/>
          <w:bCs/>
        </w:rPr>
        <w:t>:</w:t>
      </w:r>
    </w:p>
    <w:p w14:paraId="5468E438" w14:textId="77777777" w:rsidR="009019A0" w:rsidRPr="009019A0" w:rsidRDefault="009019A0" w:rsidP="009019A0">
      <w:r w:rsidRPr="009019A0">
        <w:t>Small: min = -10 000.00</w:t>
      </w:r>
    </w:p>
    <w:p w14:paraId="57080B37" w14:textId="77777777" w:rsidR="009019A0" w:rsidRPr="009019A0" w:rsidRDefault="009019A0" w:rsidP="009019A0">
      <w:r w:rsidRPr="009019A0">
        <w:t>Medium: min = -20 000.00</w:t>
      </w:r>
    </w:p>
    <w:p w14:paraId="6AA312C5" w14:textId="77777777" w:rsidR="009019A0" w:rsidRPr="009019A0" w:rsidRDefault="009019A0" w:rsidP="009019A0">
      <w:r w:rsidRPr="009019A0">
        <w:t>Large: min = -40 000.00</w:t>
      </w:r>
    </w:p>
    <w:p w14:paraId="0D140EF3" w14:textId="77777777" w:rsidR="009019A0" w:rsidRPr="009019A0" w:rsidRDefault="009019A0" w:rsidP="009019A0">
      <w:r w:rsidRPr="009019A0">
        <w:lastRenderedPageBreak/>
        <w:t>Very large: min = -160 000.00</w:t>
      </w:r>
    </w:p>
    <w:p w14:paraId="558E2BA9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Рівноймовірні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середні</w:t>
      </w:r>
      <w:proofErr w:type="spellEnd"/>
      <w:r w:rsidRPr="009019A0">
        <w:rPr>
          <w:b/>
          <w:bCs/>
        </w:rPr>
        <w:t xml:space="preserve"> (Laplace, 1/m):</w:t>
      </w:r>
    </w:p>
    <w:p w14:paraId="4A2DD2C1" w14:textId="77777777" w:rsidR="009019A0" w:rsidRPr="009019A0" w:rsidRDefault="009019A0" w:rsidP="009019A0">
      <w:r w:rsidRPr="009019A0">
        <w:t>Small: avg = 20 000.00</w:t>
      </w:r>
    </w:p>
    <w:p w14:paraId="5AFB0037" w14:textId="77777777" w:rsidR="009019A0" w:rsidRPr="009019A0" w:rsidRDefault="009019A0" w:rsidP="009019A0">
      <w:r w:rsidRPr="009019A0">
        <w:t>Medium: avg = 30 000.00</w:t>
      </w:r>
    </w:p>
    <w:p w14:paraId="6A443078" w14:textId="77777777" w:rsidR="009019A0" w:rsidRPr="009019A0" w:rsidRDefault="009019A0" w:rsidP="009019A0">
      <w:r w:rsidRPr="009019A0">
        <w:t>Large: avg = 30 000.00</w:t>
      </w:r>
    </w:p>
    <w:p w14:paraId="55045A69" w14:textId="77777777" w:rsidR="009019A0" w:rsidRPr="009019A0" w:rsidRDefault="009019A0" w:rsidP="009019A0">
      <w:r w:rsidRPr="009019A0">
        <w:t>Very large: avg = 55 000.00</w:t>
      </w:r>
    </w:p>
    <w:p w14:paraId="230D60C9" w14:textId="77777777" w:rsidR="009019A0" w:rsidRPr="009019A0" w:rsidRDefault="009019A0" w:rsidP="009019A0">
      <w:r w:rsidRPr="009019A0">
        <w:rPr>
          <w:b/>
          <w:bCs/>
        </w:rPr>
        <w:t>Maximax</w:t>
      </w:r>
      <w:r w:rsidRPr="009019A0">
        <w:t xml:space="preserve"> → Very large (max = 300 000.00)</w:t>
      </w:r>
    </w:p>
    <w:p w14:paraId="5346D569" w14:textId="77777777" w:rsidR="009019A0" w:rsidRPr="009019A0" w:rsidRDefault="009019A0" w:rsidP="009019A0">
      <w:r w:rsidRPr="009019A0">
        <w:rPr>
          <w:b/>
          <w:bCs/>
        </w:rPr>
        <w:t>Maximin</w:t>
      </w:r>
      <w:r w:rsidRPr="009019A0">
        <w:t xml:space="preserve"> → Small (min = -10 000.00)</w:t>
      </w:r>
    </w:p>
    <w:p w14:paraId="5F76078B" w14:textId="77777777" w:rsidR="009019A0" w:rsidRPr="009019A0" w:rsidRDefault="009019A0" w:rsidP="009019A0">
      <w:r w:rsidRPr="009019A0">
        <w:rPr>
          <w:b/>
          <w:bCs/>
        </w:rPr>
        <w:t>Equally likely (Laplace)</w:t>
      </w:r>
      <w:r w:rsidRPr="009019A0">
        <w:t xml:space="preserve"> → Very large (avg = 55 000.00)</w:t>
      </w:r>
    </w:p>
    <w:p w14:paraId="4E0C36A3" w14:textId="77777777" w:rsidR="009019A0" w:rsidRPr="009019A0" w:rsidRDefault="009019A0" w:rsidP="009019A0"/>
    <w:p w14:paraId="4598EE92" w14:textId="77777777" w:rsidR="009019A0" w:rsidRPr="009019A0" w:rsidRDefault="009019A0" w:rsidP="009019A0">
      <w:r w:rsidRPr="009019A0">
        <w:rPr>
          <w:b/>
        </w:rPr>
        <w:t>A.7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19A0" w:rsidRPr="009019A0" w14:paraId="3C5D7C16" w14:textId="77777777" w:rsidTr="002F0FF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7052B56" w14:textId="77777777" w:rsidR="009019A0" w:rsidRPr="009019A0" w:rsidRDefault="009019A0" w:rsidP="009019A0">
            <w:pPr>
              <w:spacing w:after="200" w:line="276" w:lineRule="auto"/>
            </w:pPr>
            <w:proofErr w:type="spellStart"/>
            <w:r w:rsidRPr="009019A0">
              <w:rPr>
                <w:b/>
              </w:rPr>
              <w:t>Альтернатива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C5C42FB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Low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A826EA0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8DAC8FE" w14:textId="77777777" w:rsidR="009019A0" w:rsidRPr="009019A0" w:rsidRDefault="009019A0" w:rsidP="009019A0">
            <w:pPr>
              <w:spacing w:after="200" w:line="276" w:lineRule="auto"/>
            </w:pPr>
            <w:r w:rsidRPr="009019A0">
              <w:rPr>
                <w:b/>
              </w:rPr>
              <w:t>High</w:t>
            </w:r>
          </w:p>
        </w:tc>
      </w:tr>
      <w:tr w:rsidR="009019A0" w:rsidRPr="009019A0" w14:paraId="7E8EAF5B" w14:textId="77777777" w:rsidTr="002F0FF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96E1A3A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Alternative 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112CA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80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AA28E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120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ECE3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140</w:t>
            </w:r>
          </w:p>
        </w:tc>
      </w:tr>
      <w:tr w:rsidR="009019A0" w:rsidRPr="009019A0" w14:paraId="6B41D820" w14:textId="77777777" w:rsidTr="002F0FF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2EA2FAB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Alternative 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38578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90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417F9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90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7AF5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90</w:t>
            </w:r>
          </w:p>
        </w:tc>
      </w:tr>
      <w:tr w:rsidR="009019A0" w:rsidRPr="009019A0" w14:paraId="24EE878F" w14:textId="77777777" w:rsidTr="002F0FF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80D3CA2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Alternative 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FA2E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7CB2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70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1852A" w14:textId="77777777" w:rsidR="009019A0" w:rsidRPr="009019A0" w:rsidRDefault="009019A0" w:rsidP="009019A0">
            <w:pPr>
              <w:spacing w:after="200" w:line="276" w:lineRule="auto"/>
            </w:pPr>
            <w:r w:rsidRPr="009019A0">
              <w:t>150</w:t>
            </w:r>
          </w:p>
        </w:tc>
      </w:tr>
    </w:tbl>
    <w:p w14:paraId="6DD3309E" w14:textId="77777777" w:rsidR="009019A0" w:rsidRPr="009019A0" w:rsidRDefault="009019A0" w:rsidP="009019A0"/>
    <w:p w14:paraId="59FD1C07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Рядкові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максимуми</w:t>
      </w:r>
      <w:proofErr w:type="spellEnd"/>
      <w:r w:rsidRPr="009019A0">
        <w:rPr>
          <w:b/>
          <w:bCs/>
        </w:rPr>
        <w:t>:</w:t>
      </w:r>
    </w:p>
    <w:p w14:paraId="5E29117B" w14:textId="77777777" w:rsidR="009019A0" w:rsidRPr="009019A0" w:rsidRDefault="009019A0" w:rsidP="009019A0">
      <w:r w:rsidRPr="009019A0">
        <w:t>Alternative 1: max = 140.00</w:t>
      </w:r>
    </w:p>
    <w:p w14:paraId="68908CD3" w14:textId="77777777" w:rsidR="009019A0" w:rsidRPr="009019A0" w:rsidRDefault="009019A0" w:rsidP="009019A0">
      <w:r w:rsidRPr="009019A0">
        <w:t>Alternative 2: max = 90.00</w:t>
      </w:r>
    </w:p>
    <w:p w14:paraId="0C775F22" w14:textId="77777777" w:rsidR="009019A0" w:rsidRPr="009019A0" w:rsidRDefault="009019A0" w:rsidP="009019A0">
      <w:r w:rsidRPr="009019A0">
        <w:t>Alternative 3: max = 150.00</w:t>
      </w:r>
    </w:p>
    <w:p w14:paraId="5A896514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Рядкові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мінімуми</w:t>
      </w:r>
      <w:proofErr w:type="spellEnd"/>
      <w:r w:rsidRPr="009019A0">
        <w:rPr>
          <w:b/>
          <w:bCs/>
        </w:rPr>
        <w:t>:</w:t>
      </w:r>
    </w:p>
    <w:p w14:paraId="63F7A647" w14:textId="77777777" w:rsidR="009019A0" w:rsidRPr="009019A0" w:rsidRDefault="009019A0" w:rsidP="009019A0">
      <w:r w:rsidRPr="009019A0">
        <w:t>Alternative 1: min = 80.00</w:t>
      </w:r>
    </w:p>
    <w:p w14:paraId="2EB2CEDB" w14:textId="77777777" w:rsidR="009019A0" w:rsidRPr="009019A0" w:rsidRDefault="009019A0" w:rsidP="009019A0">
      <w:r w:rsidRPr="009019A0">
        <w:t>Alternative 2: min = 90.00</w:t>
      </w:r>
    </w:p>
    <w:p w14:paraId="1CB671F7" w14:textId="77777777" w:rsidR="009019A0" w:rsidRPr="009019A0" w:rsidRDefault="009019A0" w:rsidP="009019A0">
      <w:r w:rsidRPr="009019A0">
        <w:lastRenderedPageBreak/>
        <w:t>Alternative 3: min = 50.00</w:t>
      </w:r>
    </w:p>
    <w:p w14:paraId="1E3ED25F" w14:textId="77777777" w:rsidR="009019A0" w:rsidRPr="009019A0" w:rsidRDefault="009019A0" w:rsidP="009019A0">
      <w:pPr>
        <w:rPr>
          <w:b/>
          <w:bCs/>
        </w:rPr>
      </w:pPr>
      <w:proofErr w:type="spellStart"/>
      <w:r w:rsidRPr="009019A0">
        <w:rPr>
          <w:b/>
          <w:bCs/>
        </w:rPr>
        <w:t>Рівноймовірні</w:t>
      </w:r>
      <w:proofErr w:type="spellEnd"/>
      <w:r w:rsidRPr="009019A0">
        <w:rPr>
          <w:b/>
          <w:bCs/>
        </w:rPr>
        <w:t xml:space="preserve"> </w:t>
      </w:r>
      <w:proofErr w:type="spellStart"/>
      <w:r w:rsidRPr="009019A0">
        <w:rPr>
          <w:b/>
          <w:bCs/>
        </w:rPr>
        <w:t>середні</w:t>
      </w:r>
      <w:proofErr w:type="spellEnd"/>
      <w:r w:rsidRPr="009019A0">
        <w:rPr>
          <w:b/>
          <w:bCs/>
        </w:rPr>
        <w:t xml:space="preserve"> (Laplace, 1/m):</w:t>
      </w:r>
    </w:p>
    <w:p w14:paraId="6B193E7B" w14:textId="77777777" w:rsidR="009019A0" w:rsidRPr="009019A0" w:rsidRDefault="009019A0" w:rsidP="009019A0">
      <w:r w:rsidRPr="009019A0">
        <w:t>Alternative 1: avg = 113.33</w:t>
      </w:r>
    </w:p>
    <w:p w14:paraId="427EE8D3" w14:textId="77777777" w:rsidR="009019A0" w:rsidRPr="009019A0" w:rsidRDefault="009019A0" w:rsidP="009019A0">
      <w:r w:rsidRPr="009019A0">
        <w:t>Alternative 2: avg = 90.00</w:t>
      </w:r>
    </w:p>
    <w:p w14:paraId="19B6AF1C" w14:textId="77777777" w:rsidR="009019A0" w:rsidRPr="009019A0" w:rsidRDefault="009019A0" w:rsidP="009019A0">
      <w:r w:rsidRPr="009019A0">
        <w:t>Alternative 3: avg = 90.00</w:t>
      </w:r>
    </w:p>
    <w:p w14:paraId="10689174" w14:textId="77777777" w:rsidR="009019A0" w:rsidRPr="009019A0" w:rsidRDefault="009019A0" w:rsidP="009019A0">
      <w:r w:rsidRPr="009019A0">
        <w:rPr>
          <w:b/>
          <w:bCs/>
        </w:rPr>
        <w:t>Maximax</w:t>
      </w:r>
      <w:r w:rsidRPr="009019A0">
        <w:t xml:space="preserve"> → Alternative 3 (max = 150.00)</w:t>
      </w:r>
    </w:p>
    <w:p w14:paraId="16A0BF2C" w14:textId="77777777" w:rsidR="009019A0" w:rsidRPr="009019A0" w:rsidRDefault="009019A0" w:rsidP="009019A0">
      <w:r w:rsidRPr="009019A0">
        <w:rPr>
          <w:b/>
          <w:bCs/>
        </w:rPr>
        <w:t>Maximin</w:t>
      </w:r>
      <w:r w:rsidRPr="009019A0">
        <w:t xml:space="preserve"> → Alternative 2 (min = 90.00)</w:t>
      </w:r>
    </w:p>
    <w:p w14:paraId="2FD2BF05" w14:textId="77777777" w:rsidR="009019A0" w:rsidRPr="009019A0" w:rsidRDefault="009019A0" w:rsidP="009019A0">
      <w:r w:rsidRPr="009019A0">
        <w:rPr>
          <w:b/>
          <w:bCs/>
        </w:rPr>
        <w:t>Equally likely (Laplace)</w:t>
      </w:r>
      <w:r w:rsidRPr="009019A0">
        <w:t xml:space="preserve"> → Alternative 1 (avg = 113.33)</w:t>
      </w:r>
    </w:p>
    <w:p w14:paraId="7F959312" w14:textId="77777777" w:rsidR="009019A0" w:rsidRPr="009019A0" w:rsidRDefault="009019A0">
      <w:pPr>
        <w:rPr>
          <w:lang w:val="uk-UA"/>
        </w:rPr>
      </w:pPr>
    </w:p>
    <w:sectPr w:rsidR="009019A0" w:rsidRPr="009019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24659">
    <w:abstractNumId w:val="8"/>
  </w:num>
  <w:num w:numId="2" w16cid:durableId="217208981">
    <w:abstractNumId w:val="6"/>
  </w:num>
  <w:num w:numId="3" w16cid:durableId="1634560686">
    <w:abstractNumId w:val="5"/>
  </w:num>
  <w:num w:numId="4" w16cid:durableId="830755191">
    <w:abstractNumId w:val="4"/>
  </w:num>
  <w:num w:numId="5" w16cid:durableId="870142976">
    <w:abstractNumId w:val="7"/>
  </w:num>
  <w:num w:numId="6" w16cid:durableId="43406832">
    <w:abstractNumId w:val="3"/>
  </w:num>
  <w:num w:numId="7" w16cid:durableId="1734500628">
    <w:abstractNumId w:val="2"/>
  </w:num>
  <w:num w:numId="8" w16cid:durableId="1523125935">
    <w:abstractNumId w:val="1"/>
  </w:num>
  <w:num w:numId="9" w16cid:durableId="91863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F0"/>
    <w:rsid w:val="0006063C"/>
    <w:rsid w:val="000846E9"/>
    <w:rsid w:val="0015074B"/>
    <w:rsid w:val="001672FC"/>
    <w:rsid w:val="001A1E9C"/>
    <w:rsid w:val="0029639D"/>
    <w:rsid w:val="002F0FF3"/>
    <w:rsid w:val="00326F90"/>
    <w:rsid w:val="00335E37"/>
    <w:rsid w:val="00476008"/>
    <w:rsid w:val="00481571"/>
    <w:rsid w:val="00501FBE"/>
    <w:rsid w:val="005112E7"/>
    <w:rsid w:val="00577D9A"/>
    <w:rsid w:val="005D1313"/>
    <w:rsid w:val="006A0832"/>
    <w:rsid w:val="00830AC9"/>
    <w:rsid w:val="00851D99"/>
    <w:rsid w:val="008758A9"/>
    <w:rsid w:val="008820D3"/>
    <w:rsid w:val="0088349A"/>
    <w:rsid w:val="008928F2"/>
    <w:rsid w:val="009019A0"/>
    <w:rsid w:val="0097522B"/>
    <w:rsid w:val="00A914AB"/>
    <w:rsid w:val="00AA1D8D"/>
    <w:rsid w:val="00B11C64"/>
    <w:rsid w:val="00B47730"/>
    <w:rsid w:val="00B636C9"/>
    <w:rsid w:val="00C4105F"/>
    <w:rsid w:val="00CB0664"/>
    <w:rsid w:val="00DC4BE7"/>
    <w:rsid w:val="00E467F3"/>
    <w:rsid w:val="00EC4908"/>
    <w:rsid w:val="00ED57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8FB90"/>
  <w14:defaultImageDpi w14:val="300"/>
  <w15:docId w15:val="{243F9A86-01AE-4BDD-8C7E-340427CF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671</Words>
  <Characters>3107</Characters>
  <Application>Microsoft Office Word</Application>
  <DocSecurity>0</DocSecurity>
  <Lines>282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27</cp:revision>
  <dcterms:created xsi:type="dcterms:W3CDTF">2013-12-23T23:15:00Z</dcterms:created>
  <dcterms:modified xsi:type="dcterms:W3CDTF">2025-11-02T00:40:00Z</dcterms:modified>
  <cp:category/>
</cp:coreProperties>
</file>