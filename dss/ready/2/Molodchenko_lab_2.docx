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A811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Виконав: студент 4 курсу,</w:t>
      </w:r>
    </w:p>
    <w:p w14:paraId="7606C166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1 потоку, групи Б</w:t>
      </w:r>
    </w:p>
    <w:p w14:paraId="7C364E5A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Молодченко Дмитро</w:t>
      </w:r>
    </w:p>
    <w:p w14:paraId="0CDE691D" w14:textId="77777777" w:rsidR="0009383C" w:rsidRDefault="0009383C" w:rsidP="00787152">
      <w:pPr>
        <w:spacing w:line="240" w:lineRule="auto"/>
        <w:jc w:val="right"/>
        <w:rPr>
          <w:b/>
          <w:lang w:val="uk-UA"/>
        </w:rPr>
      </w:pPr>
    </w:p>
    <w:p w14:paraId="380CF5BE" w14:textId="77777777" w:rsidR="0009383C" w:rsidRDefault="0009383C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Перевірив: Ротштейн</w:t>
      </w:r>
    </w:p>
    <w:p w14:paraId="1CFB33F6" w14:textId="15F0201F" w:rsidR="0009383C" w:rsidRDefault="0009383C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Олександр Петрович</w:t>
      </w:r>
    </w:p>
    <w:p w14:paraId="3FD3454E" w14:textId="69A2142A" w:rsidR="00787152" w:rsidRPr="00787152" w:rsidRDefault="00787152" w:rsidP="00787152">
      <w:pPr>
        <w:spacing w:line="240" w:lineRule="auto"/>
        <w:jc w:val="center"/>
        <w:rPr>
          <w:b/>
          <w:lang w:val="uk-UA"/>
        </w:rPr>
      </w:pPr>
    </w:p>
    <w:p w14:paraId="39C3D790" w14:textId="09EC8007" w:rsidR="00A256A4" w:rsidRDefault="00000000" w:rsidP="00787152">
      <w:pPr>
        <w:jc w:val="center"/>
        <w:rPr>
          <w:b/>
        </w:rPr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№2</w:t>
      </w:r>
    </w:p>
    <w:p w14:paraId="49F3CF5E" w14:textId="77777777" w:rsidR="00991983" w:rsidRDefault="00991983"/>
    <w:p w14:paraId="293185C8" w14:textId="77777777" w:rsidR="00A256A4" w:rsidRDefault="00000000" w:rsidP="0058631E">
      <w:pPr>
        <w:jc w:val="both"/>
      </w:pP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таке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математичне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очікування</w:t>
      </w:r>
      <w:proofErr w:type="spellEnd"/>
    </w:p>
    <w:p w14:paraId="6BE614A8" w14:textId="77777777" w:rsidR="00A256A4" w:rsidRDefault="00000000" w:rsidP="0058631E">
      <w:pPr>
        <w:jc w:val="both"/>
      </w:pPr>
      <w:proofErr w:type="spellStart"/>
      <w:r>
        <w:t>Математичне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X — </w:t>
      </w:r>
      <w:proofErr w:type="spellStart"/>
      <w:r>
        <w:t>теоретичне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зважене</w:t>
      </w:r>
      <w:proofErr w:type="spellEnd"/>
      <w:r>
        <w:t xml:space="preserve"> </w:t>
      </w:r>
      <w:proofErr w:type="spellStart"/>
      <w:r>
        <w:t>ймовірностями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14:paraId="74B36A6A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61191875" wp14:editId="2D77695A">
            <wp:extent cx="3219450" cy="647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xpect_discre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750" cy="6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83D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22DC367D" wp14:editId="6E349E34">
            <wp:extent cx="2362200" cy="540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xpect_co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669" cy="5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1D01" w14:textId="77777777" w:rsidR="00A256A4" w:rsidRDefault="00000000" w:rsidP="0058631E">
      <w:pPr>
        <w:jc w:val="both"/>
      </w:pP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таке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середнє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арифметичне</w:t>
      </w:r>
      <w:proofErr w:type="spellEnd"/>
    </w:p>
    <w:p w14:paraId="467BAF31" w14:textId="77777777" w:rsidR="00A256A4" w:rsidRDefault="00000000" w:rsidP="0058631E">
      <w:pPr>
        <w:jc w:val="both"/>
      </w:pPr>
      <w:proofErr w:type="spellStart"/>
      <w:r>
        <w:t>Середнє</w:t>
      </w:r>
      <w:proofErr w:type="spellEnd"/>
      <w:r>
        <w:t xml:space="preserve"> </w:t>
      </w:r>
      <w:proofErr w:type="spellStart"/>
      <w:r>
        <w:t>арифметичне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 x</w:t>
      </w:r>
      <w:proofErr w:type="gramStart"/>
      <w:r>
        <w:t>₁,…</w:t>
      </w:r>
      <w:proofErr w:type="gramEnd"/>
      <w:r>
        <w:t xml:space="preserve">,xₙ — </w:t>
      </w:r>
      <w:proofErr w:type="spellStart"/>
      <w:r>
        <w:t>емпіричне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спостережень</w:t>
      </w:r>
      <w:proofErr w:type="spellEnd"/>
      <w:r>
        <w:t>.</w:t>
      </w:r>
    </w:p>
    <w:p w14:paraId="11FCBFFF" w14:textId="77777777" w:rsidR="00A256A4" w:rsidRPr="009E4DA0" w:rsidRDefault="00000000" w:rsidP="0058631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EB79ADB" wp14:editId="6CD5CDCC">
            <wp:extent cx="1181100" cy="673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ean_ari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0523" cy="6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145" w14:textId="77777777" w:rsidR="00A256A4" w:rsidRDefault="00000000" w:rsidP="0058631E">
      <w:pPr>
        <w:jc w:val="both"/>
      </w:pPr>
      <w:proofErr w:type="spellStart"/>
      <w:r>
        <w:rPr>
          <w:b/>
        </w:rPr>
        <w:t>Чим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відрізняється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математичне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очікування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середнього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арифметичного</w:t>
      </w:r>
      <w:proofErr w:type="spellEnd"/>
    </w:p>
    <w:p w14:paraId="47C6606B" w14:textId="77777777" w:rsidR="00A256A4" w:rsidRPr="003F242D" w:rsidRDefault="00000000" w:rsidP="0058631E">
      <w:pPr>
        <w:jc w:val="both"/>
        <w:rPr>
          <w:lang w:val="uk-UA"/>
        </w:rPr>
      </w:pPr>
      <w:proofErr w:type="spellStart"/>
      <w:r>
        <w:lastRenderedPageBreak/>
        <w:t>Математичне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E[X] —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генеральної</w:t>
      </w:r>
      <w:proofErr w:type="spellEnd"/>
      <w:r>
        <w:t xml:space="preserve"> </w:t>
      </w:r>
      <w:proofErr w:type="spellStart"/>
      <w:r>
        <w:t>сукупності</w:t>
      </w:r>
      <w:proofErr w:type="spellEnd"/>
      <w:r>
        <w:t xml:space="preserve">;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арифметичне</w:t>
      </w:r>
      <w:proofErr w:type="spellEnd"/>
      <w:r>
        <w:t xml:space="preserve"> x̄ —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 з </w:t>
      </w:r>
      <w:proofErr w:type="spellStart"/>
      <w:r>
        <w:t>рівними</w:t>
      </w:r>
      <w:proofErr w:type="spellEnd"/>
      <w:r>
        <w:t xml:space="preserve"> </w:t>
      </w:r>
      <w:proofErr w:type="spellStart"/>
      <w:r>
        <w:t>вагами</w:t>
      </w:r>
      <w:proofErr w:type="spellEnd"/>
      <w:r>
        <w:t xml:space="preserve"> 1/n. </w:t>
      </w:r>
      <w:proofErr w:type="spellStart"/>
      <w:r>
        <w:t>Загалом</w:t>
      </w:r>
      <w:proofErr w:type="spellEnd"/>
      <w:r>
        <w:t xml:space="preserve"> E[X] ≠ x̄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одиничної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закон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збіжність</w:t>
      </w:r>
      <w:proofErr w:type="spellEnd"/>
      <w:r>
        <w:t xml:space="preserve"> x̄ → E[X] </w:t>
      </w:r>
      <w:proofErr w:type="spellStart"/>
      <w:r>
        <w:t>при</w:t>
      </w:r>
      <w:proofErr w:type="spellEnd"/>
      <w:r>
        <w:t xml:space="preserve"> n → ∞.</w:t>
      </w:r>
    </w:p>
    <w:p w14:paraId="206DC63C" w14:textId="77777777" w:rsidR="00A256A4" w:rsidRDefault="00000000" w:rsidP="0058631E">
      <w:pPr>
        <w:jc w:val="both"/>
      </w:pPr>
      <w:proofErr w:type="spellStart"/>
      <w:r>
        <w:rPr>
          <w:b/>
        </w:rPr>
        <w:t>Коли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математичне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очікування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співпадає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середнім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арифметичним</w:t>
      </w:r>
      <w:proofErr w:type="spellEnd"/>
    </w:p>
    <w:p w14:paraId="2E5AABB6" w14:textId="77777777" w:rsidR="00A256A4" w:rsidRDefault="00000000" w:rsidP="0058631E">
      <w:pPr>
        <w:jc w:val="both"/>
      </w:pPr>
      <w:r>
        <w:t xml:space="preserve">1)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рівноймовірних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>:</w:t>
      </w:r>
    </w:p>
    <w:p w14:paraId="677A3CA2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16B4F847" wp14:editId="6478100A">
            <wp:extent cx="2228850" cy="623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qual_pr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2606" cy="6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2AF" w14:textId="77777777" w:rsidR="00A256A4" w:rsidRDefault="00000000" w:rsidP="0058631E">
      <w:pPr>
        <w:jc w:val="both"/>
      </w:pPr>
      <w:r>
        <w:t xml:space="preserve">2)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рівноймовірної</w:t>
      </w:r>
      <w:proofErr w:type="spellEnd"/>
      <w:r>
        <w:t xml:space="preserve"> </w:t>
      </w:r>
      <w:proofErr w:type="spellStart"/>
      <w:r>
        <w:t>емпіричної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 (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спостереження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вагу</w:t>
      </w:r>
      <w:proofErr w:type="spellEnd"/>
      <w:r>
        <w:t xml:space="preserve"> 1/n).</w:t>
      </w:r>
    </w:p>
    <w:p w14:paraId="3C8F09A1" w14:textId="77777777" w:rsidR="00A256A4" w:rsidRPr="00771A1D" w:rsidRDefault="00000000" w:rsidP="0058631E">
      <w:pPr>
        <w:jc w:val="both"/>
        <w:rPr>
          <w:lang w:val="uk-UA"/>
        </w:rPr>
      </w:pPr>
      <w:r>
        <w:t xml:space="preserve">3) У </w:t>
      </w:r>
      <w:proofErr w:type="spellStart"/>
      <w:r>
        <w:t>граничному</w:t>
      </w:r>
      <w:proofErr w:type="spellEnd"/>
      <w:r>
        <w:t xml:space="preserve"> </w:t>
      </w:r>
      <w:proofErr w:type="spellStart"/>
      <w:r>
        <w:t>сенсі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законом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: x̄ → E[X] </w:t>
      </w:r>
      <w:proofErr w:type="spellStart"/>
      <w:r>
        <w:t>при</w:t>
      </w:r>
      <w:proofErr w:type="spellEnd"/>
      <w:r>
        <w:t xml:space="preserve"> n → ∞.</w:t>
      </w:r>
    </w:p>
    <w:p w14:paraId="56712819" w14:textId="77777777" w:rsidR="00A256A4" w:rsidRDefault="00000000" w:rsidP="0058631E">
      <w:pPr>
        <w:jc w:val="both"/>
      </w:pP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таке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зважене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середнє</w:t>
      </w:r>
      <w:proofErr w:type="spellEnd"/>
    </w:p>
    <w:p w14:paraId="4E1C3347" w14:textId="77777777" w:rsidR="00A256A4" w:rsidRDefault="00000000" w:rsidP="0058631E">
      <w:pPr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x</w:t>
      </w:r>
      <w:proofErr w:type="gramStart"/>
      <w:r>
        <w:t>₁,…</w:t>
      </w:r>
      <w:proofErr w:type="gramEnd"/>
      <w:r>
        <w:t>,</w:t>
      </w:r>
      <w:proofErr w:type="spellStart"/>
      <w:r>
        <w:t>x_m</w:t>
      </w:r>
      <w:proofErr w:type="spellEnd"/>
      <w:r>
        <w:t xml:space="preserve"> з </w:t>
      </w:r>
      <w:proofErr w:type="spellStart"/>
      <w:r>
        <w:t>вагами</w:t>
      </w:r>
      <w:proofErr w:type="spellEnd"/>
      <w:r>
        <w:t xml:space="preserve"> w</w:t>
      </w:r>
      <w:proofErr w:type="gramStart"/>
      <w:r>
        <w:t>₁,…</w:t>
      </w:r>
      <w:proofErr w:type="gramEnd"/>
      <w:r>
        <w:t>,</w:t>
      </w:r>
      <w:proofErr w:type="spellStart"/>
      <w:r>
        <w:t>w_m</w:t>
      </w:r>
      <w:proofErr w:type="spellEnd"/>
      <w:r>
        <w:t xml:space="preserve"> (</w:t>
      </w:r>
      <w:proofErr w:type="spellStart"/>
      <w:r>
        <w:t>w_i</w:t>
      </w:r>
      <w:proofErr w:type="spellEnd"/>
      <w:r>
        <w:t xml:space="preserve"> ≥ 0,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нулі</w:t>
      </w:r>
      <w:proofErr w:type="spellEnd"/>
      <w:r>
        <w:t>):</w:t>
      </w:r>
    </w:p>
    <w:p w14:paraId="2AE80FB9" w14:textId="77777777" w:rsidR="00A256A4" w:rsidRPr="00BC719B" w:rsidRDefault="00000000" w:rsidP="0058631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00F42B8" wp14:editId="1C54D6F3">
            <wp:extent cx="1390650" cy="11913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weighted_m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3802" cy="12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F963" w14:textId="77777777" w:rsidR="00A256A4" w:rsidRDefault="00000000" w:rsidP="0058631E">
      <w:pPr>
        <w:jc w:val="both"/>
      </w:pPr>
      <w:proofErr w:type="spellStart"/>
      <w:r>
        <w:rPr>
          <w:b/>
        </w:rPr>
        <w:t>Зв'язок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між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зваженим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середнім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математичним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очікуванням</w:t>
      </w:r>
      <w:proofErr w:type="spellEnd"/>
    </w:p>
    <w:p w14:paraId="30FF01E3" w14:textId="77777777" w:rsidR="00A256A4" w:rsidRDefault="00000000" w:rsidP="0058631E">
      <w:pPr>
        <w:jc w:val="both"/>
      </w:pPr>
      <w:proofErr w:type="spellStart"/>
      <w:r>
        <w:t>Нормувавши</w:t>
      </w:r>
      <w:proofErr w:type="spellEnd"/>
      <w:r>
        <w:t xml:space="preserve"> </w:t>
      </w:r>
      <w:proofErr w:type="spellStart"/>
      <w:r>
        <w:t>ваги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ймовірностей</w:t>
      </w:r>
      <w:proofErr w:type="spellEnd"/>
      <w:r>
        <w:t xml:space="preserve"> </w:t>
      </w:r>
      <w:proofErr w:type="spellStart"/>
      <w:r>
        <w:t>p_i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/ (∑_j </w:t>
      </w:r>
      <w:proofErr w:type="spellStart"/>
      <w:r>
        <w:t>w_j</w:t>
      </w:r>
      <w:proofErr w:type="spellEnd"/>
      <w:r>
        <w:t xml:space="preserve">), </w:t>
      </w:r>
      <w:proofErr w:type="spellStart"/>
      <w:r>
        <w:t>отримуємо</w:t>
      </w:r>
      <w:proofErr w:type="spellEnd"/>
      <w:r>
        <w:t>:</w:t>
      </w:r>
    </w:p>
    <w:p w14:paraId="41F840C6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6B1C64FF" wp14:editId="78B51F2E">
            <wp:extent cx="1847850" cy="642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weighted_exp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8833" cy="64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791" w14:textId="3F686B7D" w:rsidR="00A256A4" w:rsidRDefault="00000000" w:rsidP="0058631E">
      <w:pPr>
        <w:jc w:val="both"/>
      </w:pPr>
      <w:proofErr w:type="spellStart"/>
      <w:r>
        <w:rPr>
          <w:b/>
        </w:rPr>
        <w:t>Задача</w:t>
      </w:r>
      <w:proofErr w:type="spellEnd"/>
    </w:p>
    <w:p w14:paraId="1CC9E523" w14:textId="0D069EF7" w:rsidR="00A256A4" w:rsidRDefault="003A10D6" w:rsidP="0058631E">
      <w:pPr>
        <w:jc w:val="both"/>
        <w:rPr>
          <w:lang w:val="uk-UA"/>
        </w:rPr>
      </w:pPr>
      <w:r w:rsidRPr="003A10D6">
        <w:rPr>
          <w:lang w:val="uk-UA"/>
        </w:rPr>
        <w:t xml:space="preserve">Мережа супермаркетів запускає новий снек SmartSnack і має обрати стратегію на 6 тижнів: A1 — великий початковий запас; A2 — фіксований контракт із постачальником; A3 — малий старт і часті </w:t>
      </w:r>
      <w:r w:rsidRPr="003A10D6">
        <w:rPr>
          <w:lang w:val="uk-UA"/>
        </w:rPr>
        <w:lastRenderedPageBreak/>
        <w:t>дозакази; A4 — консигнація/VMI; A5 — закупівля у кількох постачальників; A6 — динамічні ціни й короткі промо. Ринок може поводитися по-різному: S1 — звичайний попит; S2 — короткий «хайп»; S3 — слабкий сезон; S4 — активна рекламна підтримка постачальника; S5 — логістичні збої; S6 — демпінг конкурента. Елемент матриці (a_{ij}) — це очікуваний чистий прибуток (тис. грн) за обраної стратегії (A_i) в умовах сценарію (S_j).</w:t>
      </w:r>
    </w:p>
    <w:p w14:paraId="475CCEBB" w14:textId="77777777" w:rsidR="001F14EF" w:rsidRDefault="001F14EF" w:rsidP="0058631E">
      <w:pPr>
        <w:jc w:val="both"/>
        <w:rPr>
          <w:lang w:val="uk-UA"/>
        </w:rPr>
      </w:pPr>
    </w:p>
    <w:p w14:paraId="46DACC92" w14:textId="77777777" w:rsidR="001F14EF" w:rsidRPr="003A10D6" w:rsidRDefault="001F14EF" w:rsidP="0058631E">
      <w:pPr>
        <w:jc w:val="both"/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137"/>
        <w:gridCol w:w="1137"/>
        <w:gridCol w:w="1137"/>
        <w:gridCol w:w="1137"/>
        <w:gridCol w:w="1137"/>
        <w:gridCol w:w="1137"/>
      </w:tblGrid>
      <w:tr w:rsidR="00A256A4" w14:paraId="47D822F0" w14:textId="77777777" w:rsidTr="00C65ABA">
        <w:tc>
          <w:tcPr>
            <w:tcW w:w="1234" w:type="dxa"/>
            <w:shd w:val="clear" w:color="auto" w:fill="C6D9F1" w:themeFill="text2" w:themeFillTint="33"/>
          </w:tcPr>
          <w:p w14:paraId="08683314" w14:textId="77777777" w:rsidR="00A256A4" w:rsidRDefault="00000000" w:rsidP="0058631E">
            <w:pPr>
              <w:jc w:val="both"/>
            </w:pPr>
            <w:proofErr w:type="spellStart"/>
            <w:r>
              <w:rPr>
                <w:b/>
              </w:rPr>
              <w:t>Альтернатива</w:t>
            </w:r>
            <w:proofErr w:type="spellEnd"/>
          </w:p>
        </w:tc>
        <w:tc>
          <w:tcPr>
            <w:tcW w:w="1234" w:type="dxa"/>
            <w:shd w:val="clear" w:color="auto" w:fill="C6D9F1" w:themeFill="text2" w:themeFillTint="33"/>
          </w:tcPr>
          <w:p w14:paraId="207C450F" w14:textId="77777777" w:rsidR="00A256A4" w:rsidRDefault="00000000" w:rsidP="0058631E">
            <w:pPr>
              <w:jc w:val="both"/>
            </w:pPr>
            <w:r>
              <w:rPr>
                <w:b/>
              </w:rPr>
              <w:t>S1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5A720C2A" w14:textId="77777777" w:rsidR="00A256A4" w:rsidRDefault="00000000" w:rsidP="0058631E">
            <w:pPr>
              <w:jc w:val="both"/>
            </w:pPr>
            <w:r>
              <w:rPr>
                <w:b/>
              </w:rPr>
              <w:t>S2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64499E8B" w14:textId="77777777" w:rsidR="00A256A4" w:rsidRDefault="00000000" w:rsidP="0058631E">
            <w:pPr>
              <w:jc w:val="both"/>
            </w:pPr>
            <w:r>
              <w:rPr>
                <w:b/>
              </w:rPr>
              <w:t>S3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77541AED" w14:textId="77777777" w:rsidR="00A256A4" w:rsidRDefault="00000000" w:rsidP="0058631E">
            <w:pPr>
              <w:jc w:val="both"/>
            </w:pPr>
            <w:r>
              <w:rPr>
                <w:b/>
              </w:rPr>
              <w:t>S4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7099ED88" w14:textId="77777777" w:rsidR="00A256A4" w:rsidRDefault="00000000" w:rsidP="0058631E">
            <w:pPr>
              <w:jc w:val="both"/>
            </w:pPr>
            <w:r>
              <w:rPr>
                <w:b/>
              </w:rPr>
              <w:t>S5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5C3A68ED" w14:textId="77777777" w:rsidR="00A256A4" w:rsidRDefault="00000000" w:rsidP="0058631E">
            <w:pPr>
              <w:jc w:val="both"/>
            </w:pPr>
            <w:r>
              <w:rPr>
                <w:b/>
              </w:rPr>
              <w:t>S6</w:t>
            </w:r>
          </w:p>
        </w:tc>
      </w:tr>
      <w:tr w:rsidR="00A256A4" w14:paraId="4B760C3B" w14:textId="77777777" w:rsidTr="00C65ABA">
        <w:tc>
          <w:tcPr>
            <w:tcW w:w="1234" w:type="dxa"/>
            <w:shd w:val="clear" w:color="auto" w:fill="C6D9F1" w:themeFill="text2" w:themeFillTint="33"/>
          </w:tcPr>
          <w:p w14:paraId="49C13F08" w14:textId="77777777" w:rsidR="00A256A4" w:rsidRDefault="00000000" w:rsidP="0058631E">
            <w:pPr>
              <w:jc w:val="both"/>
            </w:pPr>
            <w:r>
              <w:t>A1</w:t>
            </w:r>
          </w:p>
        </w:tc>
        <w:tc>
          <w:tcPr>
            <w:tcW w:w="1234" w:type="dxa"/>
          </w:tcPr>
          <w:p w14:paraId="159BFAB0" w14:textId="77777777" w:rsidR="00A256A4" w:rsidRDefault="00000000" w:rsidP="0058631E">
            <w:pPr>
              <w:jc w:val="both"/>
            </w:pPr>
            <w:r>
              <w:t>12</w:t>
            </w:r>
          </w:p>
        </w:tc>
        <w:tc>
          <w:tcPr>
            <w:tcW w:w="1234" w:type="dxa"/>
          </w:tcPr>
          <w:p w14:paraId="1BECF12E" w14:textId="77777777" w:rsidR="00A256A4" w:rsidRDefault="00000000" w:rsidP="0058631E">
            <w:pPr>
              <w:jc w:val="both"/>
            </w:pPr>
            <w:r>
              <w:t>-3</w:t>
            </w:r>
          </w:p>
        </w:tc>
        <w:tc>
          <w:tcPr>
            <w:tcW w:w="1234" w:type="dxa"/>
          </w:tcPr>
          <w:p w14:paraId="6BED30E0" w14:textId="77777777" w:rsidR="00A256A4" w:rsidRDefault="00000000" w:rsidP="0058631E">
            <w:pPr>
              <w:jc w:val="both"/>
            </w:pPr>
            <w:r>
              <w:t>8</w:t>
            </w:r>
          </w:p>
        </w:tc>
        <w:tc>
          <w:tcPr>
            <w:tcW w:w="1234" w:type="dxa"/>
          </w:tcPr>
          <w:p w14:paraId="0578DFF0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0933B6A9" w14:textId="77777777" w:rsidR="00A256A4" w:rsidRDefault="00000000" w:rsidP="0058631E">
            <w:pPr>
              <w:jc w:val="both"/>
            </w:pPr>
            <w:r>
              <w:t>10</w:t>
            </w:r>
          </w:p>
        </w:tc>
        <w:tc>
          <w:tcPr>
            <w:tcW w:w="1234" w:type="dxa"/>
          </w:tcPr>
          <w:p w14:paraId="1FF314EA" w14:textId="77777777" w:rsidR="00A256A4" w:rsidRDefault="00000000" w:rsidP="0058631E">
            <w:pPr>
              <w:jc w:val="both"/>
            </w:pPr>
            <w:r>
              <w:t>4</w:t>
            </w:r>
          </w:p>
        </w:tc>
      </w:tr>
      <w:tr w:rsidR="00A256A4" w14:paraId="25425665" w14:textId="77777777" w:rsidTr="00C65ABA">
        <w:tc>
          <w:tcPr>
            <w:tcW w:w="1234" w:type="dxa"/>
            <w:shd w:val="clear" w:color="auto" w:fill="C6D9F1" w:themeFill="text2" w:themeFillTint="33"/>
          </w:tcPr>
          <w:p w14:paraId="0AC00842" w14:textId="77777777" w:rsidR="00A256A4" w:rsidRDefault="00000000" w:rsidP="0058631E">
            <w:pPr>
              <w:jc w:val="both"/>
            </w:pPr>
            <w:r>
              <w:t>A2</w:t>
            </w:r>
          </w:p>
        </w:tc>
        <w:tc>
          <w:tcPr>
            <w:tcW w:w="1234" w:type="dxa"/>
          </w:tcPr>
          <w:p w14:paraId="040970C5" w14:textId="77777777" w:rsidR="00A256A4" w:rsidRDefault="00000000" w:rsidP="0058631E">
            <w:pPr>
              <w:jc w:val="both"/>
            </w:pPr>
            <w:r>
              <w:t>7</w:t>
            </w:r>
          </w:p>
        </w:tc>
        <w:tc>
          <w:tcPr>
            <w:tcW w:w="1234" w:type="dxa"/>
          </w:tcPr>
          <w:p w14:paraId="7937F028" w14:textId="77777777" w:rsidR="00A256A4" w:rsidRDefault="00000000" w:rsidP="0058631E">
            <w:pPr>
              <w:jc w:val="both"/>
            </w:pPr>
            <w:r>
              <w:t>14</w:t>
            </w:r>
          </w:p>
        </w:tc>
        <w:tc>
          <w:tcPr>
            <w:tcW w:w="1234" w:type="dxa"/>
          </w:tcPr>
          <w:p w14:paraId="72053061" w14:textId="77777777" w:rsidR="00A256A4" w:rsidRDefault="00000000" w:rsidP="0058631E">
            <w:pPr>
              <w:jc w:val="both"/>
            </w:pPr>
            <w:r>
              <w:t>-2</w:t>
            </w:r>
          </w:p>
        </w:tc>
        <w:tc>
          <w:tcPr>
            <w:tcW w:w="1234" w:type="dxa"/>
          </w:tcPr>
          <w:p w14:paraId="4C1DF133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33BB0406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2896337F" w14:textId="77777777" w:rsidR="00A256A4" w:rsidRDefault="00000000" w:rsidP="0058631E">
            <w:pPr>
              <w:jc w:val="both"/>
            </w:pPr>
            <w:r>
              <w:t>3</w:t>
            </w:r>
          </w:p>
        </w:tc>
      </w:tr>
      <w:tr w:rsidR="00A256A4" w14:paraId="62A08644" w14:textId="77777777" w:rsidTr="00C65ABA">
        <w:tc>
          <w:tcPr>
            <w:tcW w:w="1234" w:type="dxa"/>
            <w:shd w:val="clear" w:color="auto" w:fill="C6D9F1" w:themeFill="text2" w:themeFillTint="33"/>
          </w:tcPr>
          <w:p w14:paraId="7CF93090" w14:textId="77777777" w:rsidR="00A256A4" w:rsidRDefault="00000000" w:rsidP="0058631E">
            <w:pPr>
              <w:jc w:val="both"/>
            </w:pPr>
            <w:r>
              <w:t>A3</w:t>
            </w:r>
          </w:p>
        </w:tc>
        <w:tc>
          <w:tcPr>
            <w:tcW w:w="1234" w:type="dxa"/>
          </w:tcPr>
          <w:p w14:paraId="7EC8F646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7E9CE645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643AD53B" w14:textId="77777777" w:rsidR="00A256A4" w:rsidRDefault="00000000" w:rsidP="0058631E">
            <w:pPr>
              <w:jc w:val="both"/>
            </w:pPr>
            <w:r>
              <w:t>11</w:t>
            </w:r>
          </w:p>
        </w:tc>
        <w:tc>
          <w:tcPr>
            <w:tcW w:w="1234" w:type="dxa"/>
          </w:tcPr>
          <w:p w14:paraId="4013357D" w14:textId="77777777" w:rsidR="00A256A4" w:rsidRDefault="00000000" w:rsidP="0058631E">
            <w:pPr>
              <w:jc w:val="both"/>
            </w:pPr>
            <w:r>
              <w:t>-4</w:t>
            </w:r>
          </w:p>
        </w:tc>
        <w:tc>
          <w:tcPr>
            <w:tcW w:w="1234" w:type="dxa"/>
          </w:tcPr>
          <w:p w14:paraId="3BF7DC52" w14:textId="77777777" w:rsidR="00A256A4" w:rsidRDefault="00000000" w:rsidP="0058631E">
            <w:pPr>
              <w:jc w:val="both"/>
            </w:pPr>
            <w:r>
              <w:t>8</w:t>
            </w:r>
          </w:p>
        </w:tc>
        <w:tc>
          <w:tcPr>
            <w:tcW w:w="1234" w:type="dxa"/>
          </w:tcPr>
          <w:p w14:paraId="2ECBFC73" w14:textId="77777777" w:rsidR="00A256A4" w:rsidRDefault="00000000" w:rsidP="0058631E">
            <w:pPr>
              <w:jc w:val="both"/>
            </w:pPr>
            <w:r>
              <w:t>10</w:t>
            </w:r>
          </w:p>
        </w:tc>
      </w:tr>
      <w:tr w:rsidR="00A256A4" w14:paraId="12E81496" w14:textId="77777777" w:rsidTr="00C65ABA">
        <w:tc>
          <w:tcPr>
            <w:tcW w:w="1234" w:type="dxa"/>
            <w:shd w:val="clear" w:color="auto" w:fill="C6D9F1" w:themeFill="text2" w:themeFillTint="33"/>
          </w:tcPr>
          <w:p w14:paraId="434BCB46" w14:textId="77777777" w:rsidR="00A256A4" w:rsidRDefault="00000000" w:rsidP="0058631E">
            <w:pPr>
              <w:jc w:val="both"/>
            </w:pPr>
            <w:r>
              <w:t>A4</w:t>
            </w:r>
          </w:p>
        </w:tc>
        <w:tc>
          <w:tcPr>
            <w:tcW w:w="1234" w:type="dxa"/>
          </w:tcPr>
          <w:p w14:paraId="4DC21DD6" w14:textId="77777777" w:rsidR="00A256A4" w:rsidRDefault="00000000" w:rsidP="0058631E">
            <w:pPr>
              <w:jc w:val="both"/>
            </w:pPr>
            <w:r>
              <w:t>-1</w:t>
            </w:r>
          </w:p>
        </w:tc>
        <w:tc>
          <w:tcPr>
            <w:tcW w:w="1234" w:type="dxa"/>
          </w:tcPr>
          <w:p w14:paraId="2AFF79AE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25EBC102" w14:textId="77777777" w:rsidR="00A256A4" w:rsidRDefault="00000000" w:rsidP="0058631E">
            <w:pPr>
              <w:jc w:val="both"/>
            </w:pPr>
            <w:r>
              <w:t>4</w:t>
            </w:r>
          </w:p>
        </w:tc>
        <w:tc>
          <w:tcPr>
            <w:tcW w:w="1234" w:type="dxa"/>
          </w:tcPr>
          <w:p w14:paraId="6058376D" w14:textId="77777777" w:rsidR="00A256A4" w:rsidRDefault="00000000" w:rsidP="0058631E">
            <w:pPr>
              <w:jc w:val="both"/>
            </w:pPr>
            <w:r>
              <w:t>15</w:t>
            </w:r>
          </w:p>
        </w:tc>
        <w:tc>
          <w:tcPr>
            <w:tcW w:w="1234" w:type="dxa"/>
          </w:tcPr>
          <w:p w14:paraId="3353384D" w14:textId="77777777" w:rsidR="00A256A4" w:rsidRDefault="00000000" w:rsidP="0058631E">
            <w:pPr>
              <w:jc w:val="both"/>
            </w:pPr>
            <w:r>
              <w:t>-2</w:t>
            </w:r>
          </w:p>
        </w:tc>
        <w:tc>
          <w:tcPr>
            <w:tcW w:w="1234" w:type="dxa"/>
          </w:tcPr>
          <w:p w14:paraId="1AA3A470" w14:textId="77777777" w:rsidR="00A256A4" w:rsidRDefault="00000000" w:rsidP="0058631E">
            <w:pPr>
              <w:jc w:val="both"/>
            </w:pPr>
            <w:r>
              <w:t>7</w:t>
            </w:r>
          </w:p>
        </w:tc>
      </w:tr>
      <w:tr w:rsidR="00A256A4" w14:paraId="5FE9BECD" w14:textId="77777777" w:rsidTr="00C65ABA">
        <w:tc>
          <w:tcPr>
            <w:tcW w:w="1234" w:type="dxa"/>
            <w:shd w:val="clear" w:color="auto" w:fill="C6D9F1" w:themeFill="text2" w:themeFillTint="33"/>
          </w:tcPr>
          <w:p w14:paraId="6C6A854C" w14:textId="77777777" w:rsidR="00A256A4" w:rsidRDefault="00000000" w:rsidP="0058631E">
            <w:pPr>
              <w:jc w:val="both"/>
            </w:pPr>
            <w:r>
              <w:t>A5</w:t>
            </w:r>
          </w:p>
        </w:tc>
        <w:tc>
          <w:tcPr>
            <w:tcW w:w="1234" w:type="dxa"/>
          </w:tcPr>
          <w:p w14:paraId="4D88A766" w14:textId="77777777" w:rsidR="00A256A4" w:rsidRDefault="00000000" w:rsidP="0058631E">
            <w:pPr>
              <w:jc w:val="both"/>
            </w:pPr>
            <w:r>
              <w:t>3</w:t>
            </w:r>
          </w:p>
        </w:tc>
        <w:tc>
          <w:tcPr>
            <w:tcW w:w="1234" w:type="dxa"/>
          </w:tcPr>
          <w:p w14:paraId="0E8AD863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7F9C09C1" w14:textId="77777777" w:rsidR="00A256A4" w:rsidRDefault="00000000" w:rsidP="0058631E">
            <w:pPr>
              <w:jc w:val="both"/>
            </w:pPr>
            <w:r>
              <w:t>2</w:t>
            </w:r>
          </w:p>
        </w:tc>
        <w:tc>
          <w:tcPr>
            <w:tcW w:w="1234" w:type="dxa"/>
          </w:tcPr>
          <w:p w14:paraId="202F2F5F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4D390589" w14:textId="77777777" w:rsidR="00A256A4" w:rsidRDefault="00000000" w:rsidP="0058631E">
            <w:pPr>
              <w:jc w:val="both"/>
            </w:pPr>
            <w:r>
              <w:t>4</w:t>
            </w:r>
          </w:p>
        </w:tc>
        <w:tc>
          <w:tcPr>
            <w:tcW w:w="1234" w:type="dxa"/>
          </w:tcPr>
          <w:p w14:paraId="1F963130" w14:textId="77777777" w:rsidR="00A256A4" w:rsidRDefault="00000000" w:rsidP="0058631E">
            <w:pPr>
              <w:jc w:val="both"/>
            </w:pPr>
            <w:r>
              <w:t>12</w:t>
            </w:r>
          </w:p>
        </w:tc>
      </w:tr>
      <w:tr w:rsidR="00A256A4" w14:paraId="7CE57DD0" w14:textId="77777777" w:rsidTr="00C65ABA">
        <w:tc>
          <w:tcPr>
            <w:tcW w:w="1234" w:type="dxa"/>
            <w:shd w:val="clear" w:color="auto" w:fill="C6D9F1" w:themeFill="text2" w:themeFillTint="33"/>
          </w:tcPr>
          <w:p w14:paraId="25499970" w14:textId="77777777" w:rsidR="00A256A4" w:rsidRDefault="00000000" w:rsidP="0058631E">
            <w:pPr>
              <w:jc w:val="both"/>
            </w:pPr>
            <w:r>
              <w:t>A6</w:t>
            </w:r>
          </w:p>
        </w:tc>
        <w:tc>
          <w:tcPr>
            <w:tcW w:w="1234" w:type="dxa"/>
          </w:tcPr>
          <w:p w14:paraId="139024CC" w14:textId="77777777" w:rsidR="00A256A4" w:rsidRDefault="00000000" w:rsidP="0058631E">
            <w:pPr>
              <w:jc w:val="both"/>
            </w:pPr>
            <w:r>
              <w:t>10</w:t>
            </w:r>
          </w:p>
        </w:tc>
        <w:tc>
          <w:tcPr>
            <w:tcW w:w="1234" w:type="dxa"/>
          </w:tcPr>
          <w:p w14:paraId="1BE0680C" w14:textId="77777777" w:rsidR="00A256A4" w:rsidRDefault="00000000" w:rsidP="0058631E">
            <w:pPr>
              <w:jc w:val="both"/>
            </w:pPr>
            <w:r>
              <w:t>-5</w:t>
            </w:r>
          </w:p>
        </w:tc>
        <w:tc>
          <w:tcPr>
            <w:tcW w:w="1234" w:type="dxa"/>
          </w:tcPr>
          <w:p w14:paraId="0B046835" w14:textId="77777777" w:rsidR="00A256A4" w:rsidRDefault="00000000" w:rsidP="0058631E">
            <w:pPr>
              <w:jc w:val="both"/>
            </w:pPr>
            <w:r>
              <w:t>7</w:t>
            </w:r>
          </w:p>
        </w:tc>
        <w:tc>
          <w:tcPr>
            <w:tcW w:w="1234" w:type="dxa"/>
          </w:tcPr>
          <w:p w14:paraId="431E768C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02B6A2AB" w14:textId="77777777" w:rsidR="00A256A4" w:rsidRDefault="00000000" w:rsidP="0058631E">
            <w:pPr>
              <w:jc w:val="both"/>
            </w:pPr>
            <w:r>
              <w:t>0</w:t>
            </w:r>
          </w:p>
        </w:tc>
        <w:tc>
          <w:tcPr>
            <w:tcW w:w="1234" w:type="dxa"/>
          </w:tcPr>
          <w:p w14:paraId="338B2A60" w14:textId="77777777" w:rsidR="00A256A4" w:rsidRDefault="00000000" w:rsidP="0058631E">
            <w:pPr>
              <w:jc w:val="both"/>
            </w:pPr>
            <w:r>
              <w:t>8</w:t>
            </w:r>
          </w:p>
        </w:tc>
      </w:tr>
    </w:tbl>
    <w:p w14:paraId="4982753B" w14:textId="77777777" w:rsidR="00D814B2" w:rsidRPr="00361FDE" w:rsidRDefault="00D814B2" w:rsidP="0058631E">
      <w:pPr>
        <w:jc w:val="both"/>
        <w:rPr>
          <w:b/>
          <w:lang w:val="uk-UA"/>
        </w:rPr>
      </w:pPr>
    </w:p>
    <w:p w14:paraId="0B189CB6" w14:textId="35FD17AF" w:rsidR="00A256A4" w:rsidRDefault="00000000" w:rsidP="0058631E">
      <w:pPr>
        <w:jc w:val="both"/>
      </w:pPr>
      <w:proofErr w:type="spellStart"/>
      <w:r>
        <w:rPr>
          <w:b/>
        </w:rPr>
        <w:t>Формули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критеріїв</w:t>
      </w:r>
      <w:proofErr w:type="spellEnd"/>
    </w:p>
    <w:p w14:paraId="4A40A73E" w14:textId="22B48692" w:rsidR="00A256A4" w:rsidRDefault="00000000" w:rsidP="0058631E">
      <w:pPr>
        <w:jc w:val="both"/>
      </w:pPr>
      <w:r>
        <w:t>Max</w:t>
      </w:r>
      <w:r w:rsidR="007D52BD">
        <w:t>i</w:t>
      </w:r>
      <w:r>
        <w:t>max:</w:t>
      </w:r>
    </w:p>
    <w:p w14:paraId="2D5CC70C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3F8E8703" wp14:editId="6D567797">
            <wp:extent cx="1933575" cy="4622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ax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3556" cy="4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E2D0" w14:textId="010E753E" w:rsidR="00A256A4" w:rsidRDefault="00000000" w:rsidP="0058631E">
      <w:pPr>
        <w:jc w:val="both"/>
      </w:pPr>
      <w:r>
        <w:t>Max</w:t>
      </w:r>
      <w:r w:rsidR="007D52BD">
        <w:t>i</w:t>
      </w:r>
      <w:r>
        <w:t>mi</w:t>
      </w:r>
      <w:r w:rsidR="00FF21B0">
        <w:t>n</w:t>
      </w:r>
      <w:r>
        <w:t>:</w:t>
      </w:r>
    </w:p>
    <w:p w14:paraId="2FA61C08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4050891C" wp14:editId="126041A8">
            <wp:extent cx="2000250" cy="4888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ax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4176" cy="4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9EA" w14:textId="77777777" w:rsidR="00A256A4" w:rsidRDefault="00000000" w:rsidP="0058631E">
      <w:pPr>
        <w:jc w:val="both"/>
      </w:pPr>
      <w:r>
        <w:t>Laplace:</w:t>
      </w:r>
    </w:p>
    <w:p w14:paraId="72EAA2AA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22F15711" wp14:editId="04863A2F">
            <wp:extent cx="1771650" cy="5980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lapl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2631" cy="6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741" w14:textId="33BEB6DA" w:rsidR="00A256A4" w:rsidRPr="00921BF5" w:rsidRDefault="00AE7AAE" w:rsidP="0058631E">
      <w:pPr>
        <w:jc w:val="both"/>
        <w:rPr>
          <w:lang w:val="uk-UA"/>
        </w:rPr>
      </w:pPr>
      <w:r>
        <w:rPr>
          <w:b/>
          <w:lang w:val="uk-UA"/>
        </w:rPr>
        <w:t>Р</w:t>
      </w:r>
      <w:proofErr w:type="spellStart"/>
      <w:r>
        <w:rPr>
          <w:b/>
        </w:rPr>
        <w:t>озв’яз</w:t>
      </w:r>
      <w:proofErr w:type="spellEnd"/>
      <w:r>
        <w:rPr>
          <w:b/>
          <w:lang w:val="uk-UA"/>
        </w:rPr>
        <w:t>ок</w:t>
      </w:r>
      <w:r w:rsidR="00921BF5" w:rsidRPr="00F764D2">
        <w:rPr>
          <w:b/>
          <w:bCs/>
          <w:lang w:val="uk-UA"/>
        </w:rPr>
        <w:t>:</w:t>
      </w:r>
    </w:p>
    <w:p w14:paraId="3E41C871" w14:textId="77777777" w:rsidR="00A256A4" w:rsidRDefault="00000000" w:rsidP="0058631E">
      <w:pPr>
        <w:jc w:val="both"/>
      </w:pPr>
      <w:r>
        <w:lastRenderedPageBreak/>
        <w:t>A1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12;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-</w:t>
      </w:r>
      <w:proofErr w:type="gramStart"/>
      <w:r>
        <w:t>3;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6.</w:t>
      </w:r>
    </w:p>
    <w:p w14:paraId="7CB36C64" w14:textId="77777777" w:rsidR="00A256A4" w:rsidRDefault="00000000" w:rsidP="0058631E">
      <w:pPr>
        <w:jc w:val="both"/>
      </w:pPr>
      <w:r>
        <w:t>A2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14;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-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6.167.</w:t>
      </w:r>
    </w:p>
    <w:p w14:paraId="0A523443" w14:textId="77777777" w:rsidR="00A256A4" w:rsidRDefault="00000000" w:rsidP="0058631E">
      <w:pPr>
        <w:jc w:val="both"/>
      </w:pPr>
      <w:r>
        <w:t>A3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11;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-</w:t>
      </w:r>
      <w:proofErr w:type="gramStart"/>
      <w:r>
        <w:t>4;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6.</w:t>
      </w:r>
    </w:p>
    <w:p w14:paraId="0EABB29A" w14:textId="77777777" w:rsidR="00A256A4" w:rsidRDefault="00000000" w:rsidP="0058631E">
      <w:pPr>
        <w:jc w:val="both"/>
      </w:pPr>
      <w:r>
        <w:t>A4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15;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-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5.333.</w:t>
      </w:r>
    </w:p>
    <w:p w14:paraId="6BEF83A0" w14:textId="77777777" w:rsidR="00A256A4" w:rsidRDefault="00000000" w:rsidP="0058631E">
      <w:pPr>
        <w:jc w:val="both"/>
      </w:pPr>
      <w:r>
        <w:t>A5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12;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5.333.</w:t>
      </w:r>
    </w:p>
    <w:p w14:paraId="5E998E7A" w14:textId="77777777" w:rsidR="00A256A4" w:rsidRDefault="00000000" w:rsidP="0058631E">
      <w:pPr>
        <w:jc w:val="both"/>
      </w:pPr>
      <w:r>
        <w:t>A6</w:t>
      </w:r>
      <w:proofErr w:type="gramStart"/>
      <w:r>
        <w:t xml:space="preserve">:  </w:t>
      </w:r>
      <w:proofErr w:type="spellStart"/>
      <w:r>
        <w:t>max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</w:t>
      </w:r>
      <w:proofErr w:type="gramStart"/>
      <w:r>
        <w:t xml:space="preserve">10;  </w:t>
      </w:r>
      <w:proofErr w:type="spellStart"/>
      <w:r>
        <w:t>min</w:t>
      </w:r>
      <w:proofErr w:type="gramEnd"/>
      <w:r>
        <w:t>_j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= -</w:t>
      </w:r>
      <w:proofErr w:type="gramStart"/>
      <w:r>
        <w:t>5;  (</w:t>
      </w:r>
      <w:proofErr w:type="gramEnd"/>
      <w:r>
        <w:t>1/</w:t>
      </w:r>
      <w:proofErr w:type="gramStart"/>
      <w:r>
        <w:t>6)·</w:t>
      </w:r>
      <w:proofErr w:type="gramEnd"/>
      <w:r>
        <w:t xml:space="preserve">Σ </w:t>
      </w:r>
      <w:proofErr w:type="spellStart"/>
      <w:r>
        <w:t>a_ij</w:t>
      </w:r>
      <w:proofErr w:type="spellEnd"/>
      <w:r>
        <w:t xml:space="preserve"> = 4.833.</w:t>
      </w:r>
    </w:p>
    <w:p w14:paraId="43FBDA2D" w14:textId="61C84A7A" w:rsidR="00A256A4" w:rsidRDefault="00000000" w:rsidP="0058631E">
      <w:pPr>
        <w:jc w:val="both"/>
      </w:pPr>
      <w:proofErr w:type="spellStart"/>
      <w:r>
        <w:t>Рішення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 w:rsidRPr="00D83B21">
        <w:rPr>
          <w:b/>
          <w:bCs/>
        </w:rPr>
        <w:t>Max</w:t>
      </w:r>
      <w:r w:rsidR="009279C9">
        <w:rPr>
          <w:b/>
          <w:bCs/>
        </w:rPr>
        <w:t>i</w:t>
      </w:r>
      <w:r w:rsidRPr="00D83B21">
        <w:rPr>
          <w:b/>
          <w:bCs/>
        </w:rPr>
        <w:t>max</w:t>
      </w:r>
      <w:r>
        <w:t xml:space="preserve">: </w:t>
      </w:r>
      <w:proofErr w:type="spellStart"/>
      <w:r>
        <w:t>обираємо</w:t>
      </w:r>
      <w:proofErr w:type="spellEnd"/>
      <w:r>
        <w:t xml:space="preserve"> A4 (</w:t>
      </w:r>
      <w:proofErr w:type="spellStart"/>
      <w:r>
        <w:t>максимум</w:t>
      </w:r>
      <w:proofErr w:type="spellEnd"/>
      <w:r>
        <w:t xml:space="preserve"> 15).</w:t>
      </w:r>
    </w:p>
    <w:p w14:paraId="2FEDD3DB" w14:textId="5BDE1D55" w:rsidR="00A256A4" w:rsidRDefault="00000000" w:rsidP="0058631E">
      <w:pPr>
        <w:jc w:val="both"/>
      </w:pPr>
      <w:proofErr w:type="spellStart"/>
      <w:r>
        <w:t>Рішення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 w:rsidRPr="00D83B21">
        <w:rPr>
          <w:b/>
          <w:bCs/>
        </w:rPr>
        <w:t>Max</w:t>
      </w:r>
      <w:r w:rsidR="009279C9">
        <w:rPr>
          <w:b/>
          <w:bCs/>
        </w:rPr>
        <w:t>i</w:t>
      </w:r>
      <w:r w:rsidRPr="00D83B21">
        <w:rPr>
          <w:b/>
          <w:bCs/>
        </w:rPr>
        <w:t>min</w:t>
      </w:r>
      <w:r>
        <w:t xml:space="preserve">: </w:t>
      </w:r>
      <w:proofErr w:type="spellStart"/>
      <w:r>
        <w:t>обираємо</w:t>
      </w:r>
      <w:proofErr w:type="spellEnd"/>
      <w:r>
        <w:t xml:space="preserve"> A5 (</w:t>
      </w:r>
      <w:proofErr w:type="spellStart"/>
      <w:r>
        <w:t>мінімум</w:t>
      </w:r>
      <w:proofErr w:type="spellEnd"/>
      <w:r>
        <w:t xml:space="preserve"> 2 — </w:t>
      </w:r>
      <w:proofErr w:type="spellStart"/>
      <w:r>
        <w:t>найбільший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мінімумів</w:t>
      </w:r>
      <w:proofErr w:type="spellEnd"/>
      <w:r>
        <w:t>).</w:t>
      </w:r>
    </w:p>
    <w:p w14:paraId="51E5346D" w14:textId="77777777" w:rsidR="00A256A4" w:rsidRDefault="00000000" w:rsidP="0058631E">
      <w:pPr>
        <w:jc w:val="both"/>
      </w:pPr>
      <w:proofErr w:type="spellStart"/>
      <w:r>
        <w:t>Рішення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 w:rsidRPr="00D83B21">
        <w:rPr>
          <w:b/>
          <w:bCs/>
        </w:rPr>
        <w:t>Laplace</w:t>
      </w:r>
      <w:r>
        <w:t xml:space="preserve">: </w:t>
      </w:r>
      <w:proofErr w:type="spellStart"/>
      <w:r>
        <w:t>обираємо</w:t>
      </w:r>
      <w:proofErr w:type="spellEnd"/>
      <w:r>
        <w:t xml:space="preserve"> A2 (</w:t>
      </w:r>
      <w:proofErr w:type="spellStart"/>
      <w:r>
        <w:t>середнє</w:t>
      </w:r>
      <w:proofErr w:type="spellEnd"/>
      <w:r>
        <w:t xml:space="preserve"> 6.167 — </w:t>
      </w:r>
      <w:proofErr w:type="spellStart"/>
      <w:r>
        <w:t>найбільше</w:t>
      </w:r>
      <w:proofErr w:type="spellEnd"/>
      <w:r>
        <w:t>).</w:t>
      </w:r>
    </w:p>
    <w:sectPr w:rsidR="00A25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84985">
    <w:abstractNumId w:val="8"/>
  </w:num>
  <w:num w:numId="2" w16cid:durableId="1919244495">
    <w:abstractNumId w:val="6"/>
  </w:num>
  <w:num w:numId="3" w16cid:durableId="104811407">
    <w:abstractNumId w:val="5"/>
  </w:num>
  <w:num w:numId="4" w16cid:durableId="1305311017">
    <w:abstractNumId w:val="4"/>
  </w:num>
  <w:num w:numId="5" w16cid:durableId="1233085283">
    <w:abstractNumId w:val="7"/>
  </w:num>
  <w:num w:numId="6" w16cid:durableId="1239055074">
    <w:abstractNumId w:val="3"/>
  </w:num>
  <w:num w:numId="7" w16cid:durableId="1346707842">
    <w:abstractNumId w:val="2"/>
  </w:num>
  <w:num w:numId="8" w16cid:durableId="1806778848">
    <w:abstractNumId w:val="1"/>
  </w:num>
  <w:num w:numId="9" w16cid:durableId="82274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F0"/>
    <w:rsid w:val="0006063C"/>
    <w:rsid w:val="0009383C"/>
    <w:rsid w:val="000E4380"/>
    <w:rsid w:val="000F2364"/>
    <w:rsid w:val="0015074B"/>
    <w:rsid w:val="001B781F"/>
    <w:rsid w:val="001F14EF"/>
    <w:rsid w:val="0029639D"/>
    <w:rsid w:val="00326F90"/>
    <w:rsid w:val="00332AA1"/>
    <w:rsid w:val="00361FDE"/>
    <w:rsid w:val="003A10D6"/>
    <w:rsid w:val="003F242D"/>
    <w:rsid w:val="00414AB5"/>
    <w:rsid w:val="00447FC5"/>
    <w:rsid w:val="005669C0"/>
    <w:rsid w:val="0058631E"/>
    <w:rsid w:val="00596143"/>
    <w:rsid w:val="006301C5"/>
    <w:rsid w:val="0063258B"/>
    <w:rsid w:val="00672F51"/>
    <w:rsid w:val="006E452C"/>
    <w:rsid w:val="007463A8"/>
    <w:rsid w:val="00771A1D"/>
    <w:rsid w:val="00787152"/>
    <w:rsid w:val="007D52BD"/>
    <w:rsid w:val="00872792"/>
    <w:rsid w:val="00921BF5"/>
    <w:rsid w:val="009279C9"/>
    <w:rsid w:val="009633F5"/>
    <w:rsid w:val="00991983"/>
    <w:rsid w:val="009C498D"/>
    <w:rsid w:val="009E4ACA"/>
    <w:rsid w:val="009E4DA0"/>
    <w:rsid w:val="00A256A4"/>
    <w:rsid w:val="00AA1D8D"/>
    <w:rsid w:val="00AB505B"/>
    <w:rsid w:val="00AE7AAE"/>
    <w:rsid w:val="00AF71EC"/>
    <w:rsid w:val="00B0554C"/>
    <w:rsid w:val="00B47730"/>
    <w:rsid w:val="00B946C1"/>
    <w:rsid w:val="00BC719B"/>
    <w:rsid w:val="00C65ABA"/>
    <w:rsid w:val="00CB0664"/>
    <w:rsid w:val="00CC1D82"/>
    <w:rsid w:val="00D50DE4"/>
    <w:rsid w:val="00D814B2"/>
    <w:rsid w:val="00D83180"/>
    <w:rsid w:val="00D83B21"/>
    <w:rsid w:val="00E85D40"/>
    <w:rsid w:val="00EF2EC0"/>
    <w:rsid w:val="00F07FF2"/>
    <w:rsid w:val="00F20262"/>
    <w:rsid w:val="00F74151"/>
    <w:rsid w:val="00F764D2"/>
    <w:rsid w:val="00F94544"/>
    <w:rsid w:val="00FC693F"/>
    <w:rsid w:val="00FF21B0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F293"/>
  <w14:defaultImageDpi w14:val="300"/>
  <w15:docId w15:val="{86B45683-9799-4783-B19C-82ADA4F8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485</Words>
  <Characters>2061</Characters>
  <Application>Microsoft Office Word</Application>
  <DocSecurity>0</DocSecurity>
  <Lines>171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52</cp:revision>
  <dcterms:created xsi:type="dcterms:W3CDTF">2013-12-23T23:15:00Z</dcterms:created>
  <dcterms:modified xsi:type="dcterms:W3CDTF">2025-11-02T04:20:00Z</dcterms:modified>
  <cp:category/>
</cp:coreProperties>
</file>