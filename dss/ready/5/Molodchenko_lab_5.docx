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3424" w14:textId="77777777" w:rsidR="00B4054D" w:rsidRPr="00824E8B" w:rsidRDefault="00000000" w:rsidP="00824E8B">
      <w:pPr>
        <w:jc w:val="right"/>
        <w:rPr>
          <w:b/>
          <w:bCs/>
        </w:rPr>
      </w:pPr>
      <w:r w:rsidRPr="00824E8B">
        <w:rPr>
          <w:b/>
          <w:bCs/>
        </w:rPr>
        <w:t>Виконав: студент 4 курсу,</w:t>
      </w:r>
    </w:p>
    <w:p w14:paraId="401606A2" w14:textId="77777777" w:rsidR="00B4054D" w:rsidRPr="00824E8B" w:rsidRDefault="00000000" w:rsidP="00824E8B">
      <w:pPr>
        <w:jc w:val="right"/>
        <w:rPr>
          <w:b/>
          <w:bCs/>
        </w:rPr>
      </w:pPr>
      <w:r w:rsidRPr="00824E8B">
        <w:rPr>
          <w:b/>
          <w:bCs/>
        </w:rPr>
        <w:t>1 потоку, групи Б</w:t>
      </w:r>
    </w:p>
    <w:p w14:paraId="08368CD0" w14:textId="6B05DF0A" w:rsidR="00B4054D" w:rsidRDefault="00000000" w:rsidP="00824E8B">
      <w:pPr>
        <w:jc w:val="right"/>
        <w:rPr>
          <w:b/>
          <w:bCs/>
          <w:lang w:val="uk-UA"/>
        </w:rPr>
      </w:pPr>
      <w:r w:rsidRPr="00824E8B">
        <w:rPr>
          <w:b/>
          <w:bCs/>
        </w:rPr>
        <w:t>Молодченко Дмитро</w:t>
      </w:r>
    </w:p>
    <w:p w14:paraId="5245779D" w14:textId="77777777" w:rsidR="00824E8B" w:rsidRDefault="00824E8B" w:rsidP="00824E8B">
      <w:pPr>
        <w:jc w:val="right"/>
        <w:rPr>
          <w:b/>
          <w:bCs/>
          <w:lang w:val="uk-UA"/>
        </w:rPr>
      </w:pPr>
    </w:p>
    <w:p w14:paraId="17A47713" w14:textId="77777777" w:rsidR="00824E8B" w:rsidRDefault="00824E8B" w:rsidP="00824E8B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074A1AB7" w14:textId="6338DDDE" w:rsidR="00824E8B" w:rsidRPr="00824E8B" w:rsidRDefault="00824E8B" w:rsidP="00824E8B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Олександр Петрович</w:t>
      </w:r>
    </w:p>
    <w:p w14:paraId="2B4757F3" w14:textId="77777777" w:rsidR="00824E8B" w:rsidRPr="00824E8B" w:rsidRDefault="00824E8B">
      <w:pPr>
        <w:rPr>
          <w:lang w:val="uk-UA"/>
        </w:rPr>
      </w:pPr>
    </w:p>
    <w:p w14:paraId="2FC4BBDD" w14:textId="77777777" w:rsidR="00B4054D" w:rsidRDefault="00000000" w:rsidP="00615EFD">
      <w:pPr>
        <w:jc w:val="center"/>
      </w:pP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робота</w:t>
      </w:r>
      <w:proofErr w:type="spellEnd"/>
      <w:r>
        <w:rPr>
          <w:b/>
        </w:rPr>
        <w:t xml:space="preserve"> №5</w:t>
      </w:r>
    </w:p>
    <w:p w14:paraId="2967DEE2" w14:textId="77777777" w:rsidR="00B4054D" w:rsidRDefault="00B4054D"/>
    <w:p w14:paraId="17DEC674" w14:textId="7240F186" w:rsidR="00E21080" w:rsidRPr="004D623B" w:rsidRDefault="00000000">
      <w:pPr>
        <w:rPr>
          <w:lang w:val="uk-UA"/>
        </w:rPr>
      </w:pPr>
      <w:proofErr w:type="spellStart"/>
      <w:r>
        <w:t>Кожне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розв’яза</w:t>
      </w:r>
      <w:proofErr w:type="spellEnd"/>
      <w:r w:rsidR="00AE536D">
        <w:rPr>
          <w:lang w:val="uk-UA"/>
        </w:rPr>
        <w:t>ти</w:t>
      </w:r>
      <w:r>
        <w:t xml:space="preserve"> </w:t>
      </w:r>
      <w:proofErr w:type="spellStart"/>
      <w:r>
        <w:t>аналітично</w:t>
      </w:r>
      <w:proofErr w:type="spellEnd"/>
      <w:r>
        <w:t xml:space="preserve"> і </w:t>
      </w:r>
      <w:proofErr w:type="spellStart"/>
      <w:r>
        <w:t>графічно</w:t>
      </w:r>
      <w:proofErr w:type="spellEnd"/>
      <w:r>
        <w:t>.</w:t>
      </w:r>
    </w:p>
    <w:p w14:paraId="3CAA2507" w14:textId="77777777" w:rsidR="00B4054D" w:rsidRDefault="00000000"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</w:t>
      </w:r>
    </w:p>
    <w:p w14:paraId="665B48EB" w14:textId="0DD994D2" w:rsidR="00B4054D" w:rsidRDefault="00000000">
      <w:r>
        <w:t>Max z = 4x₁ + 3x₂;</w:t>
      </w:r>
      <w:r w:rsidR="00B261C6">
        <w:rPr>
          <w:lang w:val="uk-UA"/>
        </w:rPr>
        <w:t xml:space="preserve">   </w:t>
      </w:r>
      <w:r>
        <w:t>x₁ + 0.75x₂ ≤ 280;</w:t>
      </w:r>
      <w:r w:rsidR="00B261C6">
        <w:rPr>
          <w:lang w:val="uk-UA"/>
        </w:rPr>
        <w:t xml:space="preserve">   </w:t>
      </w:r>
      <w:r>
        <w:t>1.5x₁ + 2x₂ ≤ 450;  x₁, x₂ ≥ 0.</w:t>
      </w:r>
    </w:p>
    <w:p w14:paraId="715FC8AA" w14:textId="77777777" w:rsidR="00530AD0" w:rsidRPr="00CC4EE6" w:rsidRDefault="00530AD0" w:rsidP="00530AD0">
      <w:pPr>
        <w:rPr>
          <w:lang w:val="uk-UA"/>
        </w:rPr>
      </w:pPr>
      <w:r>
        <w:rPr>
          <w:b/>
          <w:lang w:val="uk-UA"/>
        </w:rPr>
        <w:t>Р</w:t>
      </w:r>
      <w:proofErr w:type="spellStart"/>
      <w:r>
        <w:rPr>
          <w:b/>
        </w:rPr>
        <w:t>озв’яз</w:t>
      </w:r>
      <w:proofErr w:type="spellEnd"/>
      <w:r>
        <w:rPr>
          <w:b/>
          <w:lang w:val="uk-UA"/>
        </w:rPr>
        <w:t>ок</w:t>
      </w:r>
    </w:p>
    <w:p w14:paraId="1C17ADEC" w14:textId="77777777" w:rsidR="00B4054D" w:rsidRDefault="00000000">
      <w:proofErr w:type="spellStart"/>
      <w:r>
        <w:t>Перетин</w:t>
      </w:r>
      <w:proofErr w:type="spellEnd"/>
      <w:r>
        <w:t>: { x₁ + 0.75x₂ = 280;  1.5x₁ + 2x₂ = 450 } ⇒ x₂* = 240/7 ≈ 34.2857; x₁* = 1780/7 ≈ 254.2857.</w:t>
      </w:r>
    </w:p>
    <w:p w14:paraId="53780961" w14:textId="77777777" w:rsidR="00B4054D" w:rsidRDefault="00000000">
      <w:r>
        <w:t>На прямій x₁ + 0.75x₂ = 280 маємо z = 4x₁ + 3x₂ = 4(280 − 0.75x₂) + 3x₂ = 1120 — константа.</w:t>
      </w:r>
    </w:p>
    <w:p w14:paraId="3F0CB57D" w14:textId="77777777" w:rsidR="00B4054D" w:rsidRDefault="00000000">
      <w:r>
        <w:t>Отже максимальне значення z досягається на всьому відрізку цієї прямої в межах ОДЗ (між точками (280,0) і (1780/7, 240/7)).</w:t>
      </w:r>
    </w:p>
    <w:p w14:paraId="659B61C9" w14:textId="77777777" w:rsidR="00B4054D" w:rsidRDefault="00000000">
      <w:r>
        <w:rPr>
          <w:noProof/>
        </w:rPr>
        <w:lastRenderedPageBreak/>
        <w:drawing>
          <wp:inline distT="0" distB="0" distL="0" distR="0" wp14:anchorId="177036D8" wp14:editId="46F4B08B">
            <wp:extent cx="5303520" cy="31638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1_shaded_fu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5302" w14:textId="77777777" w:rsidR="00B4054D" w:rsidRDefault="00000000">
      <w:r>
        <w:rPr>
          <w:b/>
        </w:rPr>
        <w:t>Завдання 2</w:t>
      </w:r>
    </w:p>
    <w:p w14:paraId="3B943849" w14:textId="77777777" w:rsidR="00B4054D" w:rsidRDefault="00000000">
      <w:r>
        <w:t>Max z = 9x₁ + 7x₂;  2x₁ + x₂ ≤ 40;  x₁ + 3x₂ ≤ 30;  x₁, x₂ ≥ 0.</w:t>
      </w:r>
    </w:p>
    <w:p w14:paraId="7D148BB5" w14:textId="77777777" w:rsidR="008B4443" w:rsidRPr="00CC4EE6" w:rsidRDefault="008B4443" w:rsidP="008B4443">
      <w:pPr>
        <w:rPr>
          <w:lang w:val="uk-UA"/>
        </w:rPr>
      </w:pPr>
      <w:r>
        <w:rPr>
          <w:b/>
          <w:lang w:val="uk-UA"/>
        </w:rPr>
        <w:t>Р</w:t>
      </w:r>
      <w:proofErr w:type="spellStart"/>
      <w:r>
        <w:rPr>
          <w:b/>
        </w:rPr>
        <w:t>озв’яз</w:t>
      </w:r>
      <w:proofErr w:type="spellEnd"/>
      <w:r>
        <w:rPr>
          <w:b/>
          <w:lang w:val="uk-UA"/>
        </w:rPr>
        <w:t>ок</w:t>
      </w:r>
    </w:p>
    <w:p w14:paraId="789B07C5" w14:textId="77777777" w:rsidR="00B4054D" w:rsidRDefault="00000000">
      <w:proofErr w:type="spellStart"/>
      <w:r>
        <w:t>Перетин</w:t>
      </w:r>
      <w:proofErr w:type="spellEnd"/>
      <w:r>
        <w:t>: { 2x₁ + x₂ = 40;  x₁ + 3x₂ = 30 } ⇒ (x₁*, x₂*) = (18, 4), z* = 190.</w:t>
      </w:r>
    </w:p>
    <w:p w14:paraId="6E860DD8" w14:textId="77777777" w:rsidR="00B4054D" w:rsidRDefault="00000000">
      <w:r>
        <w:t>Вершини ОДЗ: (0,0), (20,0), (0,10), (18,4). Максимум у (18,4).</w:t>
      </w:r>
    </w:p>
    <w:p w14:paraId="27CE0C49" w14:textId="77777777" w:rsidR="00B4054D" w:rsidRDefault="00000000">
      <w:r>
        <w:rPr>
          <w:noProof/>
        </w:rPr>
        <w:lastRenderedPageBreak/>
        <w:drawing>
          <wp:inline distT="0" distB="0" distL="0" distR="0" wp14:anchorId="3425A78D" wp14:editId="2399AB02">
            <wp:extent cx="5303520" cy="3162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2_shaded_fu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06E4" w14:textId="77777777" w:rsidR="00B4054D" w:rsidRDefault="00000000">
      <w:r>
        <w:rPr>
          <w:b/>
        </w:rPr>
        <w:t>Завдання 3</w:t>
      </w:r>
    </w:p>
    <w:p w14:paraId="49A71F69" w14:textId="77777777" w:rsidR="00B4054D" w:rsidRDefault="00000000">
      <w:r>
        <w:t>Max z = x + 10y;  4x + 3y ≤ 36;  2x + 4y ≤ 40;  x ≥ 3;  x, y ≥ 0.</w:t>
      </w:r>
    </w:p>
    <w:p w14:paraId="55115C63" w14:textId="77777777" w:rsidR="00774AFB" w:rsidRPr="00CC4EE6" w:rsidRDefault="00774AFB" w:rsidP="00774AFB">
      <w:pPr>
        <w:rPr>
          <w:lang w:val="uk-UA"/>
        </w:rPr>
      </w:pPr>
      <w:r>
        <w:rPr>
          <w:b/>
          <w:lang w:val="uk-UA"/>
        </w:rPr>
        <w:t>Р</w:t>
      </w:r>
      <w:proofErr w:type="spellStart"/>
      <w:r>
        <w:rPr>
          <w:b/>
        </w:rPr>
        <w:t>озв’яз</w:t>
      </w:r>
      <w:proofErr w:type="spellEnd"/>
      <w:r>
        <w:rPr>
          <w:b/>
          <w:lang w:val="uk-UA"/>
        </w:rPr>
        <w:t>ок</w:t>
      </w:r>
    </w:p>
    <w:p w14:paraId="0A68463D" w14:textId="77777777" w:rsidR="00B4054D" w:rsidRDefault="00000000">
      <w:proofErr w:type="spellStart"/>
      <w:r>
        <w:t>Перетин</w:t>
      </w:r>
      <w:proofErr w:type="spellEnd"/>
      <w:r>
        <w:t xml:space="preserve"> 4x + 3y = 36 та 2x + 4y = 40 ⇒ (2.4, 8.8), але x ≥ 3, тож точка виключена.</w:t>
      </w:r>
    </w:p>
    <w:p w14:paraId="5D5B4CD4" w14:textId="77777777" w:rsidR="00B4054D" w:rsidRDefault="00000000">
      <w:r>
        <w:t>Вершини ОДЗ: (3,0), (9,0), (3,8). Максимум у (3,8), z* = 83.</w:t>
      </w:r>
    </w:p>
    <w:p w14:paraId="129F4379" w14:textId="77777777" w:rsidR="00B4054D" w:rsidRDefault="00000000">
      <w:r>
        <w:rPr>
          <w:noProof/>
        </w:rPr>
        <w:lastRenderedPageBreak/>
        <w:drawing>
          <wp:inline distT="0" distB="0" distL="0" distR="0" wp14:anchorId="59423CF3" wp14:editId="5D290C38">
            <wp:extent cx="5303520" cy="3162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3_shaded_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465D" w14:textId="77777777" w:rsidR="00B4054D" w:rsidRDefault="00000000">
      <w:r>
        <w:rPr>
          <w:b/>
        </w:rPr>
        <w:t>Завдання 4</w:t>
      </w:r>
    </w:p>
    <w:p w14:paraId="3D540340" w14:textId="77777777" w:rsidR="00B4054D" w:rsidRDefault="00000000">
      <w:r>
        <w:t>Max z = 3x + 5y;  x + y ≤ 12;  x + 2y ≤ 20;  x ≥ 2;  x, y ≥ 0.</w:t>
      </w:r>
    </w:p>
    <w:p w14:paraId="5B0D8132" w14:textId="1395F02A" w:rsidR="00B4054D" w:rsidRPr="00CC4EE6" w:rsidRDefault="00CC4EE6">
      <w:pPr>
        <w:rPr>
          <w:lang w:val="uk-UA"/>
        </w:rPr>
      </w:pPr>
      <w:r>
        <w:rPr>
          <w:b/>
          <w:lang w:val="uk-UA"/>
        </w:rPr>
        <w:t>Р</w:t>
      </w:r>
      <w:proofErr w:type="spellStart"/>
      <w:r w:rsidR="00000000">
        <w:rPr>
          <w:b/>
        </w:rPr>
        <w:t>озв’яз</w:t>
      </w:r>
      <w:proofErr w:type="spellEnd"/>
      <w:r>
        <w:rPr>
          <w:b/>
          <w:lang w:val="uk-UA"/>
        </w:rPr>
        <w:t>ок</w:t>
      </w:r>
    </w:p>
    <w:p w14:paraId="30224EEE" w14:textId="77777777" w:rsidR="00B4054D" w:rsidRDefault="00000000">
      <w:proofErr w:type="spellStart"/>
      <w:r>
        <w:t>Перетин</w:t>
      </w:r>
      <w:proofErr w:type="spellEnd"/>
      <w:r>
        <w:t xml:space="preserve"> x + y = 12 та x + 2y = 20 ⇒ (4,8). Вершини ОДЗ: (2,0), (12,0), (4,8), (2,9). Максимум у (4,8), z* = 52.</w:t>
      </w:r>
    </w:p>
    <w:p w14:paraId="2F3ACC4A" w14:textId="77777777" w:rsidR="00B4054D" w:rsidRDefault="00000000">
      <w:r>
        <w:rPr>
          <w:noProof/>
        </w:rPr>
        <w:drawing>
          <wp:inline distT="0" distB="0" distL="0" distR="0" wp14:anchorId="0AC6A74C" wp14:editId="020CD81E">
            <wp:extent cx="5303520" cy="3162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4_shaded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05D3" w14:textId="77777777" w:rsidR="00B4054D" w:rsidRDefault="00000000">
      <w:r>
        <w:rPr>
          <w:b/>
        </w:rPr>
        <w:lastRenderedPageBreak/>
        <w:t>Завдання 5</w:t>
      </w:r>
    </w:p>
    <w:p w14:paraId="313872C7" w14:textId="77777777" w:rsidR="00B4054D" w:rsidRDefault="00000000">
      <w:r>
        <w:t>Min c = 4x₁ + 5x₂;  x₁ + 2x₂ ≥ 80;  3x₁ + x₂ ≥ 75;  x₁, x₂ ≥ 0.</w:t>
      </w:r>
    </w:p>
    <w:p w14:paraId="5D981156" w14:textId="4281B166" w:rsidR="00B4054D" w:rsidRPr="00FA1E07" w:rsidRDefault="00FA1E07">
      <w:pPr>
        <w:rPr>
          <w:lang w:val="uk-UA"/>
        </w:rPr>
      </w:pPr>
      <w:r>
        <w:rPr>
          <w:b/>
          <w:lang w:val="uk-UA"/>
        </w:rPr>
        <w:t>Р</w:t>
      </w:r>
      <w:proofErr w:type="spellStart"/>
      <w:r w:rsidR="00000000">
        <w:rPr>
          <w:b/>
        </w:rPr>
        <w:t>озв’яз</w:t>
      </w:r>
      <w:proofErr w:type="spellEnd"/>
      <w:r>
        <w:rPr>
          <w:b/>
          <w:lang w:val="uk-UA"/>
        </w:rPr>
        <w:t>ок</w:t>
      </w:r>
    </w:p>
    <w:p w14:paraId="2DDDF04D" w14:textId="77777777" w:rsidR="00B4054D" w:rsidRDefault="00000000">
      <w:proofErr w:type="spellStart"/>
      <w:r>
        <w:t>Перетин</w:t>
      </w:r>
      <w:proofErr w:type="spellEnd"/>
      <w:r>
        <w:t>: { x₁ + 2x₂ = 80;  3x₁ + x₂ = 75 } ⇒ (x₁*, x₂*) = (14, 33), c* = 221.</w:t>
      </w:r>
    </w:p>
    <w:p w14:paraId="36588E91" w14:textId="77777777" w:rsidR="00B4054D" w:rsidRDefault="00000000">
      <w:r>
        <w:t>Порівняння з осями: (80,0) ⇒ 320; (0,75) ⇒ 375. Мінімум у точці перетину.</w:t>
      </w:r>
    </w:p>
    <w:p w14:paraId="7E622D49" w14:textId="77777777" w:rsidR="00B4054D" w:rsidRDefault="00000000">
      <w:r>
        <w:rPr>
          <w:noProof/>
        </w:rPr>
        <w:drawing>
          <wp:inline distT="0" distB="0" distL="0" distR="0" wp14:anchorId="41CBB1A4" wp14:editId="3E6ACA01">
            <wp:extent cx="5303520" cy="3162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ask5_shaded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5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864047">
    <w:abstractNumId w:val="8"/>
  </w:num>
  <w:num w:numId="2" w16cid:durableId="976185981">
    <w:abstractNumId w:val="6"/>
  </w:num>
  <w:num w:numId="3" w16cid:durableId="2044406080">
    <w:abstractNumId w:val="5"/>
  </w:num>
  <w:num w:numId="4" w16cid:durableId="1032726063">
    <w:abstractNumId w:val="4"/>
  </w:num>
  <w:num w:numId="5" w16cid:durableId="3556281">
    <w:abstractNumId w:val="7"/>
  </w:num>
  <w:num w:numId="6" w16cid:durableId="1130173132">
    <w:abstractNumId w:val="3"/>
  </w:num>
  <w:num w:numId="7" w16cid:durableId="868492016">
    <w:abstractNumId w:val="2"/>
  </w:num>
  <w:num w:numId="8" w16cid:durableId="2078938364">
    <w:abstractNumId w:val="1"/>
  </w:num>
  <w:num w:numId="9" w16cid:durableId="93709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314"/>
    <w:rsid w:val="004D623B"/>
    <w:rsid w:val="00530AD0"/>
    <w:rsid w:val="00615EFD"/>
    <w:rsid w:val="006174FA"/>
    <w:rsid w:val="00774AFB"/>
    <w:rsid w:val="007D5B1B"/>
    <w:rsid w:val="007F375B"/>
    <w:rsid w:val="00824E8B"/>
    <w:rsid w:val="008B4443"/>
    <w:rsid w:val="00AA1D8D"/>
    <w:rsid w:val="00AE536D"/>
    <w:rsid w:val="00B261C6"/>
    <w:rsid w:val="00B4054D"/>
    <w:rsid w:val="00B47730"/>
    <w:rsid w:val="00C452E5"/>
    <w:rsid w:val="00CB0664"/>
    <w:rsid w:val="00CC4EE6"/>
    <w:rsid w:val="00D61AD1"/>
    <w:rsid w:val="00E21080"/>
    <w:rsid w:val="00EE43E3"/>
    <w:rsid w:val="00FA1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AB820"/>
  <w14:defaultImageDpi w14:val="300"/>
  <w15:docId w15:val="{70F1E473-9BF9-4592-ADC3-33E185DF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325</Words>
  <Characters>1161</Characters>
  <Application>Microsoft Office Word</Application>
  <DocSecurity>0</DocSecurity>
  <Lines>44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18</cp:revision>
  <dcterms:created xsi:type="dcterms:W3CDTF">2013-12-23T23:15:00Z</dcterms:created>
  <dcterms:modified xsi:type="dcterms:W3CDTF">2025-11-02T06:54:00Z</dcterms:modified>
  <cp:category/>
</cp:coreProperties>
</file>