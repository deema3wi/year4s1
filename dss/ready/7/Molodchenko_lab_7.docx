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B554" w14:textId="77777777" w:rsidR="00942F00" w:rsidRPr="009E79F9" w:rsidRDefault="00000000" w:rsidP="009E79F9">
      <w:pPr>
        <w:jc w:val="right"/>
        <w:rPr>
          <w:b/>
          <w:bCs/>
        </w:rPr>
      </w:pPr>
      <w:proofErr w:type="spellStart"/>
      <w:r w:rsidRPr="009E79F9">
        <w:rPr>
          <w:b/>
          <w:bCs/>
        </w:rPr>
        <w:t>Виконав</w:t>
      </w:r>
      <w:proofErr w:type="spellEnd"/>
      <w:r w:rsidRPr="009E79F9">
        <w:rPr>
          <w:b/>
          <w:bCs/>
        </w:rPr>
        <w:t xml:space="preserve">: </w:t>
      </w:r>
      <w:proofErr w:type="spellStart"/>
      <w:r w:rsidRPr="009E79F9">
        <w:rPr>
          <w:b/>
          <w:bCs/>
        </w:rPr>
        <w:t>студент</w:t>
      </w:r>
      <w:proofErr w:type="spellEnd"/>
      <w:r w:rsidRPr="009E79F9">
        <w:rPr>
          <w:b/>
          <w:bCs/>
        </w:rPr>
        <w:t xml:space="preserve"> 4 </w:t>
      </w:r>
      <w:proofErr w:type="spellStart"/>
      <w:r w:rsidRPr="009E79F9">
        <w:rPr>
          <w:b/>
          <w:bCs/>
        </w:rPr>
        <w:t>курсу</w:t>
      </w:r>
      <w:proofErr w:type="spellEnd"/>
      <w:r w:rsidRPr="009E79F9">
        <w:rPr>
          <w:b/>
          <w:bCs/>
        </w:rPr>
        <w:t>,</w:t>
      </w:r>
    </w:p>
    <w:p w14:paraId="1984212C" w14:textId="77777777" w:rsidR="00942F00" w:rsidRPr="009E79F9" w:rsidRDefault="00000000" w:rsidP="009E79F9">
      <w:pPr>
        <w:jc w:val="right"/>
        <w:rPr>
          <w:b/>
          <w:bCs/>
        </w:rPr>
      </w:pPr>
      <w:r w:rsidRPr="009E79F9">
        <w:rPr>
          <w:b/>
          <w:bCs/>
        </w:rPr>
        <w:t xml:space="preserve">1 </w:t>
      </w:r>
      <w:proofErr w:type="spellStart"/>
      <w:r w:rsidRPr="009E79F9">
        <w:rPr>
          <w:b/>
          <w:bCs/>
        </w:rPr>
        <w:t>потоку</w:t>
      </w:r>
      <w:proofErr w:type="spellEnd"/>
      <w:r w:rsidRPr="009E79F9">
        <w:rPr>
          <w:b/>
          <w:bCs/>
        </w:rPr>
        <w:t xml:space="preserve">, </w:t>
      </w:r>
      <w:proofErr w:type="spellStart"/>
      <w:r w:rsidRPr="009E79F9">
        <w:rPr>
          <w:b/>
          <w:bCs/>
        </w:rPr>
        <w:t>групи</w:t>
      </w:r>
      <w:proofErr w:type="spellEnd"/>
      <w:r w:rsidRPr="009E79F9">
        <w:rPr>
          <w:b/>
          <w:bCs/>
        </w:rPr>
        <w:t xml:space="preserve"> Б</w:t>
      </w:r>
    </w:p>
    <w:p w14:paraId="7CF95DA9" w14:textId="77777777" w:rsidR="00942F00" w:rsidRDefault="00000000" w:rsidP="009E79F9">
      <w:pPr>
        <w:jc w:val="right"/>
        <w:rPr>
          <w:b/>
          <w:bCs/>
        </w:rPr>
      </w:pPr>
      <w:r w:rsidRPr="009E79F9">
        <w:rPr>
          <w:b/>
          <w:bCs/>
        </w:rPr>
        <w:t>Молодченко Дмитро</w:t>
      </w:r>
    </w:p>
    <w:p w14:paraId="6B56BBEA" w14:textId="77777777" w:rsidR="009E79F9" w:rsidRDefault="009E79F9" w:rsidP="009E79F9">
      <w:pPr>
        <w:jc w:val="right"/>
        <w:rPr>
          <w:b/>
          <w:bCs/>
        </w:rPr>
      </w:pPr>
    </w:p>
    <w:p w14:paraId="6F2B0C8A" w14:textId="701DA5F5" w:rsidR="009E79F9" w:rsidRDefault="009E79F9" w:rsidP="009E79F9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62126ED3" w14:textId="15BC31B3" w:rsidR="009E79F9" w:rsidRPr="009E79F9" w:rsidRDefault="009E79F9" w:rsidP="009E79F9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Олександр Петрович</w:t>
      </w:r>
    </w:p>
    <w:p w14:paraId="058B23F2" w14:textId="77777777" w:rsidR="00942F00" w:rsidRDefault="00942F00"/>
    <w:p w14:paraId="45EE9EA8" w14:textId="77777777" w:rsidR="00942F00" w:rsidRPr="003A49F7" w:rsidRDefault="00000000" w:rsidP="003A49F7">
      <w:pPr>
        <w:jc w:val="center"/>
        <w:rPr>
          <w:b/>
        </w:rPr>
      </w:pPr>
      <w:proofErr w:type="spellStart"/>
      <w:r w:rsidRPr="003A49F7">
        <w:rPr>
          <w:b/>
        </w:rPr>
        <w:t>Лабораторна</w:t>
      </w:r>
      <w:proofErr w:type="spellEnd"/>
      <w:r w:rsidRPr="003A49F7">
        <w:rPr>
          <w:b/>
        </w:rPr>
        <w:t xml:space="preserve"> </w:t>
      </w:r>
      <w:proofErr w:type="spellStart"/>
      <w:r w:rsidRPr="003A49F7">
        <w:rPr>
          <w:b/>
        </w:rPr>
        <w:t>робота</w:t>
      </w:r>
      <w:proofErr w:type="spellEnd"/>
      <w:r w:rsidRPr="003A49F7">
        <w:rPr>
          <w:b/>
        </w:rPr>
        <w:t xml:space="preserve"> №7</w:t>
      </w:r>
    </w:p>
    <w:p w14:paraId="6E495F28" w14:textId="77777777" w:rsidR="00942F00" w:rsidRDefault="00942F00"/>
    <w:p w14:paraId="0FD4705A" w14:textId="77777777" w:rsidR="00942F00" w:rsidRDefault="00000000"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1. </w:t>
      </w:r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комівояжера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аналогія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конспектом</w:t>
      </w:r>
      <w:proofErr w:type="spellEnd"/>
      <w:r>
        <w:rPr>
          <w:b/>
        </w:rPr>
        <w:t>)</w:t>
      </w:r>
    </w:p>
    <w:p w14:paraId="63E6F90C" w14:textId="77777777" w:rsidR="00942F00" w:rsidRDefault="00000000">
      <w:proofErr w:type="spellStart"/>
      <w:r>
        <w:t>Постановка</w:t>
      </w:r>
      <w:proofErr w:type="spellEnd"/>
      <w:r>
        <w:t xml:space="preserve">. Є 5 </w:t>
      </w:r>
      <w:proofErr w:type="spellStart"/>
      <w:r>
        <w:t>міст</w:t>
      </w:r>
      <w:proofErr w:type="spellEnd"/>
      <w:r>
        <w:t xml:space="preserve"> (1–5).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відвідати</w:t>
      </w:r>
      <w:proofErr w:type="spellEnd"/>
      <w:r>
        <w:t xml:space="preserve"> </w:t>
      </w:r>
      <w:proofErr w:type="spellStart"/>
      <w:r>
        <w:t>кожне</w:t>
      </w:r>
      <w:proofErr w:type="spellEnd"/>
      <w:r>
        <w:t xml:space="preserve"> </w:t>
      </w:r>
      <w:proofErr w:type="spellStart"/>
      <w:r>
        <w:t>місто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і </w:t>
      </w:r>
      <w:proofErr w:type="spellStart"/>
      <w:r>
        <w:t>повернутися</w:t>
      </w:r>
      <w:proofErr w:type="spellEnd"/>
      <w:r>
        <w:t xml:space="preserve"> у </w:t>
      </w:r>
      <w:proofErr w:type="spellStart"/>
      <w:r>
        <w:t>початкове</w:t>
      </w:r>
      <w:proofErr w:type="spellEnd"/>
      <w:r>
        <w:t xml:space="preserve"> (</w:t>
      </w:r>
      <w:proofErr w:type="spellStart"/>
      <w:r>
        <w:t>місто</w:t>
      </w:r>
      <w:proofErr w:type="spellEnd"/>
      <w:r>
        <w:t xml:space="preserve"> 1) з </w:t>
      </w:r>
      <w:proofErr w:type="spellStart"/>
      <w:r>
        <w:t>мінімальною</w:t>
      </w:r>
      <w:proofErr w:type="spellEnd"/>
      <w:r>
        <w:t xml:space="preserve"> </w:t>
      </w:r>
      <w:proofErr w:type="spellStart"/>
      <w:r>
        <w:t>сумарною</w:t>
      </w:r>
      <w:proofErr w:type="spellEnd"/>
      <w:r>
        <w:t xml:space="preserve"> </w:t>
      </w:r>
      <w:proofErr w:type="spellStart"/>
      <w:r>
        <w:t>довжиною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42F00" w14:paraId="4562677C" w14:textId="77777777">
        <w:trPr>
          <w:jc w:val="center"/>
        </w:trPr>
        <w:tc>
          <w:tcPr>
            <w:tcW w:w="1440" w:type="dxa"/>
          </w:tcPr>
          <w:p w14:paraId="2EED1EB9" w14:textId="77777777" w:rsidR="00942F00" w:rsidRDefault="00942F00">
            <w:pPr>
              <w:jc w:val="center"/>
            </w:pPr>
          </w:p>
        </w:tc>
        <w:tc>
          <w:tcPr>
            <w:tcW w:w="1440" w:type="dxa"/>
          </w:tcPr>
          <w:p w14:paraId="59C05F1F" w14:textId="77777777" w:rsidR="00942F00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440" w:type="dxa"/>
          </w:tcPr>
          <w:p w14:paraId="440DFFC7" w14:textId="77777777" w:rsidR="00942F00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1440" w:type="dxa"/>
          </w:tcPr>
          <w:p w14:paraId="681A5520" w14:textId="77777777" w:rsidR="00942F00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40" w:type="dxa"/>
          </w:tcPr>
          <w:p w14:paraId="554092AD" w14:textId="77777777" w:rsidR="00942F00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440" w:type="dxa"/>
          </w:tcPr>
          <w:p w14:paraId="2947DFD3" w14:textId="77777777" w:rsidR="00942F00" w:rsidRDefault="00000000">
            <w:pPr>
              <w:jc w:val="center"/>
            </w:pPr>
            <w:r>
              <w:rPr>
                <w:b/>
              </w:rPr>
              <w:t>5</w:t>
            </w:r>
          </w:p>
        </w:tc>
      </w:tr>
      <w:tr w:rsidR="00942F00" w14:paraId="200B64E2" w14:textId="77777777">
        <w:trPr>
          <w:jc w:val="center"/>
        </w:trPr>
        <w:tc>
          <w:tcPr>
            <w:tcW w:w="1440" w:type="dxa"/>
          </w:tcPr>
          <w:p w14:paraId="6B28E4F9" w14:textId="77777777" w:rsidR="00942F00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1AE51800" w14:textId="77777777" w:rsidR="00942F00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61D66F12" w14:textId="77777777" w:rsidR="00942F00" w:rsidRDefault="00000000">
            <w:pPr>
              <w:jc w:val="center"/>
            </w:pPr>
            <w:r>
              <w:t>10</w:t>
            </w:r>
          </w:p>
        </w:tc>
        <w:tc>
          <w:tcPr>
            <w:tcW w:w="1440" w:type="dxa"/>
          </w:tcPr>
          <w:p w14:paraId="7A6FF2C8" w14:textId="77777777" w:rsidR="00942F00" w:rsidRDefault="00000000">
            <w:pPr>
              <w:jc w:val="center"/>
            </w:pPr>
            <w:r>
              <w:t>8</w:t>
            </w:r>
          </w:p>
        </w:tc>
        <w:tc>
          <w:tcPr>
            <w:tcW w:w="1440" w:type="dxa"/>
          </w:tcPr>
          <w:p w14:paraId="33C1DC6A" w14:textId="77777777" w:rsidR="00942F00" w:rsidRDefault="00000000">
            <w:pPr>
              <w:jc w:val="center"/>
            </w:pPr>
            <w:r>
              <w:t>9</w:t>
            </w:r>
          </w:p>
        </w:tc>
        <w:tc>
          <w:tcPr>
            <w:tcW w:w="1440" w:type="dxa"/>
          </w:tcPr>
          <w:p w14:paraId="2F31AECB" w14:textId="77777777" w:rsidR="00942F00" w:rsidRDefault="00000000">
            <w:pPr>
              <w:jc w:val="center"/>
            </w:pPr>
            <w:r>
              <w:t>7</w:t>
            </w:r>
          </w:p>
        </w:tc>
      </w:tr>
      <w:tr w:rsidR="00942F00" w14:paraId="69457187" w14:textId="77777777">
        <w:trPr>
          <w:jc w:val="center"/>
        </w:trPr>
        <w:tc>
          <w:tcPr>
            <w:tcW w:w="1440" w:type="dxa"/>
          </w:tcPr>
          <w:p w14:paraId="702A0259" w14:textId="77777777" w:rsidR="00942F00" w:rsidRDefault="00000000">
            <w:pPr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16A8FEC7" w14:textId="77777777" w:rsidR="00942F00" w:rsidRDefault="00000000">
            <w:pPr>
              <w:jc w:val="center"/>
            </w:pPr>
            <w:r>
              <w:t>10</w:t>
            </w:r>
          </w:p>
        </w:tc>
        <w:tc>
          <w:tcPr>
            <w:tcW w:w="1440" w:type="dxa"/>
          </w:tcPr>
          <w:p w14:paraId="6C42E83D" w14:textId="77777777" w:rsidR="00942F00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5DD46518" w14:textId="77777777" w:rsidR="00942F00" w:rsidRDefault="00000000">
            <w:pPr>
              <w:jc w:val="center"/>
            </w:pPr>
            <w:r>
              <w:t>10</w:t>
            </w:r>
          </w:p>
        </w:tc>
        <w:tc>
          <w:tcPr>
            <w:tcW w:w="1440" w:type="dxa"/>
          </w:tcPr>
          <w:p w14:paraId="38372A27" w14:textId="77777777" w:rsidR="00942F00" w:rsidRDefault="00000000">
            <w:pPr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3758EB3E" w14:textId="77777777" w:rsidR="00942F00" w:rsidRDefault="00000000">
            <w:pPr>
              <w:jc w:val="center"/>
            </w:pPr>
            <w:r>
              <w:t>6</w:t>
            </w:r>
          </w:p>
        </w:tc>
      </w:tr>
      <w:tr w:rsidR="00942F00" w14:paraId="3B1AE369" w14:textId="77777777">
        <w:trPr>
          <w:jc w:val="center"/>
        </w:trPr>
        <w:tc>
          <w:tcPr>
            <w:tcW w:w="1440" w:type="dxa"/>
          </w:tcPr>
          <w:p w14:paraId="2821373D" w14:textId="77777777" w:rsidR="00942F00" w:rsidRDefault="00000000">
            <w:pPr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1D50E7EB" w14:textId="77777777" w:rsidR="00942F00" w:rsidRDefault="00000000">
            <w:pPr>
              <w:jc w:val="center"/>
            </w:pPr>
            <w:r>
              <w:t>8</w:t>
            </w:r>
          </w:p>
        </w:tc>
        <w:tc>
          <w:tcPr>
            <w:tcW w:w="1440" w:type="dxa"/>
          </w:tcPr>
          <w:p w14:paraId="43DDE429" w14:textId="77777777" w:rsidR="00942F00" w:rsidRDefault="00000000">
            <w:pPr>
              <w:jc w:val="center"/>
            </w:pPr>
            <w:r>
              <w:t>10</w:t>
            </w:r>
          </w:p>
        </w:tc>
        <w:tc>
          <w:tcPr>
            <w:tcW w:w="1440" w:type="dxa"/>
          </w:tcPr>
          <w:p w14:paraId="3286BECE" w14:textId="77777777" w:rsidR="00942F00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7652AA5E" w14:textId="77777777" w:rsidR="00942F00" w:rsidRDefault="00000000">
            <w:pPr>
              <w:jc w:val="center"/>
            </w:pPr>
            <w:r>
              <w:t>8</w:t>
            </w:r>
          </w:p>
        </w:tc>
        <w:tc>
          <w:tcPr>
            <w:tcW w:w="1440" w:type="dxa"/>
          </w:tcPr>
          <w:p w14:paraId="5C5EC791" w14:textId="77777777" w:rsidR="00942F00" w:rsidRDefault="00000000">
            <w:pPr>
              <w:jc w:val="center"/>
            </w:pPr>
            <w:r>
              <w:t>9</w:t>
            </w:r>
          </w:p>
        </w:tc>
      </w:tr>
      <w:tr w:rsidR="00942F00" w14:paraId="234D5F50" w14:textId="77777777">
        <w:trPr>
          <w:jc w:val="center"/>
        </w:trPr>
        <w:tc>
          <w:tcPr>
            <w:tcW w:w="1440" w:type="dxa"/>
          </w:tcPr>
          <w:p w14:paraId="119315E7" w14:textId="77777777" w:rsidR="00942F00" w:rsidRDefault="00000000">
            <w:pPr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52BC01D4" w14:textId="77777777" w:rsidR="00942F00" w:rsidRDefault="00000000">
            <w:pPr>
              <w:jc w:val="center"/>
            </w:pPr>
            <w:r>
              <w:t>9</w:t>
            </w:r>
          </w:p>
        </w:tc>
        <w:tc>
          <w:tcPr>
            <w:tcW w:w="1440" w:type="dxa"/>
          </w:tcPr>
          <w:p w14:paraId="119F03BA" w14:textId="77777777" w:rsidR="00942F00" w:rsidRDefault="00000000">
            <w:pPr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1C5EA4A7" w14:textId="77777777" w:rsidR="00942F00" w:rsidRDefault="00000000">
            <w:pPr>
              <w:jc w:val="center"/>
            </w:pPr>
            <w:r>
              <w:t>8</w:t>
            </w:r>
          </w:p>
        </w:tc>
        <w:tc>
          <w:tcPr>
            <w:tcW w:w="1440" w:type="dxa"/>
          </w:tcPr>
          <w:p w14:paraId="75DF6957" w14:textId="77777777" w:rsidR="00942F00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16D9242C" w14:textId="77777777" w:rsidR="00942F00" w:rsidRDefault="00000000">
            <w:pPr>
              <w:jc w:val="center"/>
            </w:pPr>
            <w:r>
              <w:t>6</w:t>
            </w:r>
          </w:p>
        </w:tc>
      </w:tr>
      <w:tr w:rsidR="00942F00" w14:paraId="2A9F123E" w14:textId="77777777">
        <w:trPr>
          <w:jc w:val="center"/>
        </w:trPr>
        <w:tc>
          <w:tcPr>
            <w:tcW w:w="1440" w:type="dxa"/>
          </w:tcPr>
          <w:p w14:paraId="6A4E43CC" w14:textId="77777777" w:rsidR="00942F00" w:rsidRDefault="00000000">
            <w:pPr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578BCABD" w14:textId="77777777" w:rsidR="00942F00" w:rsidRDefault="00000000">
            <w:pPr>
              <w:jc w:val="center"/>
            </w:pPr>
            <w:r>
              <w:t>7</w:t>
            </w:r>
          </w:p>
        </w:tc>
        <w:tc>
          <w:tcPr>
            <w:tcW w:w="1440" w:type="dxa"/>
          </w:tcPr>
          <w:p w14:paraId="28EDA880" w14:textId="77777777" w:rsidR="00942F00" w:rsidRDefault="00000000">
            <w:pPr>
              <w:jc w:val="center"/>
            </w:pPr>
            <w:r>
              <w:t>6</w:t>
            </w:r>
          </w:p>
        </w:tc>
        <w:tc>
          <w:tcPr>
            <w:tcW w:w="1440" w:type="dxa"/>
          </w:tcPr>
          <w:p w14:paraId="4066094C" w14:textId="77777777" w:rsidR="00942F00" w:rsidRDefault="00000000">
            <w:pPr>
              <w:jc w:val="center"/>
            </w:pPr>
            <w:r>
              <w:t>9</w:t>
            </w:r>
          </w:p>
        </w:tc>
        <w:tc>
          <w:tcPr>
            <w:tcW w:w="1440" w:type="dxa"/>
          </w:tcPr>
          <w:p w14:paraId="257F7770" w14:textId="77777777" w:rsidR="00942F00" w:rsidRDefault="00000000">
            <w:pPr>
              <w:jc w:val="center"/>
            </w:pPr>
            <w:r>
              <w:t>6</w:t>
            </w:r>
          </w:p>
        </w:tc>
        <w:tc>
          <w:tcPr>
            <w:tcW w:w="1440" w:type="dxa"/>
          </w:tcPr>
          <w:p w14:paraId="2615BA76" w14:textId="77777777" w:rsidR="00942F00" w:rsidRDefault="00000000">
            <w:pPr>
              <w:jc w:val="center"/>
            </w:pPr>
            <w:r>
              <w:t>0</w:t>
            </w:r>
          </w:p>
        </w:tc>
      </w:tr>
    </w:tbl>
    <w:p w14:paraId="338B920A" w14:textId="77777777" w:rsidR="00942F00" w:rsidRDefault="00942F00"/>
    <w:p w14:paraId="0C6E6858" w14:textId="77777777" w:rsidR="00942F00" w:rsidRDefault="00000000">
      <w:proofErr w:type="spellStart"/>
      <w:r>
        <w:rPr>
          <w:b/>
        </w:rPr>
        <w:t>Рішення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методом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динамічного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програмування</w:t>
      </w:r>
      <w:proofErr w:type="spellEnd"/>
      <w:r>
        <w:rPr>
          <w:b/>
        </w:rPr>
        <w:t xml:space="preserve"> (Held–Karp, </w:t>
      </w:r>
      <w:proofErr w:type="spellStart"/>
      <w:r>
        <w:rPr>
          <w:b/>
        </w:rPr>
        <w:t>коротко</w:t>
      </w:r>
      <w:proofErr w:type="spellEnd"/>
      <w:r>
        <w:rPr>
          <w:b/>
        </w:rPr>
        <w:t>)</w:t>
      </w:r>
    </w:p>
    <w:p w14:paraId="02A5C23A" w14:textId="77777777" w:rsidR="00942F00" w:rsidRDefault="00000000">
      <w:proofErr w:type="spellStart"/>
      <w:r>
        <w:t>Позначимо</w:t>
      </w:r>
      <w:proofErr w:type="spellEnd"/>
      <w:r>
        <w:t xml:space="preserve"> </w:t>
      </w:r>
      <w:proofErr w:type="gramStart"/>
      <w:r>
        <w:t>C(</w:t>
      </w:r>
      <w:proofErr w:type="gramEnd"/>
      <w:r>
        <w:t xml:space="preserve">S, j) — </w:t>
      </w:r>
      <w:proofErr w:type="spellStart"/>
      <w:r>
        <w:t>мінімальну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</w:t>
      </w:r>
      <w:proofErr w:type="spellStart"/>
      <w:r>
        <w:t>шляху</w:t>
      </w:r>
      <w:proofErr w:type="spellEnd"/>
      <w:r>
        <w:t xml:space="preserve"> з </w:t>
      </w:r>
      <w:proofErr w:type="spellStart"/>
      <w:r>
        <w:t>міста</w:t>
      </w:r>
      <w:proofErr w:type="spellEnd"/>
      <w:r>
        <w:t xml:space="preserve"> 1</w:t>
      </w:r>
      <w:proofErr w:type="gramStart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відвідує</w:t>
      </w:r>
      <w:proofErr w:type="spellEnd"/>
      <w:r>
        <w:t xml:space="preserve"> </w:t>
      </w:r>
      <w:proofErr w:type="spellStart"/>
      <w:r>
        <w:t>підмножину</w:t>
      </w:r>
      <w:proofErr w:type="spellEnd"/>
      <w:r>
        <w:t xml:space="preserve"> S ⊆ {</w:t>
      </w:r>
      <w:proofErr w:type="gramEnd"/>
      <w:r>
        <w:t xml:space="preserve">2,3,4,5} і </w:t>
      </w:r>
      <w:proofErr w:type="spellStart"/>
      <w:r>
        <w:t>закінчується</w:t>
      </w:r>
      <w:proofErr w:type="spellEnd"/>
      <w:r>
        <w:t xml:space="preserve"> в </w:t>
      </w:r>
      <w:proofErr w:type="spellStart"/>
      <w:r>
        <w:t>місті</w:t>
      </w:r>
      <w:proofErr w:type="spellEnd"/>
      <w:r>
        <w:t xml:space="preserve"> j ∈ S.</w:t>
      </w:r>
    </w:p>
    <w:p w14:paraId="2C18DEC6" w14:textId="77777777" w:rsidR="00942F00" w:rsidRDefault="00000000">
      <w:proofErr w:type="spellStart"/>
      <w:r>
        <w:t>База</w:t>
      </w:r>
      <w:proofErr w:type="spellEnd"/>
      <w:r>
        <w:t>: C({</w:t>
      </w:r>
      <w:proofErr w:type="gramStart"/>
      <w:r>
        <w:t>j},</w:t>
      </w:r>
      <w:proofErr w:type="gramEnd"/>
      <w:r>
        <w:t xml:space="preserve"> j) = </w:t>
      </w:r>
      <w:proofErr w:type="gramStart"/>
      <w:r>
        <w:t>d(</w:t>
      </w:r>
      <w:proofErr w:type="gramEnd"/>
      <w:r>
        <w:t xml:space="preserve">1, j). </w:t>
      </w:r>
      <w:proofErr w:type="spellStart"/>
      <w:r>
        <w:t>Рекурентне</w:t>
      </w:r>
      <w:proofErr w:type="spellEnd"/>
      <w:r>
        <w:t xml:space="preserve"> </w:t>
      </w:r>
      <w:proofErr w:type="spellStart"/>
      <w:r>
        <w:t>співвідношення</w:t>
      </w:r>
      <w:proofErr w:type="spellEnd"/>
      <w:r>
        <w:t xml:space="preserve">: </w:t>
      </w:r>
      <w:proofErr w:type="gramStart"/>
      <w:r>
        <w:t>C(</w:t>
      </w:r>
      <w:proofErr w:type="gramEnd"/>
      <w:r>
        <w:t>S, j) = min_{</w:t>
      </w:r>
      <w:proofErr w:type="spellStart"/>
      <w:r>
        <w:t>k∈S</w:t>
      </w:r>
      <w:proofErr w:type="spellEnd"/>
      <w:r>
        <w:t xml:space="preserve">\{j}} [ C(S\{j}, k) + </w:t>
      </w:r>
      <w:proofErr w:type="gramStart"/>
      <w:r>
        <w:t>d(</w:t>
      </w:r>
      <w:proofErr w:type="gramEnd"/>
      <w:r>
        <w:t>k, j</w:t>
      </w:r>
      <w:proofErr w:type="gramStart"/>
      <w:r>
        <w:t>) ]</w:t>
      </w:r>
      <w:proofErr w:type="gramEnd"/>
      <w:r>
        <w:t>.</w:t>
      </w:r>
    </w:p>
    <w:p w14:paraId="62EFF978" w14:textId="30233339" w:rsidR="00942F00" w:rsidRPr="00E63843" w:rsidRDefault="00000000">
      <w:pPr>
        <w:rPr>
          <w:lang w:val="uk-UA"/>
        </w:rPr>
      </w:pPr>
      <w:proofErr w:type="spellStart"/>
      <w:r>
        <w:t>Оптимальна</w:t>
      </w:r>
      <w:proofErr w:type="spellEnd"/>
      <w:r>
        <w:t xml:space="preserve"> </w:t>
      </w:r>
      <w:proofErr w:type="spellStart"/>
      <w:r>
        <w:t>довжина</w:t>
      </w:r>
      <w:proofErr w:type="spellEnd"/>
      <w:r>
        <w:t>: min_{j</w:t>
      </w:r>
      <w:proofErr w:type="gramStart"/>
      <w:r>
        <w:t>∈{2..</w:t>
      </w:r>
      <w:proofErr w:type="gramEnd"/>
      <w:r>
        <w:t xml:space="preserve">5}} [ </w:t>
      </w:r>
      <w:proofErr w:type="gramStart"/>
      <w:r>
        <w:t>C(</w:t>
      </w:r>
      <w:proofErr w:type="gramEnd"/>
      <w:r>
        <w:t>{2,3,4,5}, j) + d(j,1</w:t>
      </w:r>
      <w:proofErr w:type="gramStart"/>
      <w:r>
        <w:t>) ]</w:t>
      </w:r>
      <w:proofErr w:type="gramEnd"/>
      <w:r>
        <w:t>.</w:t>
      </w:r>
    </w:p>
    <w:p w14:paraId="2B425D3E" w14:textId="77777777" w:rsidR="00942F00" w:rsidRDefault="00000000">
      <w:proofErr w:type="spellStart"/>
      <w:r>
        <w:rPr>
          <w:b/>
        </w:rPr>
        <w:lastRenderedPageBreak/>
        <w:t>База</w:t>
      </w:r>
      <w:proofErr w:type="spellEnd"/>
      <w:r>
        <w:rPr>
          <w:b/>
        </w:rPr>
        <w:t xml:space="preserve"> (|S| = 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42F00" w14:paraId="41EF0AAA" w14:textId="77777777">
        <w:trPr>
          <w:jc w:val="center"/>
        </w:trPr>
        <w:tc>
          <w:tcPr>
            <w:tcW w:w="4320" w:type="dxa"/>
          </w:tcPr>
          <w:p w14:paraId="2BFFD589" w14:textId="77777777" w:rsidR="00942F00" w:rsidRDefault="00000000"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4320" w:type="dxa"/>
          </w:tcPr>
          <w:p w14:paraId="10AFC396" w14:textId="77777777" w:rsidR="00942F00" w:rsidRDefault="00000000">
            <w:pPr>
              <w:jc w:val="center"/>
            </w:pPr>
            <w:proofErr w:type="spellStart"/>
            <w:r>
              <w:rPr>
                <w:b/>
              </w:rPr>
              <w:t>Значення</w:t>
            </w:r>
            <w:proofErr w:type="spellEnd"/>
          </w:p>
        </w:tc>
      </w:tr>
      <w:tr w:rsidR="00942F00" w14:paraId="0EC9E3DC" w14:textId="77777777">
        <w:trPr>
          <w:jc w:val="center"/>
        </w:trPr>
        <w:tc>
          <w:tcPr>
            <w:tcW w:w="4320" w:type="dxa"/>
          </w:tcPr>
          <w:p w14:paraId="0A78E5F1" w14:textId="77777777" w:rsidR="00942F00" w:rsidRDefault="00000000">
            <w:r>
              <w:t>{2}</w:t>
            </w:r>
          </w:p>
        </w:tc>
        <w:tc>
          <w:tcPr>
            <w:tcW w:w="4320" w:type="dxa"/>
          </w:tcPr>
          <w:p w14:paraId="5B19FB48" w14:textId="77777777" w:rsidR="00942F00" w:rsidRDefault="00000000">
            <w:proofErr w:type="gramStart"/>
            <w:r>
              <w:t>C(</w:t>
            </w:r>
            <w:proofErr w:type="gramEnd"/>
            <w:r>
              <w:t>{2},</w:t>
            </w:r>
            <w:proofErr w:type="gramStart"/>
            <w:r>
              <w:t>2)=</w:t>
            </w:r>
            <w:proofErr w:type="gramEnd"/>
            <w:r>
              <w:t>10</w:t>
            </w:r>
          </w:p>
        </w:tc>
      </w:tr>
      <w:tr w:rsidR="00942F00" w14:paraId="0F35105B" w14:textId="77777777">
        <w:trPr>
          <w:jc w:val="center"/>
        </w:trPr>
        <w:tc>
          <w:tcPr>
            <w:tcW w:w="4320" w:type="dxa"/>
          </w:tcPr>
          <w:p w14:paraId="72371535" w14:textId="77777777" w:rsidR="00942F00" w:rsidRDefault="00000000">
            <w:r>
              <w:t>{3}</w:t>
            </w:r>
          </w:p>
        </w:tc>
        <w:tc>
          <w:tcPr>
            <w:tcW w:w="4320" w:type="dxa"/>
          </w:tcPr>
          <w:p w14:paraId="46358B7D" w14:textId="77777777" w:rsidR="00942F00" w:rsidRDefault="00000000">
            <w:proofErr w:type="gramStart"/>
            <w:r>
              <w:t>C(</w:t>
            </w:r>
            <w:proofErr w:type="gramEnd"/>
            <w:r>
              <w:t>{3},</w:t>
            </w:r>
            <w:proofErr w:type="gramStart"/>
            <w:r>
              <w:t>3)=</w:t>
            </w:r>
            <w:proofErr w:type="gramEnd"/>
            <w:r>
              <w:t>8</w:t>
            </w:r>
          </w:p>
        </w:tc>
      </w:tr>
      <w:tr w:rsidR="00942F00" w14:paraId="1F485650" w14:textId="77777777">
        <w:trPr>
          <w:jc w:val="center"/>
        </w:trPr>
        <w:tc>
          <w:tcPr>
            <w:tcW w:w="4320" w:type="dxa"/>
          </w:tcPr>
          <w:p w14:paraId="01C133A7" w14:textId="77777777" w:rsidR="00942F00" w:rsidRDefault="00000000">
            <w:r>
              <w:t>{4}</w:t>
            </w:r>
          </w:p>
        </w:tc>
        <w:tc>
          <w:tcPr>
            <w:tcW w:w="4320" w:type="dxa"/>
          </w:tcPr>
          <w:p w14:paraId="6BE730CF" w14:textId="77777777" w:rsidR="00942F00" w:rsidRDefault="00000000">
            <w:proofErr w:type="gramStart"/>
            <w:r>
              <w:t>C(</w:t>
            </w:r>
            <w:proofErr w:type="gramEnd"/>
            <w:r>
              <w:t>{4},</w:t>
            </w:r>
            <w:proofErr w:type="gramStart"/>
            <w:r>
              <w:t>4)=</w:t>
            </w:r>
            <w:proofErr w:type="gramEnd"/>
            <w:r>
              <w:t>9</w:t>
            </w:r>
          </w:p>
        </w:tc>
      </w:tr>
      <w:tr w:rsidR="00942F00" w14:paraId="7A3660C9" w14:textId="77777777">
        <w:trPr>
          <w:jc w:val="center"/>
        </w:trPr>
        <w:tc>
          <w:tcPr>
            <w:tcW w:w="4320" w:type="dxa"/>
          </w:tcPr>
          <w:p w14:paraId="3523EED7" w14:textId="77777777" w:rsidR="00942F00" w:rsidRDefault="00000000">
            <w:r>
              <w:t>{5}</w:t>
            </w:r>
          </w:p>
        </w:tc>
        <w:tc>
          <w:tcPr>
            <w:tcW w:w="4320" w:type="dxa"/>
          </w:tcPr>
          <w:p w14:paraId="3E8E754A" w14:textId="77777777" w:rsidR="00942F00" w:rsidRDefault="00000000">
            <w:proofErr w:type="gramStart"/>
            <w:r>
              <w:t>C(</w:t>
            </w:r>
            <w:proofErr w:type="gramEnd"/>
            <w:r>
              <w:t>{5},</w:t>
            </w:r>
            <w:proofErr w:type="gramStart"/>
            <w:r>
              <w:t>5)=</w:t>
            </w:r>
            <w:proofErr w:type="gramEnd"/>
            <w:r>
              <w:t>7</w:t>
            </w:r>
          </w:p>
        </w:tc>
      </w:tr>
    </w:tbl>
    <w:p w14:paraId="132BF51C" w14:textId="77777777" w:rsidR="00942F00" w:rsidRDefault="00942F00"/>
    <w:p w14:paraId="1866F0D7" w14:textId="77777777" w:rsidR="00942F00" w:rsidRDefault="00000000">
      <w:proofErr w:type="spellStart"/>
      <w:r>
        <w:rPr>
          <w:b/>
        </w:rPr>
        <w:t>Декілька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проміжних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значень</w:t>
      </w:r>
      <w:proofErr w:type="spellEnd"/>
      <w:r>
        <w:rPr>
          <w:b/>
        </w:rPr>
        <w:t xml:space="preserve"> (|S| = 2):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4546"/>
      </w:tblGrid>
      <w:tr w:rsidR="00942F00" w14:paraId="57BE086B" w14:textId="77777777">
        <w:trPr>
          <w:jc w:val="center"/>
        </w:trPr>
        <w:tc>
          <w:tcPr>
            <w:tcW w:w="4320" w:type="dxa"/>
          </w:tcPr>
          <w:p w14:paraId="40322E63" w14:textId="77777777" w:rsidR="00942F00" w:rsidRDefault="00000000">
            <w:pPr>
              <w:jc w:val="center"/>
            </w:pPr>
            <w:proofErr w:type="spellStart"/>
            <w:r>
              <w:rPr>
                <w:b/>
              </w:rPr>
              <w:t>Приклад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320" w:type="dxa"/>
          </w:tcPr>
          <w:p w14:paraId="602A7457" w14:textId="77777777" w:rsidR="00942F00" w:rsidRDefault="00000000">
            <w:pPr>
              <w:jc w:val="center"/>
            </w:pPr>
            <w:proofErr w:type="spellStart"/>
            <w:r>
              <w:rPr>
                <w:b/>
              </w:rPr>
              <w:t>Приклад</w:t>
            </w:r>
            <w:proofErr w:type="spellEnd"/>
            <w:r>
              <w:rPr>
                <w:b/>
              </w:rPr>
              <w:t xml:space="preserve"> 2</w:t>
            </w:r>
          </w:p>
        </w:tc>
      </w:tr>
      <w:tr w:rsidR="00942F00" w14:paraId="288A8377" w14:textId="77777777">
        <w:trPr>
          <w:jc w:val="center"/>
        </w:trPr>
        <w:tc>
          <w:tcPr>
            <w:tcW w:w="4320" w:type="dxa"/>
          </w:tcPr>
          <w:p w14:paraId="3055D068" w14:textId="77777777" w:rsidR="00942F00" w:rsidRDefault="00000000">
            <w:proofErr w:type="gramStart"/>
            <w:r>
              <w:t>C({</w:t>
            </w:r>
            <w:proofErr w:type="gramEnd"/>
            <w:r>
              <w:t>2,3},</w:t>
            </w:r>
            <w:proofErr w:type="gramStart"/>
            <w:r>
              <w:t>2)=</w:t>
            </w:r>
            <w:proofErr w:type="gramEnd"/>
            <w:r>
              <w:t>min(C({3},</w:t>
            </w:r>
            <w:proofErr w:type="gramStart"/>
            <w:r>
              <w:t>3)+d(</w:t>
            </w:r>
            <w:proofErr w:type="gramEnd"/>
            <w:r>
              <w:t>3,</w:t>
            </w:r>
            <w:proofErr w:type="gramStart"/>
            <w:r>
              <w:t>2)=</w:t>
            </w:r>
            <w:proofErr w:type="gramEnd"/>
            <w:r>
              <w:t xml:space="preserve">8+10, </w:t>
            </w:r>
            <w:proofErr w:type="gramStart"/>
            <w:r>
              <w:t>C(</w:t>
            </w:r>
            <w:proofErr w:type="gramEnd"/>
            <w:r>
              <w:t>{2</w:t>
            </w:r>
            <w:proofErr w:type="gramStart"/>
            <w:r>
              <w:t>},?))=</w:t>
            </w:r>
            <w:proofErr w:type="gramEnd"/>
            <w:r>
              <w:t>18</w:t>
            </w:r>
          </w:p>
        </w:tc>
        <w:tc>
          <w:tcPr>
            <w:tcW w:w="4320" w:type="dxa"/>
          </w:tcPr>
          <w:p w14:paraId="6728EFF5" w14:textId="77777777" w:rsidR="00942F00" w:rsidRDefault="00000000">
            <w:proofErr w:type="gramStart"/>
            <w:r>
              <w:t>C({</w:t>
            </w:r>
            <w:proofErr w:type="gramEnd"/>
            <w:r>
              <w:t>2,3},</w:t>
            </w:r>
            <w:proofErr w:type="gramStart"/>
            <w:r>
              <w:t>3)=</w:t>
            </w:r>
            <w:proofErr w:type="gramEnd"/>
            <w:r>
              <w:t>min(C({2},</w:t>
            </w:r>
            <w:proofErr w:type="gramStart"/>
            <w:r>
              <w:t>2)+d(</w:t>
            </w:r>
            <w:proofErr w:type="gramEnd"/>
            <w:r>
              <w:t>2,</w:t>
            </w:r>
            <w:proofErr w:type="gramStart"/>
            <w:r>
              <w:t>3)=</w:t>
            </w:r>
            <w:proofErr w:type="gramEnd"/>
            <w:r>
              <w:t>10+</w:t>
            </w:r>
            <w:proofErr w:type="gramStart"/>
            <w:r>
              <w:t>10)=</w:t>
            </w:r>
            <w:proofErr w:type="gramEnd"/>
            <w:r>
              <w:t>20</w:t>
            </w:r>
          </w:p>
        </w:tc>
      </w:tr>
      <w:tr w:rsidR="00942F00" w14:paraId="19B62464" w14:textId="77777777">
        <w:trPr>
          <w:jc w:val="center"/>
        </w:trPr>
        <w:tc>
          <w:tcPr>
            <w:tcW w:w="4320" w:type="dxa"/>
          </w:tcPr>
          <w:p w14:paraId="64E23090" w14:textId="77777777" w:rsidR="00942F00" w:rsidRDefault="00000000">
            <w:proofErr w:type="gramStart"/>
            <w:r>
              <w:t>C({</w:t>
            </w:r>
            <w:proofErr w:type="gramEnd"/>
            <w:r>
              <w:t>2,4},</w:t>
            </w:r>
            <w:proofErr w:type="gramStart"/>
            <w:r>
              <w:t>2)=</w:t>
            </w:r>
            <w:proofErr w:type="gramEnd"/>
            <w:r>
              <w:t>min(C({4},</w:t>
            </w:r>
            <w:proofErr w:type="gramStart"/>
            <w:r>
              <w:t>4)+d(</w:t>
            </w:r>
            <w:proofErr w:type="gramEnd"/>
            <w:r>
              <w:t>4,</w:t>
            </w:r>
            <w:proofErr w:type="gramStart"/>
            <w:r>
              <w:t>2)=</w:t>
            </w:r>
            <w:proofErr w:type="gramEnd"/>
            <w:r>
              <w:t>9+</w:t>
            </w:r>
            <w:proofErr w:type="gramStart"/>
            <w:r>
              <w:t>5)=</w:t>
            </w:r>
            <w:proofErr w:type="gramEnd"/>
            <w:r>
              <w:t>14</w:t>
            </w:r>
          </w:p>
        </w:tc>
        <w:tc>
          <w:tcPr>
            <w:tcW w:w="4320" w:type="dxa"/>
          </w:tcPr>
          <w:p w14:paraId="546DF754" w14:textId="77777777" w:rsidR="00942F00" w:rsidRDefault="00000000">
            <w:proofErr w:type="gramStart"/>
            <w:r>
              <w:t>C({</w:t>
            </w:r>
            <w:proofErr w:type="gramEnd"/>
            <w:r>
              <w:t>2,4},</w:t>
            </w:r>
            <w:proofErr w:type="gramStart"/>
            <w:r>
              <w:t>4)=</w:t>
            </w:r>
            <w:proofErr w:type="gramEnd"/>
            <w:r>
              <w:t>min(C({2},</w:t>
            </w:r>
            <w:proofErr w:type="gramStart"/>
            <w:r>
              <w:t>2)+d(</w:t>
            </w:r>
            <w:proofErr w:type="gramEnd"/>
            <w:r>
              <w:t>2,</w:t>
            </w:r>
            <w:proofErr w:type="gramStart"/>
            <w:r>
              <w:t>4)=</w:t>
            </w:r>
            <w:proofErr w:type="gramEnd"/>
            <w:r>
              <w:t>10+</w:t>
            </w:r>
            <w:proofErr w:type="gramStart"/>
            <w:r>
              <w:t>5)=</w:t>
            </w:r>
            <w:proofErr w:type="gramEnd"/>
            <w:r>
              <w:t>15</w:t>
            </w:r>
          </w:p>
        </w:tc>
      </w:tr>
      <w:tr w:rsidR="00942F00" w14:paraId="75E30984" w14:textId="77777777">
        <w:trPr>
          <w:jc w:val="center"/>
        </w:trPr>
        <w:tc>
          <w:tcPr>
            <w:tcW w:w="4320" w:type="dxa"/>
          </w:tcPr>
          <w:p w14:paraId="7B9EBFC1" w14:textId="77777777" w:rsidR="00942F00" w:rsidRDefault="00000000">
            <w:proofErr w:type="gramStart"/>
            <w:r>
              <w:t>C({</w:t>
            </w:r>
            <w:proofErr w:type="gramEnd"/>
            <w:r>
              <w:t>2,5},</w:t>
            </w:r>
            <w:proofErr w:type="gramStart"/>
            <w:r>
              <w:t>2)=</w:t>
            </w:r>
            <w:proofErr w:type="gramEnd"/>
            <w:r>
              <w:t>min(C({5},</w:t>
            </w:r>
            <w:proofErr w:type="gramStart"/>
            <w:r>
              <w:t>5)+d(</w:t>
            </w:r>
            <w:proofErr w:type="gramEnd"/>
            <w:r>
              <w:t>5,</w:t>
            </w:r>
            <w:proofErr w:type="gramStart"/>
            <w:r>
              <w:t>2)=</w:t>
            </w:r>
            <w:proofErr w:type="gramEnd"/>
            <w:r>
              <w:t>7+</w:t>
            </w:r>
            <w:proofErr w:type="gramStart"/>
            <w:r>
              <w:t>6)=</w:t>
            </w:r>
            <w:proofErr w:type="gramEnd"/>
            <w:r>
              <w:t>13</w:t>
            </w:r>
          </w:p>
        </w:tc>
        <w:tc>
          <w:tcPr>
            <w:tcW w:w="4320" w:type="dxa"/>
          </w:tcPr>
          <w:p w14:paraId="142F4E7F" w14:textId="77777777" w:rsidR="00942F00" w:rsidRDefault="00000000">
            <w:proofErr w:type="gramStart"/>
            <w:r>
              <w:t>C({</w:t>
            </w:r>
            <w:proofErr w:type="gramEnd"/>
            <w:r>
              <w:t>2,5},</w:t>
            </w:r>
            <w:proofErr w:type="gramStart"/>
            <w:r>
              <w:t>5)=</w:t>
            </w:r>
            <w:proofErr w:type="gramEnd"/>
            <w:r>
              <w:t>min(C({2},</w:t>
            </w:r>
            <w:proofErr w:type="gramStart"/>
            <w:r>
              <w:t>2)+d(</w:t>
            </w:r>
            <w:proofErr w:type="gramEnd"/>
            <w:r>
              <w:t>2,</w:t>
            </w:r>
            <w:proofErr w:type="gramStart"/>
            <w:r>
              <w:t>5)=</w:t>
            </w:r>
            <w:proofErr w:type="gramEnd"/>
            <w:r>
              <w:t>10+</w:t>
            </w:r>
            <w:proofErr w:type="gramStart"/>
            <w:r>
              <w:t>6)=</w:t>
            </w:r>
            <w:proofErr w:type="gramEnd"/>
            <w:r>
              <w:t>16</w:t>
            </w:r>
          </w:p>
        </w:tc>
      </w:tr>
      <w:tr w:rsidR="00942F00" w14:paraId="059A2583" w14:textId="77777777">
        <w:trPr>
          <w:jc w:val="center"/>
        </w:trPr>
        <w:tc>
          <w:tcPr>
            <w:tcW w:w="4320" w:type="dxa"/>
          </w:tcPr>
          <w:p w14:paraId="21F113AD" w14:textId="77777777" w:rsidR="00942F00" w:rsidRDefault="00000000">
            <w:proofErr w:type="gramStart"/>
            <w:r>
              <w:t>C({</w:t>
            </w:r>
            <w:proofErr w:type="gramEnd"/>
            <w:r>
              <w:t>3,4},</w:t>
            </w:r>
            <w:proofErr w:type="gramStart"/>
            <w:r>
              <w:t>3)=</w:t>
            </w:r>
            <w:proofErr w:type="gramEnd"/>
            <w:r>
              <w:t>min(C({4},</w:t>
            </w:r>
            <w:proofErr w:type="gramStart"/>
            <w:r>
              <w:t>4)+d(</w:t>
            </w:r>
            <w:proofErr w:type="gramEnd"/>
            <w:r>
              <w:t>4,</w:t>
            </w:r>
            <w:proofErr w:type="gramStart"/>
            <w:r>
              <w:t>3)=</w:t>
            </w:r>
            <w:proofErr w:type="gramEnd"/>
            <w:r>
              <w:t>9+</w:t>
            </w:r>
            <w:proofErr w:type="gramStart"/>
            <w:r>
              <w:t>8)=</w:t>
            </w:r>
            <w:proofErr w:type="gramEnd"/>
            <w:r>
              <w:t>17</w:t>
            </w:r>
          </w:p>
        </w:tc>
        <w:tc>
          <w:tcPr>
            <w:tcW w:w="4320" w:type="dxa"/>
          </w:tcPr>
          <w:p w14:paraId="388C9E1A" w14:textId="77777777" w:rsidR="00942F00" w:rsidRDefault="00000000">
            <w:proofErr w:type="gramStart"/>
            <w:r>
              <w:t>C({</w:t>
            </w:r>
            <w:proofErr w:type="gramEnd"/>
            <w:r>
              <w:t>3,4},</w:t>
            </w:r>
            <w:proofErr w:type="gramStart"/>
            <w:r>
              <w:t>4)=</w:t>
            </w:r>
            <w:proofErr w:type="gramEnd"/>
            <w:r>
              <w:t>min(C({3},</w:t>
            </w:r>
            <w:proofErr w:type="gramStart"/>
            <w:r>
              <w:t>3)+d(</w:t>
            </w:r>
            <w:proofErr w:type="gramEnd"/>
            <w:r>
              <w:t>3,</w:t>
            </w:r>
            <w:proofErr w:type="gramStart"/>
            <w:r>
              <w:t>4)=</w:t>
            </w:r>
            <w:proofErr w:type="gramEnd"/>
            <w:r>
              <w:t>8+</w:t>
            </w:r>
            <w:proofErr w:type="gramStart"/>
            <w:r>
              <w:t>8)=</w:t>
            </w:r>
            <w:proofErr w:type="gramEnd"/>
            <w:r>
              <w:t>16</w:t>
            </w:r>
          </w:p>
        </w:tc>
      </w:tr>
      <w:tr w:rsidR="00942F00" w14:paraId="1060EEA3" w14:textId="77777777">
        <w:trPr>
          <w:jc w:val="center"/>
        </w:trPr>
        <w:tc>
          <w:tcPr>
            <w:tcW w:w="4320" w:type="dxa"/>
          </w:tcPr>
          <w:p w14:paraId="059DD2CF" w14:textId="77777777" w:rsidR="00942F00" w:rsidRDefault="00000000">
            <w:proofErr w:type="gramStart"/>
            <w:r>
              <w:t>C({</w:t>
            </w:r>
            <w:proofErr w:type="gramEnd"/>
            <w:r>
              <w:t>3,5},</w:t>
            </w:r>
            <w:proofErr w:type="gramStart"/>
            <w:r>
              <w:t>3)=</w:t>
            </w:r>
            <w:proofErr w:type="gramEnd"/>
            <w:r>
              <w:t>min(C({5},</w:t>
            </w:r>
            <w:proofErr w:type="gramStart"/>
            <w:r>
              <w:t>5)+d(</w:t>
            </w:r>
            <w:proofErr w:type="gramEnd"/>
            <w:r>
              <w:t>5,</w:t>
            </w:r>
            <w:proofErr w:type="gramStart"/>
            <w:r>
              <w:t>3)=</w:t>
            </w:r>
            <w:proofErr w:type="gramEnd"/>
            <w:r>
              <w:t>7+</w:t>
            </w:r>
            <w:proofErr w:type="gramStart"/>
            <w:r>
              <w:t>9)=</w:t>
            </w:r>
            <w:proofErr w:type="gramEnd"/>
            <w:r>
              <w:t>16</w:t>
            </w:r>
          </w:p>
        </w:tc>
        <w:tc>
          <w:tcPr>
            <w:tcW w:w="4320" w:type="dxa"/>
          </w:tcPr>
          <w:p w14:paraId="12ACF5DE" w14:textId="77777777" w:rsidR="00942F00" w:rsidRDefault="00000000">
            <w:proofErr w:type="gramStart"/>
            <w:r>
              <w:t>C({</w:t>
            </w:r>
            <w:proofErr w:type="gramEnd"/>
            <w:r>
              <w:t>3,5},</w:t>
            </w:r>
            <w:proofErr w:type="gramStart"/>
            <w:r>
              <w:t>5)=</w:t>
            </w:r>
            <w:proofErr w:type="gramEnd"/>
            <w:r>
              <w:t>min(C({3},</w:t>
            </w:r>
            <w:proofErr w:type="gramStart"/>
            <w:r>
              <w:t>3)+d(</w:t>
            </w:r>
            <w:proofErr w:type="gramEnd"/>
            <w:r>
              <w:t>3,</w:t>
            </w:r>
            <w:proofErr w:type="gramStart"/>
            <w:r>
              <w:t>5)=</w:t>
            </w:r>
            <w:proofErr w:type="gramEnd"/>
            <w:r>
              <w:t>8+</w:t>
            </w:r>
            <w:proofErr w:type="gramStart"/>
            <w:r>
              <w:t>9)=</w:t>
            </w:r>
            <w:proofErr w:type="gramEnd"/>
            <w:r>
              <w:t>17</w:t>
            </w:r>
          </w:p>
        </w:tc>
      </w:tr>
      <w:tr w:rsidR="00942F00" w14:paraId="72573CE9" w14:textId="77777777">
        <w:trPr>
          <w:jc w:val="center"/>
        </w:trPr>
        <w:tc>
          <w:tcPr>
            <w:tcW w:w="4320" w:type="dxa"/>
          </w:tcPr>
          <w:p w14:paraId="71AFA466" w14:textId="77777777" w:rsidR="00942F00" w:rsidRDefault="00000000">
            <w:proofErr w:type="gramStart"/>
            <w:r>
              <w:t>C({</w:t>
            </w:r>
            <w:proofErr w:type="gramEnd"/>
            <w:r>
              <w:t>4,5},</w:t>
            </w:r>
            <w:proofErr w:type="gramStart"/>
            <w:r>
              <w:t>4)=</w:t>
            </w:r>
            <w:proofErr w:type="gramEnd"/>
            <w:r>
              <w:t>min(C({5},</w:t>
            </w:r>
            <w:proofErr w:type="gramStart"/>
            <w:r>
              <w:t>5)+d(</w:t>
            </w:r>
            <w:proofErr w:type="gramEnd"/>
            <w:r>
              <w:t>5,</w:t>
            </w:r>
            <w:proofErr w:type="gramStart"/>
            <w:r>
              <w:t>4)=</w:t>
            </w:r>
            <w:proofErr w:type="gramEnd"/>
            <w:r>
              <w:t>7+</w:t>
            </w:r>
            <w:proofErr w:type="gramStart"/>
            <w:r>
              <w:t>6)=</w:t>
            </w:r>
            <w:proofErr w:type="gramEnd"/>
            <w:r>
              <w:t>13</w:t>
            </w:r>
          </w:p>
        </w:tc>
        <w:tc>
          <w:tcPr>
            <w:tcW w:w="4320" w:type="dxa"/>
          </w:tcPr>
          <w:p w14:paraId="7A42DE4E" w14:textId="77777777" w:rsidR="00942F00" w:rsidRDefault="00000000">
            <w:proofErr w:type="gramStart"/>
            <w:r>
              <w:t>C({</w:t>
            </w:r>
            <w:proofErr w:type="gramEnd"/>
            <w:r>
              <w:t>4,5},</w:t>
            </w:r>
            <w:proofErr w:type="gramStart"/>
            <w:r>
              <w:t>5)=</w:t>
            </w:r>
            <w:proofErr w:type="gramEnd"/>
            <w:r>
              <w:t>min(C({4},</w:t>
            </w:r>
            <w:proofErr w:type="gramStart"/>
            <w:r>
              <w:t>4)+d(</w:t>
            </w:r>
            <w:proofErr w:type="gramEnd"/>
            <w:r>
              <w:t>4,</w:t>
            </w:r>
            <w:proofErr w:type="gramStart"/>
            <w:r>
              <w:t>5)=</w:t>
            </w:r>
            <w:proofErr w:type="gramEnd"/>
            <w:r>
              <w:t>9+</w:t>
            </w:r>
            <w:proofErr w:type="gramStart"/>
            <w:r>
              <w:t>6)=</w:t>
            </w:r>
            <w:proofErr w:type="gramEnd"/>
            <w:r>
              <w:t>15</w:t>
            </w:r>
          </w:p>
        </w:tc>
      </w:tr>
    </w:tbl>
    <w:p w14:paraId="17C8AA1D" w14:textId="77777777" w:rsidR="00942F00" w:rsidRDefault="00942F00"/>
    <w:p w14:paraId="0832CA91" w14:textId="77777777" w:rsidR="00942F00" w:rsidRDefault="00000000">
      <w:proofErr w:type="spellStart"/>
      <w:proofErr w:type="gramStart"/>
      <w:r>
        <w:rPr>
          <w:b/>
        </w:rPr>
        <w:t>Фінал</w:t>
      </w:r>
      <w:proofErr w:type="spellEnd"/>
      <w:r>
        <w:rPr>
          <w:b/>
        </w:rPr>
        <w:t xml:space="preserve"> (|S| =</w:t>
      </w:r>
      <w:proofErr w:type="gramEnd"/>
      <w:r>
        <w:rPr>
          <w:b/>
        </w:rPr>
        <w:t xml:space="preserve"> 4):</w:t>
      </w:r>
    </w:p>
    <w:p w14:paraId="1F91E0B7" w14:textId="77777777" w:rsidR="00942F00" w:rsidRDefault="00000000">
      <w:proofErr w:type="spellStart"/>
      <w:r>
        <w:t>min_j</w:t>
      </w:r>
      <w:proofErr w:type="spellEnd"/>
      <w:r>
        <w:t xml:space="preserve"> [ </w:t>
      </w:r>
      <w:proofErr w:type="gramStart"/>
      <w:r>
        <w:t>C(</w:t>
      </w:r>
      <w:proofErr w:type="gramEnd"/>
      <w:r>
        <w:t>{2,3,</w:t>
      </w:r>
      <w:proofErr w:type="gramStart"/>
      <w:r>
        <w:t>4,5},</w:t>
      </w:r>
      <w:proofErr w:type="gramEnd"/>
      <w:r>
        <w:t xml:space="preserve"> j) + d(j,1</w:t>
      </w:r>
      <w:proofErr w:type="gramStart"/>
      <w:r>
        <w:t>) ]</w:t>
      </w:r>
      <w:proofErr w:type="gramEnd"/>
      <w:r>
        <w:t xml:space="preserve"> = 34.</w:t>
      </w:r>
    </w:p>
    <w:p w14:paraId="3A667D42" w14:textId="77777777" w:rsidR="00942F00" w:rsidRDefault="00000000">
      <w:proofErr w:type="spellStart"/>
      <w:r>
        <w:t>Оптимальний</w:t>
      </w:r>
      <w:proofErr w:type="spellEnd"/>
      <w:r>
        <w:t xml:space="preserve"> </w:t>
      </w:r>
      <w:proofErr w:type="spellStart"/>
      <w:r>
        <w:t>тур</w:t>
      </w:r>
      <w:proofErr w:type="spellEnd"/>
      <w:r>
        <w:t xml:space="preserve"> (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рівнозначних</w:t>
      </w:r>
      <w:proofErr w:type="spellEnd"/>
      <w:r>
        <w:t>): 1 → 5 → 2 → 4 → 3 → 1 (</w:t>
      </w:r>
      <w:proofErr w:type="spellStart"/>
      <w:r>
        <w:t>довжина</w:t>
      </w:r>
      <w:proofErr w:type="spellEnd"/>
      <w:r>
        <w:t xml:space="preserve"> 34).</w:t>
      </w:r>
    </w:p>
    <w:p w14:paraId="03E72A5C" w14:textId="4CCB285C" w:rsidR="00827A4D" w:rsidRDefault="00827A4D"/>
    <w:p w14:paraId="21E813EE" w14:textId="77777777" w:rsidR="00F51D09" w:rsidRDefault="00F51D09">
      <w:pPr>
        <w:rPr>
          <w:lang w:val="uk-UA"/>
        </w:rPr>
      </w:pPr>
    </w:p>
    <w:p w14:paraId="2AE35883" w14:textId="77777777" w:rsidR="002A1309" w:rsidRPr="002A1309" w:rsidRDefault="002A1309">
      <w:pPr>
        <w:rPr>
          <w:lang w:val="uk-UA"/>
        </w:rPr>
      </w:pPr>
    </w:p>
    <w:p w14:paraId="50074C3B" w14:textId="77777777" w:rsidR="00F51D09" w:rsidRDefault="00F51D09"/>
    <w:p w14:paraId="711C8332" w14:textId="001D46BE" w:rsidR="00AF6C1F" w:rsidRPr="00AF6C1F" w:rsidRDefault="00AF6C1F" w:rsidP="00AF6C1F">
      <w:pPr>
        <w:rPr>
          <w:rFonts w:cs="Times New Roman"/>
        </w:rPr>
      </w:pPr>
      <w:proofErr w:type="spellStart"/>
      <w:r w:rsidRPr="00AF6C1F">
        <w:rPr>
          <w:rFonts w:cs="Times New Roman"/>
          <w:b/>
        </w:rPr>
        <w:lastRenderedPageBreak/>
        <w:t>Завдання</w:t>
      </w:r>
      <w:proofErr w:type="spellEnd"/>
      <w:r w:rsidRPr="00AF6C1F">
        <w:rPr>
          <w:rFonts w:cs="Times New Roman"/>
          <w:b/>
        </w:rPr>
        <w:t xml:space="preserve"> 2. </w:t>
      </w:r>
      <w:proofErr w:type="spellStart"/>
      <w:r w:rsidRPr="00AF6C1F">
        <w:rPr>
          <w:rFonts w:cs="Times New Roman"/>
          <w:b/>
        </w:rPr>
        <w:t>Динамічне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програмування</w:t>
      </w:r>
      <w:proofErr w:type="spellEnd"/>
      <w:r w:rsidR="0090269A">
        <w:rPr>
          <w:rFonts w:cs="Times New Roman"/>
          <w:b/>
        </w:rPr>
        <w:t xml:space="preserve">. </w:t>
      </w:r>
      <w:r w:rsidR="0090269A">
        <w:rPr>
          <w:rFonts w:cs="Times New Roman"/>
          <w:b/>
          <w:lang w:val="uk-UA"/>
        </w:rPr>
        <w:t>Прокладання</w:t>
      </w:r>
      <w:r w:rsidR="00C11FFA">
        <w:rPr>
          <w:rFonts w:cs="Times New Roman"/>
          <w:b/>
          <w:lang w:val="uk-UA"/>
        </w:rPr>
        <w:t xml:space="preserve"> кабелю</w:t>
      </w:r>
      <w:r w:rsidRPr="00AF6C1F">
        <w:rPr>
          <w:rFonts w:cs="Times New Roman"/>
          <w:b/>
        </w:rPr>
        <w:t xml:space="preserve">: «2 </w:t>
      </w:r>
      <w:proofErr w:type="spellStart"/>
      <w:r w:rsidRPr="00AF6C1F">
        <w:rPr>
          <w:rFonts w:cs="Times New Roman"/>
          <w:b/>
        </w:rPr>
        <w:t>кроки</w:t>
      </w:r>
      <w:proofErr w:type="spellEnd"/>
      <w:r w:rsidRPr="00AF6C1F">
        <w:rPr>
          <w:rFonts w:cs="Times New Roman"/>
          <w:b/>
        </w:rPr>
        <w:t xml:space="preserve"> → </w:t>
      </w:r>
      <w:proofErr w:type="spellStart"/>
      <w:r w:rsidRPr="00AF6C1F">
        <w:rPr>
          <w:rFonts w:cs="Times New Roman"/>
          <w:b/>
        </w:rPr>
        <w:t>відсікання</w:t>
      </w:r>
      <w:proofErr w:type="spellEnd"/>
      <w:r w:rsidRPr="00AF6C1F">
        <w:rPr>
          <w:rFonts w:cs="Times New Roman"/>
          <w:b/>
        </w:rPr>
        <w:t xml:space="preserve"> → 2 </w:t>
      </w:r>
      <w:proofErr w:type="spellStart"/>
      <w:r w:rsidRPr="00AF6C1F">
        <w:rPr>
          <w:rFonts w:cs="Times New Roman"/>
          <w:b/>
        </w:rPr>
        <w:t>кроки</w:t>
      </w:r>
      <w:proofErr w:type="spellEnd"/>
      <w:r w:rsidRPr="00AF6C1F">
        <w:rPr>
          <w:rFonts w:cs="Times New Roman"/>
          <w:b/>
        </w:rPr>
        <w:t>»</w:t>
      </w:r>
    </w:p>
    <w:p w14:paraId="6F5FFE92" w14:textId="0C5A1289" w:rsidR="00AF6C1F" w:rsidRPr="00AF6C1F" w:rsidRDefault="00AF6C1F" w:rsidP="00AF6C1F">
      <w:pPr>
        <w:rPr>
          <w:rFonts w:cs="Times New Roman"/>
          <w:lang w:val="uk-UA"/>
        </w:rPr>
      </w:pPr>
      <w:r w:rsidRPr="00827A4D">
        <w:rPr>
          <w:noProof/>
        </w:rPr>
        <w:drawing>
          <wp:inline distT="0" distB="0" distL="0" distR="0" wp14:anchorId="6F705648" wp14:editId="43992153">
            <wp:extent cx="5486400" cy="3337560"/>
            <wp:effectExtent l="0" t="0" r="0" b="0"/>
            <wp:docPr id="1431260585" name="Picture 1" descr="A diagram of number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0585" name="Picture 1" descr="A diagram of numbers and arrow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11B6" w14:textId="77777777" w:rsidR="00E42A7F" w:rsidRDefault="00E42A7F" w:rsidP="00AF6C1F">
      <w:pPr>
        <w:rPr>
          <w:rFonts w:cs="Times New Roman"/>
          <w:b/>
          <w:lang w:val="uk-UA"/>
        </w:rPr>
      </w:pPr>
    </w:p>
    <w:p w14:paraId="50B6255E" w14:textId="0BC07091" w:rsidR="00AF6C1F" w:rsidRPr="00AF6C1F" w:rsidRDefault="00AF6C1F" w:rsidP="00AF6C1F">
      <w:pPr>
        <w:rPr>
          <w:rFonts w:cs="Times New Roman"/>
        </w:rPr>
      </w:pPr>
      <w:proofErr w:type="spellStart"/>
      <w:r w:rsidRPr="00AF6C1F">
        <w:rPr>
          <w:rFonts w:cs="Times New Roman"/>
          <w:b/>
        </w:rPr>
        <w:t>Крок</w:t>
      </w:r>
      <w:proofErr w:type="spellEnd"/>
      <w:r w:rsidRPr="00AF6C1F">
        <w:rPr>
          <w:rFonts w:cs="Times New Roman"/>
          <w:b/>
        </w:rPr>
        <w:t xml:space="preserve"> 1. </w:t>
      </w:r>
      <w:proofErr w:type="spellStart"/>
      <w:r w:rsidRPr="00AF6C1F">
        <w:rPr>
          <w:rFonts w:cs="Times New Roman"/>
          <w:b/>
        </w:rPr>
        <w:t>Розширення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на</w:t>
      </w:r>
      <w:proofErr w:type="spellEnd"/>
      <w:r w:rsidRPr="00AF6C1F">
        <w:rPr>
          <w:rFonts w:cs="Times New Roman"/>
          <w:b/>
        </w:rPr>
        <w:t xml:space="preserve"> 2 </w:t>
      </w:r>
      <w:proofErr w:type="spellStart"/>
      <w:r w:rsidRPr="00AF6C1F">
        <w:rPr>
          <w:rFonts w:cs="Times New Roman"/>
          <w:b/>
        </w:rPr>
        <w:t>кроки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від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вершини</w:t>
      </w:r>
      <w:proofErr w:type="spellEnd"/>
      <w:r w:rsidRPr="00AF6C1F">
        <w:rPr>
          <w:rFonts w:cs="Times New Roman"/>
          <w:b/>
        </w:rPr>
        <w:t xml:space="preserve"> 1 </w:t>
      </w:r>
      <w:proofErr w:type="spellStart"/>
      <w:r w:rsidRPr="00AF6C1F">
        <w:rPr>
          <w:rFonts w:cs="Times New Roman"/>
          <w:b/>
        </w:rPr>
        <w:t>та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відсікання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6C1F" w:rsidRPr="00AF6C1F" w14:paraId="6B13B6A6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6A93" w14:textId="77777777" w:rsidR="00AF6C1F" w:rsidRPr="00AF6C1F" w:rsidRDefault="00AF6C1F" w:rsidP="00AF6C1F">
            <w:pPr>
              <w:jc w:val="center"/>
            </w:pPr>
            <w:proofErr w:type="spellStart"/>
            <w:r w:rsidRPr="00AF6C1F">
              <w:rPr>
                <w:b/>
              </w:rPr>
              <w:t>Шлях</w:t>
            </w:r>
            <w:proofErr w:type="spellEnd"/>
            <w:r w:rsidRPr="00AF6C1F">
              <w:rPr>
                <w:b/>
              </w:rPr>
              <w:t xml:space="preserve"> (2 </w:t>
            </w:r>
            <w:proofErr w:type="spellStart"/>
            <w:r w:rsidRPr="00AF6C1F">
              <w:rPr>
                <w:b/>
              </w:rPr>
              <w:t>кроки</w:t>
            </w:r>
            <w:proofErr w:type="spellEnd"/>
            <w:r w:rsidRPr="00AF6C1F">
              <w:rPr>
                <w:b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98B07" w14:textId="77777777" w:rsidR="00AF6C1F" w:rsidRPr="00AF6C1F" w:rsidRDefault="00AF6C1F" w:rsidP="00AF6C1F">
            <w:pPr>
              <w:jc w:val="center"/>
            </w:pPr>
            <w:proofErr w:type="spellStart"/>
            <w:r w:rsidRPr="00AF6C1F">
              <w:rPr>
                <w:b/>
              </w:rPr>
              <w:t>Вартість</w:t>
            </w:r>
            <w:proofErr w:type="spellEnd"/>
            <w:r w:rsidRPr="00AF6C1F">
              <w:rPr>
                <w:b/>
              </w:rPr>
              <w:t xml:space="preserve"> </w:t>
            </w:r>
            <w:proofErr w:type="spellStart"/>
            <w:r w:rsidRPr="00AF6C1F">
              <w:rPr>
                <w:b/>
              </w:rPr>
              <w:t>до</w:t>
            </w:r>
            <w:proofErr w:type="spellEnd"/>
            <w:r w:rsidRPr="00AF6C1F">
              <w:rPr>
                <w:b/>
              </w:rPr>
              <w:t xml:space="preserve"> </w:t>
            </w:r>
            <w:proofErr w:type="spellStart"/>
            <w:r w:rsidRPr="00AF6C1F">
              <w:rPr>
                <w:b/>
              </w:rPr>
              <w:t>вузла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76EAD" w14:textId="77777777" w:rsidR="00AF6C1F" w:rsidRPr="00AF6C1F" w:rsidRDefault="00AF6C1F" w:rsidP="00AF6C1F">
            <w:pPr>
              <w:jc w:val="center"/>
            </w:pPr>
            <w:proofErr w:type="gramStart"/>
            <w:r w:rsidRPr="00AF6C1F">
              <w:rPr>
                <w:b/>
              </w:rPr>
              <w:t>f(</w:t>
            </w:r>
            <w:proofErr w:type="spellStart"/>
            <w:proofErr w:type="gramEnd"/>
            <w:r w:rsidRPr="00AF6C1F">
              <w:rPr>
                <w:b/>
              </w:rPr>
              <w:t>останній</w:t>
            </w:r>
            <w:proofErr w:type="spellEnd"/>
            <w:r w:rsidRPr="00AF6C1F">
              <w:rPr>
                <w:b/>
              </w:rPr>
              <w:t xml:space="preserve"> </w:t>
            </w:r>
            <w:proofErr w:type="spellStart"/>
            <w:r w:rsidRPr="00AF6C1F">
              <w:rPr>
                <w:b/>
              </w:rPr>
              <w:t>вузол</w:t>
            </w:r>
            <w:proofErr w:type="spellEnd"/>
            <w:r w:rsidRPr="00AF6C1F">
              <w:rPr>
                <w:b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DA23E" w14:textId="77777777" w:rsidR="00AF6C1F" w:rsidRPr="00AF6C1F" w:rsidRDefault="00AF6C1F" w:rsidP="00AF6C1F">
            <w:pPr>
              <w:jc w:val="center"/>
            </w:pPr>
            <w:proofErr w:type="spellStart"/>
            <w:r w:rsidRPr="00AF6C1F">
              <w:rPr>
                <w:b/>
              </w:rPr>
              <w:t>Оцінка</w:t>
            </w:r>
            <w:proofErr w:type="spellEnd"/>
            <w:r w:rsidRPr="00AF6C1F">
              <w:rPr>
                <w:b/>
              </w:rPr>
              <w:t xml:space="preserve"> = </w:t>
            </w:r>
            <w:proofErr w:type="spellStart"/>
            <w:r w:rsidRPr="00AF6C1F">
              <w:rPr>
                <w:b/>
              </w:rPr>
              <w:t>cost+f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5CB44" w14:textId="77777777" w:rsidR="00AF6C1F" w:rsidRPr="00AF6C1F" w:rsidRDefault="00AF6C1F" w:rsidP="00AF6C1F">
            <w:pPr>
              <w:jc w:val="center"/>
            </w:pPr>
            <w:proofErr w:type="spellStart"/>
            <w:r w:rsidRPr="00AF6C1F">
              <w:rPr>
                <w:b/>
              </w:rPr>
              <w:t>Рішення</w:t>
            </w:r>
            <w:proofErr w:type="spellEnd"/>
          </w:p>
        </w:tc>
      </w:tr>
      <w:tr w:rsidR="00AF6C1F" w:rsidRPr="00AF6C1F" w14:paraId="5A7AC464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EFC8" w14:textId="77777777" w:rsidR="00AF6C1F" w:rsidRPr="00AF6C1F" w:rsidRDefault="00AF6C1F" w:rsidP="00AF6C1F">
            <w:r w:rsidRPr="00AF6C1F">
              <w:t>1→2→5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BC6B" w14:textId="77777777" w:rsidR="00AF6C1F" w:rsidRPr="00AF6C1F" w:rsidRDefault="00AF6C1F" w:rsidP="00AF6C1F">
            <w:r w:rsidRPr="00AF6C1F">
              <w:t>12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6350" w14:textId="77777777" w:rsidR="00AF6C1F" w:rsidRPr="00AF6C1F" w:rsidRDefault="00AF6C1F" w:rsidP="00AF6C1F">
            <w:r w:rsidRPr="00AF6C1F">
              <w:t>13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0B315" w14:textId="77777777" w:rsidR="00AF6C1F" w:rsidRPr="00AF6C1F" w:rsidRDefault="00AF6C1F" w:rsidP="00AF6C1F">
            <w:r w:rsidRPr="00AF6C1F">
              <w:t>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D6E3" w14:textId="77777777" w:rsidR="00AF6C1F" w:rsidRPr="00AF6C1F" w:rsidRDefault="00AF6C1F" w:rsidP="00AF6C1F">
            <w:proofErr w:type="spellStart"/>
            <w:r w:rsidRPr="00AF6C1F">
              <w:t>залишити</w:t>
            </w:r>
            <w:proofErr w:type="spellEnd"/>
          </w:p>
        </w:tc>
      </w:tr>
      <w:tr w:rsidR="00AF6C1F" w:rsidRPr="00AF6C1F" w14:paraId="34C22E34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D08F8" w14:textId="77777777" w:rsidR="00AF6C1F" w:rsidRPr="00AF6C1F" w:rsidRDefault="00AF6C1F" w:rsidP="00AF6C1F">
            <w:r w:rsidRPr="00AF6C1F">
              <w:t>1→2→7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E75C" w14:textId="77777777" w:rsidR="00AF6C1F" w:rsidRPr="00AF6C1F" w:rsidRDefault="00AF6C1F" w:rsidP="00AF6C1F">
            <w:r w:rsidRPr="00AF6C1F">
              <w:t>14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1A963" w14:textId="77777777" w:rsidR="00AF6C1F" w:rsidRPr="00AF6C1F" w:rsidRDefault="00AF6C1F" w:rsidP="00AF6C1F">
            <w:r w:rsidRPr="00AF6C1F">
              <w:t>18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0346" w14:textId="77777777" w:rsidR="00AF6C1F" w:rsidRPr="00AF6C1F" w:rsidRDefault="00AF6C1F" w:rsidP="00AF6C1F">
            <w:r w:rsidRPr="00AF6C1F">
              <w:t>32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652C6" w14:textId="77777777" w:rsidR="00AF6C1F" w:rsidRPr="00AF6C1F" w:rsidRDefault="00AF6C1F" w:rsidP="00AF6C1F">
            <w:proofErr w:type="spellStart"/>
            <w:r w:rsidRPr="00AF6C1F">
              <w:t>відкинути</w:t>
            </w:r>
            <w:proofErr w:type="spellEnd"/>
          </w:p>
        </w:tc>
      </w:tr>
      <w:tr w:rsidR="00AF6C1F" w:rsidRPr="00AF6C1F" w14:paraId="3CA59D4A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3442E" w14:textId="77777777" w:rsidR="00AF6C1F" w:rsidRPr="00AF6C1F" w:rsidRDefault="00AF6C1F" w:rsidP="00AF6C1F">
            <w:r w:rsidRPr="00AF6C1F">
              <w:t>1→3→5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5089" w14:textId="77777777" w:rsidR="00AF6C1F" w:rsidRPr="00AF6C1F" w:rsidRDefault="00AF6C1F" w:rsidP="00AF6C1F">
            <w:r w:rsidRPr="00AF6C1F">
              <w:t>14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579B" w14:textId="77777777" w:rsidR="00AF6C1F" w:rsidRPr="00AF6C1F" w:rsidRDefault="00AF6C1F" w:rsidP="00AF6C1F">
            <w:r w:rsidRPr="00AF6C1F">
              <w:t>13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CC39" w14:textId="77777777" w:rsidR="00AF6C1F" w:rsidRPr="00AF6C1F" w:rsidRDefault="00AF6C1F" w:rsidP="00AF6C1F">
            <w:r w:rsidRPr="00AF6C1F">
              <w:t>27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5644C" w14:textId="77777777" w:rsidR="00AF6C1F" w:rsidRPr="00AF6C1F" w:rsidRDefault="00AF6C1F" w:rsidP="00AF6C1F">
            <w:proofErr w:type="spellStart"/>
            <w:r w:rsidRPr="00AF6C1F">
              <w:t>відкинути</w:t>
            </w:r>
            <w:proofErr w:type="spellEnd"/>
          </w:p>
        </w:tc>
      </w:tr>
      <w:tr w:rsidR="00AF6C1F" w:rsidRPr="00AF6C1F" w14:paraId="121F87CA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E617" w14:textId="77777777" w:rsidR="00AF6C1F" w:rsidRPr="00AF6C1F" w:rsidRDefault="00AF6C1F" w:rsidP="00AF6C1F">
            <w:r w:rsidRPr="00AF6C1F">
              <w:t>1→3→6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E1C4" w14:textId="77777777" w:rsidR="00AF6C1F" w:rsidRPr="00AF6C1F" w:rsidRDefault="00AF6C1F" w:rsidP="00AF6C1F">
            <w:r w:rsidRPr="00AF6C1F">
              <w:t>13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D4C7" w14:textId="77777777" w:rsidR="00AF6C1F" w:rsidRPr="00AF6C1F" w:rsidRDefault="00AF6C1F" w:rsidP="00AF6C1F">
            <w:r w:rsidRPr="00AF6C1F">
              <w:t>12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8F18" w14:textId="77777777" w:rsidR="00AF6C1F" w:rsidRPr="00AF6C1F" w:rsidRDefault="00AF6C1F" w:rsidP="00AF6C1F">
            <w:r w:rsidRPr="00AF6C1F">
              <w:t>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330E" w14:textId="77777777" w:rsidR="00AF6C1F" w:rsidRPr="00AF6C1F" w:rsidRDefault="00AF6C1F" w:rsidP="00AF6C1F">
            <w:proofErr w:type="spellStart"/>
            <w:r w:rsidRPr="00AF6C1F">
              <w:t>залишити</w:t>
            </w:r>
            <w:proofErr w:type="spellEnd"/>
          </w:p>
        </w:tc>
      </w:tr>
      <w:tr w:rsidR="00AF6C1F" w:rsidRPr="00AF6C1F" w14:paraId="2A165CF7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912D8" w14:textId="77777777" w:rsidR="00AF6C1F" w:rsidRPr="00AF6C1F" w:rsidRDefault="00AF6C1F" w:rsidP="00AF6C1F">
            <w:r w:rsidRPr="00AF6C1F">
              <w:t>1→4→6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4C6BB" w14:textId="77777777" w:rsidR="00AF6C1F" w:rsidRPr="00AF6C1F" w:rsidRDefault="00AF6C1F" w:rsidP="00AF6C1F">
            <w:r w:rsidRPr="00AF6C1F">
              <w:t>15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8BABE" w14:textId="77777777" w:rsidR="00AF6C1F" w:rsidRPr="00AF6C1F" w:rsidRDefault="00AF6C1F" w:rsidP="00AF6C1F">
            <w:r w:rsidRPr="00AF6C1F">
              <w:t>12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D773" w14:textId="77777777" w:rsidR="00AF6C1F" w:rsidRPr="00AF6C1F" w:rsidRDefault="00AF6C1F" w:rsidP="00AF6C1F">
            <w:r w:rsidRPr="00AF6C1F">
              <w:t>27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63B1C" w14:textId="77777777" w:rsidR="00AF6C1F" w:rsidRPr="00AF6C1F" w:rsidRDefault="00AF6C1F" w:rsidP="00AF6C1F">
            <w:proofErr w:type="spellStart"/>
            <w:r w:rsidRPr="00AF6C1F">
              <w:t>відкинути</w:t>
            </w:r>
            <w:proofErr w:type="spellEnd"/>
          </w:p>
        </w:tc>
      </w:tr>
      <w:tr w:rsidR="00AF6C1F" w:rsidRPr="00AF6C1F" w14:paraId="0D057D9B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479F" w14:textId="77777777" w:rsidR="00AF6C1F" w:rsidRPr="00AF6C1F" w:rsidRDefault="00AF6C1F" w:rsidP="00AF6C1F">
            <w:r w:rsidRPr="00AF6C1F">
              <w:t>1→4→7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7B14" w14:textId="77777777" w:rsidR="00AF6C1F" w:rsidRPr="00AF6C1F" w:rsidRDefault="00AF6C1F" w:rsidP="00AF6C1F">
            <w:r w:rsidRPr="00AF6C1F">
              <w:t>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7595A" w14:textId="77777777" w:rsidR="00AF6C1F" w:rsidRPr="00AF6C1F" w:rsidRDefault="00AF6C1F" w:rsidP="00AF6C1F">
            <w:r w:rsidRPr="00AF6C1F">
              <w:t>18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962E" w14:textId="77777777" w:rsidR="00AF6C1F" w:rsidRPr="00AF6C1F" w:rsidRDefault="00AF6C1F" w:rsidP="00AF6C1F">
            <w:r w:rsidRPr="00AF6C1F">
              <w:t>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D3D4C" w14:textId="77777777" w:rsidR="00AF6C1F" w:rsidRPr="00AF6C1F" w:rsidRDefault="00AF6C1F" w:rsidP="00AF6C1F">
            <w:proofErr w:type="spellStart"/>
            <w:r w:rsidRPr="00AF6C1F">
              <w:t>залишити</w:t>
            </w:r>
            <w:proofErr w:type="spellEnd"/>
          </w:p>
        </w:tc>
      </w:tr>
    </w:tbl>
    <w:p w14:paraId="26B0537D" w14:textId="77777777" w:rsidR="00AF6C1F" w:rsidRDefault="00AF6C1F" w:rsidP="00AF6C1F">
      <w:pPr>
        <w:rPr>
          <w:rFonts w:cs="Times New Roman"/>
          <w:lang w:val="uk-UA"/>
        </w:rPr>
      </w:pPr>
    </w:p>
    <w:p w14:paraId="79AF3C75" w14:textId="77777777" w:rsidR="00640030" w:rsidRDefault="00640030" w:rsidP="00AF6C1F">
      <w:pPr>
        <w:rPr>
          <w:rFonts w:cs="Times New Roman"/>
          <w:lang w:val="uk-UA"/>
        </w:rPr>
      </w:pPr>
    </w:p>
    <w:p w14:paraId="29CA8717" w14:textId="77777777" w:rsidR="00640030" w:rsidRDefault="00640030" w:rsidP="00AF6C1F">
      <w:pPr>
        <w:rPr>
          <w:rFonts w:cs="Times New Roman"/>
          <w:lang w:val="uk-UA"/>
        </w:rPr>
      </w:pPr>
    </w:p>
    <w:p w14:paraId="68B21973" w14:textId="77777777" w:rsidR="00640030" w:rsidRDefault="00640030" w:rsidP="00AF6C1F">
      <w:pPr>
        <w:rPr>
          <w:rFonts w:cs="Times New Roman"/>
          <w:lang w:val="uk-UA"/>
        </w:rPr>
      </w:pPr>
    </w:p>
    <w:p w14:paraId="2FB6DDDE" w14:textId="77777777" w:rsidR="00640030" w:rsidRPr="00AF6C1F" w:rsidRDefault="00640030" w:rsidP="00AF6C1F">
      <w:pPr>
        <w:rPr>
          <w:rFonts w:cs="Times New Roman"/>
          <w:lang w:val="uk-UA"/>
        </w:rPr>
      </w:pPr>
    </w:p>
    <w:p w14:paraId="557FB461" w14:textId="77777777" w:rsidR="00AF6C1F" w:rsidRPr="00AF6C1F" w:rsidRDefault="00AF6C1F" w:rsidP="00AF6C1F">
      <w:pPr>
        <w:rPr>
          <w:rFonts w:cs="Times New Roman"/>
        </w:rPr>
      </w:pPr>
      <w:proofErr w:type="spellStart"/>
      <w:r w:rsidRPr="00AF6C1F">
        <w:rPr>
          <w:rFonts w:cs="Times New Roman"/>
          <w:b/>
        </w:rPr>
        <w:lastRenderedPageBreak/>
        <w:t>Крок</w:t>
      </w:r>
      <w:proofErr w:type="spellEnd"/>
      <w:r w:rsidRPr="00AF6C1F">
        <w:rPr>
          <w:rFonts w:cs="Times New Roman"/>
          <w:b/>
        </w:rPr>
        <w:t xml:space="preserve"> 2. </w:t>
      </w:r>
      <w:proofErr w:type="spellStart"/>
      <w:r w:rsidRPr="00AF6C1F">
        <w:rPr>
          <w:rFonts w:cs="Times New Roman"/>
          <w:b/>
        </w:rPr>
        <w:t>Для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кожного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перспективного</w:t>
      </w:r>
      <w:proofErr w:type="spellEnd"/>
      <w:r w:rsidRPr="00AF6C1F">
        <w:rPr>
          <w:rFonts w:cs="Times New Roman"/>
          <w:b/>
        </w:rPr>
        <w:t xml:space="preserve"> </w:t>
      </w:r>
      <w:proofErr w:type="spellStart"/>
      <w:r w:rsidRPr="00AF6C1F">
        <w:rPr>
          <w:rFonts w:cs="Times New Roman"/>
          <w:b/>
        </w:rPr>
        <w:t>префікса</w:t>
      </w:r>
      <w:proofErr w:type="spellEnd"/>
      <w:r w:rsidRPr="00AF6C1F">
        <w:rPr>
          <w:rFonts w:cs="Times New Roman"/>
          <w:b/>
        </w:rPr>
        <w:t xml:space="preserve"> — </w:t>
      </w:r>
      <w:proofErr w:type="spellStart"/>
      <w:r w:rsidRPr="00AF6C1F">
        <w:rPr>
          <w:rFonts w:cs="Times New Roman"/>
          <w:b/>
        </w:rPr>
        <w:t>ще</w:t>
      </w:r>
      <w:proofErr w:type="spellEnd"/>
      <w:r w:rsidRPr="00AF6C1F">
        <w:rPr>
          <w:rFonts w:cs="Times New Roman"/>
          <w:b/>
        </w:rPr>
        <w:t xml:space="preserve"> 2 </w:t>
      </w:r>
      <w:proofErr w:type="spellStart"/>
      <w:r w:rsidRPr="00AF6C1F">
        <w:rPr>
          <w:rFonts w:cs="Times New Roman"/>
          <w:b/>
        </w:rPr>
        <w:t>кроки</w:t>
      </w:r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986"/>
      </w:tblGrid>
      <w:tr w:rsidR="00AF6C1F" w:rsidRPr="00AF6C1F" w14:paraId="42626934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E281" w14:textId="77777777" w:rsidR="00AF6C1F" w:rsidRPr="00AF6C1F" w:rsidRDefault="00AF6C1F" w:rsidP="00AF6C1F">
            <w:pPr>
              <w:jc w:val="center"/>
            </w:pPr>
            <w:proofErr w:type="spellStart"/>
            <w:r w:rsidRPr="00AF6C1F">
              <w:rPr>
                <w:b/>
              </w:rPr>
              <w:t>Продовження</w:t>
            </w:r>
            <w:proofErr w:type="spellEnd"/>
            <w:r w:rsidRPr="00AF6C1F">
              <w:rPr>
                <w:b/>
              </w:rPr>
              <w:t xml:space="preserve"> (</w:t>
            </w:r>
            <w:proofErr w:type="spellStart"/>
            <w:r w:rsidRPr="00AF6C1F">
              <w:rPr>
                <w:b/>
              </w:rPr>
              <w:t>ще</w:t>
            </w:r>
            <w:proofErr w:type="spellEnd"/>
            <w:r w:rsidRPr="00AF6C1F">
              <w:rPr>
                <w:b/>
              </w:rPr>
              <w:t xml:space="preserve"> 2 </w:t>
            </w:r>
            <w:proofErr w:type="spellStart"/>
            <w:r w:rsidRPr="00AF6C1F">
              <w:rPr>
                <w:b/>
              </w:rPr>
              <w:t>кроки</w:t>
            </w:r>
            <w:proofErr w:type="spellEnd"/>
            <w:r w:rsidRPr="00AF6C1F">
              <w:rPr>
                <w:b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2C9B" w14:textId="77777777" w:rsidR="00AF6C1F" w:rsidRPr="00AF6C1F" w:rsidRDefault="00AF6C1F" w:rsidP="00AF6C1F">
            <w:pPr>
              <w:jc w:val="center"/>
            </w:pPr>
            <w:r w:rsidRPr="00AF6C1F">
              <w:rPr>
                <w:b/>
              </w:rPr>
              <w:t xml:space="preserve">Повна </w:t>
            </w:r>
            <w:proofErr w:type="spellStart"/>
            <w:r w:rsidRPr="00AF6C1F">
              <w:rPr>
                <w:b/>
              </w:rPr>
              <w:t>довжина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0390" w14:textId="77777777" w:rsidR="00AF6C1F" w:rsidRPr="00AF6C1F" w:rsidRDefault="00AF6C1F" w:rsidP="00AF6C1F">
            <w:pPr>
              <w:jc w:val="center"/>
            </w:pPr>
            <w:proofErr w:type="spellStart"/>
            <w:r w:rsidRPr="00AF6C1F">
              <w:rPr>
                <w:b/>
              </w:rPr>
              <w:t>Рішення</w:t>
            </w:r>
            <w:proofErr w:type="spellEnd"/>
          </w:p>
        </w:tc>
      </w:tr>
      <w:tr w:rsidR="00AF6C1F" w:rsidRPr="00AF6C1F" w14:paraId="2E5BE7E7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CB14" w14:textId="77777777" w:rsidR="00AF6C1F" w:rsidRPr="00AF6C1F" w:rsidRDefault="00AF6C1F" w:rsidP="00AF6C1F">
            <w:r w:rsidRPr="00AF6C1F">
              <w:t>1→2→5→8→11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9A48" w14:textId="77777777" w:rsidR="00AF6C1F" w:rsidRPr="00AF6C1F" w:rsidRDefault="00AF6C1F" w:rsidP="00AF6C1F">
            <w:r w:rsidRPr="00AF6C1F">
              <w:t>26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471BA" w14:textId="77777777" w:rsidR="00AF6C1F" w:rsidRPr="00AF6C1F" w:rsidRDefault="00AF6C1F" w:rsidP="00AF6C1F">
            <w:proofErr w:type="spellStart"/>
            <w:r w:rsidRPr="00AF6C1F">
              <w:t>відкинути</w:t>
            </w:r>
            <w:proofErr w:type="spellEnd"/>
          </w:p>
        </w:tc>
      </w:tr>
      <w:tr w:rsidR="00AF6C1F" w:rsidRPr="00AF6C1F" w14:paraId="528D975C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6203" w14:textId="77777777" w:rsidR="00AF6C1F" w:rsidRPr="00AF6C1F" w:rsidRDefault="00AF6C1F" w:rsidP="00AF6C1F">
            <w:r w:rsidRPr="00AF6C1F">
              <w:t>1→2→5→9→11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BF72" w14:textId="77777777" w:rsidR="00AF6C1F" w:rsidRPr="00AF6C1F" w:rsidRDefault="00AF6C1F" w:rsidP="00AF6C1F">
            <w:r w:rsidRPr="00AF6C1F">
              <w:t>25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2E4A" w14:textId="77777777" w:rsidR="00AF6C1F" w:rsidRPr="00AF6C1F" w:rsidRDefault="00AF6C1F" w:rsidP="00AF6C1F">
            <w:proofErr w:type="spellStart"/>
            <w:r w:rsidRPr="00AF6C1F">
              <w:t>оптимальний</w:t>
            </w:r>
            <w:proofErr w:type="spellEnd"/>
            <w:r w:rsidRPr="00AF6C1F">
              <w:t>/</w:t>
            </w:r>
            <w:proofErr w:type="spellStart"/>
            <w:r w:rsidRPr="00AF6C1F">
              <w:t>дорівнює</w:t>
            </w:r>
            <w:proofErr w:type="spellEnd"/>
            <w:r w:rsidRPr="00AF6C1F">
              <w:t xml:space="preserve"> UB</w:t>
            </w:r>
          </w:p>
        </w:tc>
      </w:tr>
      <w:tr w:rsidR="00AF6C1F" w:rsidRPr="00AF6C1F" w14:paraId="40E1642A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9365" w14:textId="77777777" w:rsidR="00AF6C1F" w:rsidRPr="00AF6C1F" w:rsidRDefault="00AF6C1F" w:rsidP="00AF6C1F">
            <w:r w:rsidRPr="00AF6C1F">
              <w:t>1→3→6→9→11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3D8A" w14:textId="77777777" w:rsidR="00AF6C1F" w:rsidRPr="00AF6C1F" w:rsidRDefault="00AF6C1F" w:rsidP="00AF6C1F">
            <w:r w:rsidRPr="00AF6C1F">
              <w:t>25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CBA6" w14:textId="77777777" w:rsidR="00AF6C1F" w:rsidRPr="00AF6C1F" w:rsidRDefault="00AF6C1F" w:rsidP="00AF6C1F">
            <w:proofErr w:type="spellStart"/>
            <w:r w:rsidRPr="00AF6C1F">
              <w:t>оптимальний</w:t>
            </w:r>
            <w:proofErr w:type="spellEnd"/>
            <w:r w:rsidRPr="00AF6C1F">
              <w:t>/</w:t>
            </w:r>
            <w:proofErr w:type="spellStart"/>
            <w:r w:rsidRPr="00AF6C1F">
              <w:t>дорівнює</w:t>
            </w:r>
            <w:proofErr w:type="spellEnd"/>
            <w:r w:rsidRPr="00AF6C1F">
              <w:t xml:space="preserve"> UB</w:t>
            </w:r>
          </w:p>
        </w:tc>
      </w:tr>
      <w:tr w:rsidR="00AF6C1F" w:rsidRPr="00AF6C1F" w14:paraId="3F5A8996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7654" w14:textId="77777777" w:rsidR="00AF6C1F" w:rsidRPr="00AF6C1F" w:rsidRDefault="00AF6C1F" w:rsidP="00AF6C1F">
            <w:r w:rsidRPr="00AF6C1F">
              <w:t>1→4→7→8→11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2A8A" w14:textId="77777777" w:rsidR="00AF6C1F" w:rsidRPr="00AF6C1F" w:rsidRDefault="00AF6C1F" w:rsidP="00AF6C1F">
            <w:r w:rsidRPr="00AF6C1F">
              <w:t>25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0C88C" w14:textId="77777777" w:rsidR="00AF6C1F" w:rsidRPr="00AF6C1F" w:rsidRDefault="00AF6C1F" w:rsidP="00AF6C1F">
            <w:proofErr w:type="spellStart"/>
            <w:r w:rsidRPr="00AF6C1F">
              <w:t>оптимальний</w:t>
            </w:r>
            <w:proofErr w:type="spellEnd"/>
            <w:r w:rsidRPr="00AF6C1F">
              <w:t>/</w:t>
            </w:r>
            <w:proofErr w:type="spellStart"/>
            <w:r w:rsidRPr="00AF6C1F">
              <w:t>дорівнює</w:t>
            </w:r>
            <w:proofErr w:type="spellEnd"/>
            <w:r w:rsidRPr="00AF6C1F">
              <w:t xml:space="preserve"> UB</w:t>
            </w:r>
          </w:p>
        </w:tc>
      </w:tr>
      <w:tr w:rsidR="00AF6C1F" w:rsidRPr="00AF6C1F" w14:paraId="6D50D54D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1A75" w14:textId="77777777" w:rsidR="00AF6C1F" w:rsidRPr="00AF6C1F" w:rsidRDefault="00AF6C1F" w:rsidP="00AF6C1F">
            <w:r w:rsidRPr="00AF6C1F">
              <w:t>1→4→7→10→11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C19D" w14:textId="77777777" w:rsidR="00AF6C1F" w:rsidRPr="00AF6C1F" w:rsidRDefault="00AF6C1F" w:rsidP="00AF6C1F">
            <w:r w:rsidRPr="00AF6C1F">
              <w:t>27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65F9" w14:textId="77777777" w:rsidR="00AF6C1F" w:rsidRPr="00AF6C1F" w:rsidRDefault="00AF6C1F" w:rsidP="00AF6C1F">
            <w:proofErr w:type="spellStart"/>
            <w:r w:rsidRPr="00AF6C1F">
              <w:t>відкинути</w:t>
            </w:r>
            <w:proofErr w:type="spellEnd"/>
          </w:p>
        </w:tc>
      </w:tr>
    </w:tbl>
    <w:p w14:paraId="5113E5A1" w14:textId="77777777" w:rsidR="00AF6C1F" w:rsidRPr="00AF6C1F" w:rsidRDefault="00AF6C1F" w:rsidP="00AF6C1F">
      <w:pPr>
        <w:rPr>
          <w:rFonts w:cs="Times New Roman"/>
        </w:rPr>
      </w:pPr>
    </w:p>
    <w:p w14:paraId="035D38AB" w14:textId="77777777" w:rsidR="00AF6C1F" w:rsidRPr="00AF6C1F" w:rsidRDefault="00AF6C1F" w:rsidP="00AF6C1F">
      <w:pPr>
        <w:rPr>
          <w:rFonts w:cs="Times New Roman"/>
        </w:rPr>
      </w:pPr>
      <w:proofErr w:type="spellStart"/>
      <w:r w:rsidRPr="00AF6C1F">
        <w:rPr>
          <w:rFonts w:cs="Times New Roman"/>
          <w:b/>
        </w:rPr>
        <w:t>Висновок</w:t>
      </w:r>
      <w:proofErr w:type="spellEnd"/>
    </w:p>
    <w:p w14:paraId="2A53B02B" w14:textId="77777777" w:rsidR="00AF6C1F" w:rsidRPr="00AF6C1F" w:rsidRDefault="00AF6C1F" w:rsidP="00AF6C1F">
      <w:pPr>
        <w:rPr>
          <w:rFonts w:cs="Times New Roman"/>
        </w:rPr>
      </w:pPr>
      <w:proofErr w:type="spellStart"/>
      <w:r w:rsidRPr="00AF6C1F">
        <w:rPr>
          <w:rFonts w:cs="Times New Roman"/>
        </w:rPr>
        <w:t>Мінімальна</w:t>
      </w:r>
      <w:proofErr w:type="spellEnd"/>
      <w:r w:rsidRPr="00AF6C1F">
        <w:rPr>
          <w:rFonts w:cs="Times New Roman"/>
        </w:rPr>
        <w:t xml:space="preserve"> </w:t>
      </w:r>
      <w:proofErr w:type="spellStart"/>
      <w:r w:rsidRPr="00AF6C1F">
        <w:rPr>
          <w:rFonts w:cs="Times New Roman"/>
        </w:rPr>
        <w:t>довжина</w:t>
      </w:r>
      <w:proofErr w:type="spellEnd"/>
      <w:r w:rsidRPr="00AF6C1F">
        <w:rPr>
          <w:rFonts w:cs="Times New Roman"/>
        </w:rPr>
        <w:t xml:space="preserve"> </w:t>
      </w:r>
      <w:proofErr w:type="spellStart"/>
      <w:r w:rsidRPr="00AF6C1F">
        <w:rPr>
          <w:rFonts w:cs="Times New Roman"/>
        </w:rPr>
        <w:t>шляху</w:t>
      </w:r>
      <w:proofErr w:type="spellEnd"/>
      <w:r w:rsidRPr="00AF6C1F">
        <w:rPr>
          <w:rFonts w:cs="Times New Roman"/>
        </w:rPr>
        <w:t xml:space="preserve"> </w:t>
      </w:r>
      <w:proofErr w:type="spellStart"/>
      <w:r w:rsidRPr="00AF6C1F">
        <w:rPr>
          <w:rFonts w:cs="Times New Roman"/>
        </w:rPr>
        <w:t>від</w:t>
      </w:r>
      <w:proofErr w:type="spellEnd"/>
      <w:r w:rsidRPr="00AF6C1F">
        <w:rPr>
          <w:rFonts w:cs="Times New Roman"/>
        </w:rPr>
        <w:t xml:space="preserve"> 1 </w:t>
      </w:r>
      <w:proofErr w:type="spellStart"/>
      <w:r w:rsidRPr="00AF6C1F">
        <w:rPr>
          <w:rFonts w:cs="Times New Roman"/>
        </w:rPr>
        <w:t>до</w:t>
      </w:r>
      <w:proofErr w:type="spellEnd"/>
      <w:r w:rsidRPr="00AF6C1F">
        <w:rPr>
          <w:rFonts w:cs="Times New Roman"/>
        </w:rPr>
        <w:t xml:space="preserve"> 11 </w:t>
      </w:r>
      <w:proofErr w:type="spellStart"/>
      <w:r w:rsidRPr="00AF6C1F">
        <w:rPr>
          <w:rFonts w:cs="Times New Roman"/>
        </w:rPr>
        <w:t>дорівнює</w:t>
      </w:r>
      <w:proofErr w:type="spellEnd"/>
      <w:r w:rsidRPr="00AF6C1F">
        <w:rPr>
          <w:rFonts w:cs="Times New Roman"/>
        </w:rPr>
        <w:t xml:space="preserve"> 25. </w:t>
      </w:r>
      <w:proofErr w:type="spellStart"/>
      <w:r w:rsidRPr="00AF6C1F">
        <w:rPr>
          <w:rFonts w:cs="Times New Roman"/>
        </w:rPr>
        <w:t>Оптимальні</w:t>
      </w:r>
      <w:proofErr w:type="spellEnd"/>
      <w:r w:rsidRPr="00AF6C1F">
        <w:rPr>
          <w:rFonts w:cs="Times New Roman"/>
        </w:rPr>
        <w:t xml:space="preserve"> </w:t>
      </w:r>
      <w:proofErr w:type="spellStart"/>
      <w:r w:rsidRPr="00AF6C1F">
        <w:rPr>
          <w:rFonts w:cs="Times New Roman"/>
        </w:rPr>
        <w:t>маршрути</w:t>
      </w:r>
      <w:proofErr w:type="spellEnd"/>
      <w:r w:rsidRPr="00AF6C1F">
        <w:rPr>
          <w:rFonts w:cs="Times New Roman"/>
        </w:rPr>
        <w:t>:</w:t>
      </w:r>
    </w:p>
    <w:p w14:paraId="679A365D" w14:textId="77777777" w:rsidR="00AF6C1F" w:rsidRPr="00AF6C1F" w:rsidRDefault="00AF6C1F" w:rsidP="00AF6C1F">
      <w:pPr>
        <w:rPr>
          <w:rFonts w:cs="Times New Roman"/>
        </w:rPr>
      </w:pPr>
      <w:r w:rsidRPr="00AF6C1F">
        <w:rPr>
          <w:rFonts w:cs="Times New Roman"/>
        </w:rPr>
        <w:t>1) 1 → 2 → 5 → 9 → 11 (25)</w:t>
      </w:r>
    </w:p>
    <w:p w14:paraId="22247856" w14:textId="77777777" w:rsidR="00AF6C1F" w:rsidRPr="00AF6C1F" w:rsidRDefault="00AF6C1F" w:rsidP="00AF6C1F">
      <w:pPr>
        <w:rPr>
          <w:rFonts w:cs="Times New Roman"/>
        </w:rPr>
      </w:pPr>
      <w:r w:rsidRPr="00AF6C1F">
        <w:rPr>
          <w:rFonts w:cs="Times New Roman"/>
        </w:rPr>
        <w:t>2) 1 → 3 → 6 → 9 → 11 (25)</w:t>
      </w:r>
    </w:p>
    <w:p w14:paraId="6C2939F4" w14:textId="77777777" w:rsidR="00AF6C1F" w:rsidRPr="00AF6C1F" w:rsidRDefault="00AF6C1F" w:rsidP="00AF6C1F">
      <w:pPr>
        <w:rPr>
          <w:rFonts w:cs="Times New Roman"/>
        </w:rPr>
      </w:pPr>
      <w:r w:rsidRPr="00AF6C1F">
        <w:rPr>
          <w:rFonts w:cs="Times New Roman"/>
        </w:rPr>
        <w:t>3) 1 → 4 → 7 → 8 → 11 (25)</w:t>
      </w:r>
    </w:p>
    <w:p w14:paraId="57F4F81F" w14:textId="77777777" w:rsidR="00AF6C1F" w:rsidRDefault="00AF6C1F"/>
    <w:sectPr w:rsidR="00AF6C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731001">
    <w:abstractNumId w:val="8"/>
  </w:num>
  <w:num w:numId="2" w16cid:durableId="2034568386">
    <w:abstractNumId w:val="6"/>
  </w:num>
  <w:num w:numId="3" w16cid:durableId="2062702632">
    <w:abstractNumId w:val="5"/>
  </w:num>
  <w:num w:numId="4" w16cid:durableId="464390313">
    <w:abstractNumId w:val="4"/>
  </w:num>
  <w:num w:numId="5" w16cid:durableId="687875482">
    <w:abstractNumId w:val="7"/>
  </w:num>
  <w:num w:numId="6" w16cid:durableId="644430984">
    <w:abstractNumId w:val="3"/>
  </w:num>
  <w:num w:numId="7" w16cid:durableId="1930890853">
    <w:abstractNumId w:val="2"/>
  </w:num>
  <w:num w:numId="8" w16cid:durableId="1352105766">
    <w:abstractNumId w:val="1"/>
  </w:num>
  <w:num w:numId="9" w16cid:durableId="130130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4D6"/>
    <w:rsid w:val="000A54A5"/>
    <w:rsid w:val="0015074B"/>
    <w:rsid w:val="001F50FD"/>
    <w:rsid w:val="0029639D"/>
    <w:rsid w:val="002A1309"/>
    <w:rsid w:val="00326F90"/>
    <w:rsid w:val="003A49F7"/>
    <w:rsid w:val="004206B0"/>
    <w:rsid w:val="00640030"/>
    <w:rsid w:val="00827A4D"/>
    <w:rsid w:val="0090269A"/>
    <w:rsid w:val="00942F00"/>
    <w:rsid w:val="009E4ACA"/>
    <w:rsid w:val="009E79F9"/>
    <w:rsid w:val="00AA1D8D"/>
    <w:rsid w:val="00AF6C1F"/>
    <w:rsid w:val="00B47730"/>
    <w:rsid w:val="00BB64A0"/>
    <w:rsid w:val="00C11FFA"/>
    <w:rsid w:val="00CB0664"/>
    <w:rsid w:val="00D36B3F"/>
    <w:rsid w:val="00E14453"/>
    <w:rsid w:val="00E42A7F"/>
    <w:rsid w:val="00E63843"/>
    <w:rsid w:val="00E90337"/>
    <w:rsid w:val="00EB200D"/>
    <w:rsid w:val="00F51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2A829"/>
  <w14:defaultImageDpi w14:val="300"/>
  <w15:docId w15:val="{91733B54-83D8-4688-BD96-2CC3269A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AF6C1F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452</Words>
  <Characters>1920</Characters>
  <Application>Microsoft Office Word</Application>
  <DocSecurity>0</DocSecurity>
  <Lines>160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22</cp:revision>
  <dcterms:created xsi:type="dcterms:W3CDTF">2013-12-23T23:15:00Z</dcterms:created>
  <dcterms:modified xsi:type="dcterms:W3CDTF">2025-11-02T04:20:00Z</dcterms:modified>
  <cp:category/>
</cp:coreProperties>
</file>