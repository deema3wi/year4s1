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EBFD2" w14:textId="77777777" w:rsidR="007617AF" w:rsidRPr="00C82629" w:rsidRDefault="00000000" w:rsidP="00C82629">
      <w:pPr>
        <w:jc w:val="right"/>
        <w:rPr>
          <w:b/>
          <w:bCs/>
        </w:rPr>
      </w:pPr>
      <w:r w:rsidRPr="00C82629">
        <w:rPr>
          <w:b/>
          <w:bCs/>
        </w:rPr>
        <w:t>Виконав: студент 4 курсу,</w:t>
      </w:r>
    </w:p>
    <w:p w14:paraId="5111AA30" w14:textId="77777777" w:rsidR="007617AF" w:rsidRPr="00C82629" w:rsidRDefault="00000000" w:rsidP="00C82629">
      <w:pPr>
        <w:jc w:val="right"/>
        <w:rPr>
          <w:b/>
          <w:bCs/>
        </w:rPr>
      </w:pPr>
      <w:r w:rsidRPr="00C82629">
        <w:rPr>
          <w:b/>
          <w:bCs/>
        </w:rPr>
        <w:t>1 потоку, групи Б</w:t>
      </w:r>
    </w:p>
    <w:p w14:paraId="2DBAD78B" w14:textId="77777777" w:rsidR="007617AF" w:rsidRPr="00C82629" w:rsidRDefault="00000000" w:rsidP="00C82629">
      <w:pPr>
        <w:jc w:val="right"/>
        <w:rPr>
          <w:b/>
          <w:bCs/>
        </w:rPr>
      </w:pPr>
      <w:r w:rsidRPr="00C82629">
        <w:rPr>
          <w:b/>
          <w:bCs/>
        </w:rPr>
        <w:t>Молодченко Дмитро</w:t>
      </w:r>
    </w:p>
    <w:p w14:paraId="73EBBCBF" w14:textId="77777777" w:rsidR="007617AF" w:rsidRDefault="007617AF"/>
    <w:p w14:paraId="35B4CFA4" w14:textId="77777777" w:rsidR="007617AF" w:rsidRDefault="00000000" w:rsidP="00C82629">
      <w:pPr>
        <w:jc w:val="center"/>
      </w:pPr>
      <w:r>
        <w:rPr>
          <w:b/>
        </w:rPr>
        <w:t>Лабораторна робота №6</w:t>
      </w:r>
    </w:p>
    <w:p w14:paraId="748EA1EA" w14:textId="77777777" w:rsidR="007617AF" w:rsidRPr="009A0BFE" w:rsidRDefault="007617AF">
      <w:pPr>
        <w:rPr>
          <w:lang w:val="uk-UA"/>
        </w:rPr>
      </w:pPr>
    </w:p>
    <w:p w14:paraId="1EE677F5" w14:textId="77777777" w:rsidR="007617AF" w:rsidRDefault="00000000">
      <w:proofErr w:type="spellStart"/>
      <w:r>
        <w:rPr>
          <w:b/>
        </w:rPr>
        <w:t>Завдання</w:t>
      </w:r>
      <w:proofErr w:type="spellEnd"/>
      <w:r>
        <w:rPr>
          <w:b/>
        </w:rPr>
        <w:t xml:space="preserve"> 1. Тест у лінійному програмуванні (аналітично і графічно)</w:t>
      </w:r>
    </w:p>
    <w:p w14:paraId="0A94C5DA" w14:textId="77777777" w:rsidR="007617AF" w:rsidRDefault="00000000">
      <w:r>
        <w:t>Мінімізувати: f(x,y) = 6 − x − 3y</w:t>
      </w:r>
    </w:p>
    <w:p w14:paraId="0876F97E" w14:textId="77777777" w:rsidR="007617AF" w:rsidRDefault="00000000">
      <w:r>
        <w:t>Обмеження: x + y ≤ 3;  y ≤ 2;  x ≥ 0;  y ≥ 0.</w:t>
      </w:r>
    </w:p>
    <w:p w14:paraId="574DFA37" w14:textId="77777777" w:rsidR="007617AF" w:rsidRDefault="007617AF"/>
    <w:p w14:paraId="6584E698" w14:textId="77777777" w:rsidR="007617AF" w:rsidRDefault="00000000">
      <w:r>
        <w:rPr>
          <w:b/>
        </w:rPr>
        <w:t>Аналітичне розв’язання</w:t>
      </w:r>
    </w:p>
    <w:p w14:paraId="368F5486" w14:textId="77777777" w:rsidR="007617AF" w:rsidRDefault="00000000">
      <w:r>
        <w:t>Еквівалентно максимізувати g = x + 3y. Вершини множини: (0,0), (3,0), (1,2), (0,2).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7617AF" w14:paraId="32268447" w14:textId="77777777">
        <w:trPr>
          <w:jc w:val="center"/>
        </w:trPr>
        <w:tc>
          <w:tcPr>
            <w:tcW w:w="4320" w:type="dxa"/>
          </w:tcPr>
          <w:p w14:paraId="33AA6376" w14:textId="77777777" w:rsidR="007617AF" w:rsidRDefault="00000000">
            <w:pPr>
              <w:jc w:val="center"/>
            </w:pPr>
            <w:r>
              <w:rPr>
                <w:b/>
              </w:rPr>
              <w:t>Точка</w:t>
            </w:r>
          </w:p>
        </w:tc>
        <w:tc>
          <w:tcPr>
            <w:tcW w:w="4320" w:type="dxa"/>
          </w:tcPr>
          <w:p w14:paraId="2AB663FC" w14:textId="77777777" w:rsidR="007617AF" w:rsidRDefault="00000000">
            <w:pPr>
              <w:jc w:val="center"/>
            </w:pPr>
            <w:r>
              <w:rPr>
                <w:b/>
              </w:rPr>
              <w:t>g = x + 3y</w:t>
            </w:r>
          </w:p>
        </w:tc>
      </w:tr>
      <w:tr w:rsidR="007617AF" w14:paraId="215D1DF1" w14:textId="77777777">
        <w:trPr>
          <w:jc w:val="center"/>
        </w:trPr>
        <w:tc>
          <w:tcPr>
            <w:tcW w:w="4320" w:type="dxa"/>
          </w:tcPr>
          <w:p w14:paraId="0AAD6772" w14:textId="77777777" w:rsidR="007617AF" w:rsidRDefault="00000000">
            <w:pPr>
              <w:jc w:val="center"/>
            </w:pPr>
            <w:r>
              <w:t>(0, 0)</w:t>
            </w:r>
          </w:p>
        </w:tc>
        <w:tc>
          <w:tcPr>
            <w:tcW w:w="4320" w:type="dxa"/>
          </w:tcPr>
          <w:p w14:paraId="3966371D" w14:textId="77777777" w:rsidR="007617AF" w:rsidRDefault="00000000">
            <w:pPr>
              <w:jc w:val="center"/>
            </w:pPr>
            <w:r>
              <w:t>g = 0</w:t>
            </w:r>
          </w:p>
        </w:tc>
      </w:tr>
      <w:tr w:rsidR="007617AF" w14:paraId="072994B6" w14:textId="77777777">
        <w:trPr>
          <w:jc w:val="center"/>
        </w:trPr>
        <w:tc>
          <w:tcPr>
            <w:tcW w:w="4320" w:type="dxa"/>
          </w:tcPr>
          <w:p w14:paraId="0C526831" w14:textId="77777777" w:rsidR="007617AF" w:rsidRDefault="00000000">
            <w:pPr>
              <w:jc w:val="center"/>
            </w:pPr>
            <w:r>
              <w:t>(3, 0)</w:t>
            </w:r>
          </w:p>
        </w:tc>
        <w:tc>
          <w:tcPr>
            <w:tcW w:w="4320" w:type="dxa"/>
          </w:tcPr>
          <w:p w14:paraId="5073D7C6" w14:textId="77777777" w:rsidR="007617AF" w:rsidRDefault="00000000">
            <w:pPr>
              <w:jc w:val="center"/>
            </w:pPr>
            <w:r>
              <w:t>g = 3</w:t>
            </w:r>
          </w:p>
        </w:tc>
      </w:tr>
      <w:tr w:rsidR="007617AF" w14:paraId="2AF7D6CE" w14:textId="77777777">
        <w:trPr>
          <w:jc w:val="center"/>
        </w:trPr>
        <w:tc>
          <w:tcPr>
            <w:tcW w:w="4320" w:type="dxa"/>
          </w:tcPr>
          <w:p w14:paraId="613AAC0F" w14:textId="77777777" w:rsidR="007617AF" w:rsidRDefault="00000000">
            <w:pPr>
              <w:jc w:val="center"/>
            </w:pPr>
            <w:r>
              <w:t>(1, 2)</w:t>
            </w:r>
          </w:p>
        </w:tc>
        <w:tc>
          <w:tcPr>
            <w:tcW w:w="4320" w:type="dxa"/>
          </w:tcPr>
          <w:p w14:paraId="22E7A028" w14:textId="77777777" w:rsidR="007617AF" w:rsidRDefault="00000000">
            <w:pPr>
              <w:jc w:val="center"/>
            </w:pPr>
            <w:r>
              <w:t>g = 7</w:t>
            </w:r>
          </w:p>
        </w:tc>
      </w:tr>
      <w:tr w:rsidR="007617AF" w14:paraId="4BCFF29E" w14:textId="77777777">
        <w:trPr>
          <w:jc w:val="center"/>
        </w:trPr>
        <w:tc>
          <w:tcPr>
            <w:tcW w:w="4320" w:type="dxa"/>
          </w:tcPr>
          <w:p w14:paraId="00F86020" w14:textId="77777777" w:rsidR="007617AF" w:rsidRDefault="00000000">
            <w:pPr>
              <w:jc w:val="center"/>
            </w:pPr>
            <w:r>
              <w:t>(0, 2)</w:t>
            </w:r>
          </w:p>
        </w:tc>
        <w:tc>
          <w:tcPr>
            <w:tcW w:w="4320" w:type="dxa"/>
          </w:tcPr>
          <w:p w14:paraId="538C6372" w14:textId="77777777" w:rsidR="007617AF" w:rsidRDefault="00000000">
            <w:pPr>
              <w:jc w:val="center"/>
            </w:pPr>
            <w:r>
              <w:t>g = 6</w:t>
            </w:r>
          </w:p>
        </w:tc>
      </w:tr>
    </w:tbl>
    <w:p w14:paraId="039B736A" w14:textId="77777777" w:rsidR="007617AF" w:rsidRDefault="007617AF"/>
    <w:p w14:paraId="7DA75F14" w14:textId="77777777" w:rsidR="007617AF" w:rsidRDefault="00000000">
      <w:r>
        <w:t>Оптимум у точці (1,2): f* = 6 − 1 − 3·2 = −1.</w:t>
      </w:r>
    </w:p>
    <w:p w14:paraId="18F77D9A" w14:textId="77777777" w:rsidR="007617AF" w:rsidRDefault="007617AF"/>
    <w:p w14:paraId="699A2FD2" w14:textId="77777777" w:rsidR="007617AF" w:rsidRDefault="00000000">
      <w:r>
        <w:rPr>
          <w:b/>
        </w:rPr>
        <w:t>Графічне розв’язання</w:t>
      </w:r>
    </w:p>
    <w:p w14:paraId="5B2971F1" w14:textId="77777777" w:rsidR="007617AF" w:rsidRDefault="00000000">
      <w:r>
        <w:rPr>
          <w:noProof/>
        </w:rPr>
        <w:lastRenderedPageBreak/>
        <w:drawing>
          <wp:inline distT="0" distB="0" distL="0" distR="0" wp14:anchorId="6D435D96" wp14:editId="4C6A2739">
            <wp:extent cx="5029200" cy="40233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6_feasible_reg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4FE8B" w14:textId="77777777" w:rsidR="007617AF" w:rsidRDefault="007617AF"/>
    <w:p w14:paraId="3AA60C17" w14:textId="77777777" w:rsidR="007617AF" w:rsidRDefault="00000000">
      <w:r>
        <w:rPr>
          <w:b/>
        </w:rPr>
        <w:t>Завдання 2. Транспортна задача (генерація допустимих рішень і вибір найкращого)</w:t>
      </w:r>
    </w:p>
    <w:p w14:paraId="0F2A8FEC" w14:textId="77777777" w:rsidR="007617AF" w:rsidRDefault="00000000">
      <w:r>
        <w:t>Математична постановка: мінімізувати Σ_i Σ_j c_ij x_ij за умов Σ_j x_ij = s_i; Σ_i x_ij = d_j; x_ij ≥ 0.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64"/>
        <w:gridCol w:w="1698"/>
        <w:gridCol w:w="1698"/>
        <w:gridCol w:w="1698"/>
        <w:gridCol w:w="1698"/>
      </w:tblGrid>
      <w:tr w:rsidR="007617AF" w14:paraId="46A93349" w14:textId="77777777">
        <w:trPr>
          <w:jc w:val="center"/>
        </w:trPr>
        <w:tc>
          <w:tcPr>
            <w:tcW w:w="1728" w:type="dxa"/>
          </w:tcPr>
          <w:p w14:paraId="6EE001BC" w14:textId="77777777" w:rsidR="007617AF" w:rsidRDefault="00000000">
            <w:pPr>
              <w:jc w:val="center"/>
            </w:pPr>
            <w:r>
              <w:rPr>
                <w:b/>
              </w:rPr>
              <w:t>Постачальник</w:t>
            </w:r>
          </w:p>
        </w:tc>
        <w:tc>
          <w:tcPr>
            <w:tcW w:w="1728" w:type="dxa"/>
          </w:tcPr>
          <w:p w14:paraId="22AF818F" w14:textId="77777777" w:rsidR="007617AF" w:rsidRDefault="00000000">
            <w:pPr>
              <w:jc w:val="center"/>
            </w:pPr>
            <w:r>
              <w:rPr>
                <w:b/>
              </w:rPr>
              <w:t>D1</w:t>
            </w:r>
          </w:p>
        </w:tc>
        <w:tc>
          <w:tcPr>
            <w:tcW w:w="1728" w:type="dxa"/>
          </w:tcPr>
          <w:p w14:paraId="420A12F5" w14:textId="77777777" w:rsidR="007617AF" w:rsidRDefault="00000000">
            <w:pPr>
              <w:jc w:val="center"/>
            </w:pPr>
            <w:r>
              <w:rPr>
                <w:b/>
              </w:rPr>
              <w:t>D2</w:t>
            </w:r>
          </w:p>
        </w:tc>
        <w:tc>
          <w:tcPr>
            <w:tcW w:w="1728" w:type="dxa"/>
          </w:tcPr>
          <w:p w14:paraId="178609D6" w14:textId="77777777" w:rsidR="007617AF" w:rsidRDefault="00000000">
            <w:pPr>
              <w:jc w:val="center"/>
            </w:pPr>
            <w:r>
              <w:rPr>
                <w:b/>
              </w:rPr>
              <w:t>D3</w:t>
            </w:r>
          </w:p>
        </w:tc>
        <w:tc>
          <w:tcPr>
            <w:tcW w:w="1728" w:type="dxa"/>
          </w:tcPr>
          <w:p w14:paraId="0C341F80" w14:textId="77777777" w:rsidR="007617AF" w:rsidRDefault="00000000">
            <w:pPr>
              <w:jc w:val="center"/>
            </w:pPr>
            <w:r>
              <w:rPr>
                <w:b/>
              </w:rPr>
              <w:t>D4</w:t>
            </w:r>
          </w:p>
        </w:tc>
      </w:tr>
      <w:tr w:rsidR="007617AF" w14:paraId="31068C0E" w14:textId="77777777">
        <w:trPr>
          <w:jc w:val="center"/>
        </w:trPr>
        <w:tc>
          <w:tcPr>
            <w:tcW w:w="1728" w:type="dxa"/>
          </w:tcPr>
          <w:p w14:paraId="642163CA" w14:textId="77777777" w:rsidR="007617AF" w:rsidRDefault="00000000">
            <w:pPr>
              <w:jc w:val="center"/>
            </w:pPr>
            <w:r>
              <w:t>S1</w:t>
            </w:r>
          </w:p>
        </w:tc>
        <w:tc>
          <w:tcPr>
            <w:tcW w:w="1728" w:type="dxa"/>
          </w:tcPr>
          <w:p w14:paraId="6FFE2847" w14:textId="77777777" w:rsidR="007617AF" w:rsidRDefault="00000000">
            <w:pPr>
              <w:jc w:val="center"/>
            </w:pPr>
            <w:r>
              <w:t>8</w:t>
            </w:r>
          </w:p>
        </w:tc>
        <w:tc>
          <w:tcPr>
            <w:tcW w:w="1728" w:type="dxa"/>
          </w:tcPr>
          <w:p w14:paraId="045C1B37" w14:textId="77777777" w:rsidR="007617AF" w:rsidRDefault="00000000">
            <w:pPr>
              <w:jc w:val="center"/>
            </w:pPr>
            <w:r>
              <w:t>6</w:t>
            </w:r>
          </w:p>
        </w:tc>
        <w:tc>
          <w:tcPr>
            <w:tcW w:w="1728" w:type="dxa"/>
          </w:tcPr>
          <w:p w14:paraId="5C8CC45A" w14:textId="77777777" w:rsidR="007617AF" w:rsidRDefault="00000000">
            <w:pPr>
              <w:jc w:val="center"/>
            </w:pPr>
            <w:r>
              <w:t>10</w:t>
            </w:r>
          </w:p>
        </w:tc>
        <w:tc>
          <w:tcPr>
            <w:tcW w:w="1728" w:type="dxa"/>
          </w:tcPr>
          <w:p w14:paraId="1F559374" w14:textId="77777777" w:rsidR="007617AF" w:rsidRDefault="00000000">
            <w:pPr>
              <w:jc w:val="center"/>
            </w:pPr>
            <w:r>
              <w:t>9</w:t>
            </w:r>
          </w:p>
        </w:tc>
      </w:tr>
      <w:tr w:rsidR="007617AF" w14:paraId="6B7E337E" w14:textId="77777777">
        <w:trPr>
          <w:jc w:val="center"/>
        </w:trPr>
        <w:tc>
          <w:tcPr>
            <w:tcW w:w="1728" w:type="dxa"/>
          </w:tcPr>
          <w:p w14:paraId="6337B06D" w14:textId="77777777" w:rsidR="007617AF" w:rsidRDefault="00000000">
            <w:pPr>
              <w:jc w:val="center"/>
            </w:pPr>
            <w:r>
              <w:t>S2</w:t>
            </w:r>
          </w:p>
        </w:tc>
        <w:tc>
          <w:tcPr>
            <w:tcW w:w="1728" w:type="dxa"/>
          </w:tcPr>
          <w:p w14:paraId="6A784067" w14:textId="77777777" w:rsidR="007617AF" w:rsidRDefault="00000000">
            <w:pPr>
              <w:jc w:val="center"/>
            </w:pPr>
            <w:r>
              <w:t>9</w:t>
            </w:r>
          </w:p>
        </w:tc>
        <w:tc>
          <w:tcPr>
            <w:tcW w:w="1728" w:type="dxa"/>
          </w:tcPr>
          <w:p w14:paraId="224BA475" w14:textId="77777777" w:rsidR="007617AF" w:rsidRDefault="00000000">
            <w:pPr>
              <w:jc w:val="center"/>
            </w:pPr>
            <w:r>
              <w:t>7</w:t>
            </w:r>
          </w:p>
        </w:tc>
        <w:tc>
          <w:tcPr>
            <w:tcW w:w="1728" w:type="dxa"/>
          </w:tcPr>
          <w:p w14:paraId="4AF0EBB4" w14:textId="77777777" w:rsidR="007617AF" w:rsidRDefault="00000000">
            <w:pPr>
              <w:jc w:val="center"/>
            </w:pPr>
            <w:r>
              <w:t>4</w:t>
            </w:r>
          </w:p>
        </w:tc>
        <w:tc>
          <w:tcPr>
            <w:tcW w:w="1728" w:type="dxa"/>
          </w:tcPr>
          <w:p w14:paraId="178F3202" w14:textId="77777777" w:rsidR="007617AF" w:rsidRDefault="00000000">
            <w:pPr>
              <w:jc w:val="center"/>
            </w:pPr>
            <w:r>
              <w:t>2</w:t>
            </w:r>
          </w:p>
        </w:tc>
      </w:tr>
      <w:tr w:rsidR="007617AF" w14:paraId="35C22937" w14:textId="77777777">
        <w:trPr>
          <w:jc w:val="center"/>
        </w:trPr>
        <w:tc>
          <w:tcPr>
            <w:tcW w:w="1728" w:type="dxa"/>
          </w:tcPr>
          <w:p w14:paraId="638A4E86" w14:textId="77777777" w:rsidR="007617AF" w:rsidRDefault="00000000">
            <w:pPr>
              <w:jc w:val="center"/>
            </w:pPr>
            <w:r>
              <w:t>S3</w:t>
            </w:r>
          </w:p>
        </w:tc>
        <w:tc>
          <w:tcPr>
            <w:tcW w:w="1728" w:type="dxa"/>
          </w:tcPr>
          <w:p w14:paraId="4BF35E4B" w14:textId="77777777" w:rsidR="007617AF" w:rsidRDefault="00000000">
            <w:pPr>
              <w:jc w:val="center"/>
            </w:pPr>
            <w:r>
              <w:t>3</w:t>
            </w:r>
          </w:p>
        </w:tc>
        <w:tc>
          <w:tcPr>
            <w:tcW w:w="1728" w:type="dxa"/>
          </w:tcPr>
          <w:p w14:paraId="52754780" w14:textId="77777777" w:rsidR="007617AF" w:rsidRDefault="00000000">
            <w:pPr>
              <w:jc w:val="center"/>
            </w:pPr>
            <w:r>
              <w:t>4</w:t>
            </w:r>
          </w:p>
        </w:tc>
        <w:tc>
          <w:tcPr>
            <w:tcW w:w="1728" w:type="dxa"/>
          </w:tcPr>
          <w:p w14:paraId="7844D4AF" w14:textId="77777777" w:rsidR="007617AF" w:rsidRDefault="00000000">
            <w:pPr>
              <w:jc w:val="center"/>
            </w:pPr>
            <w:r>
              <w:t>2</w:t>
            </w:r>
          </w:p>
        </w:tc>
        <w:tc>
          <w:tcPr>
            <w:tcW w:w="1728" w:type="dxa"/>
          </w:tcPr>
          <w:p w14:paraId="03A03FF4" w14:textId="77777777" w:rsidR="007617AF" w:rsidRDefault="00000000">
            <w:pPr>
              <w:jc w:val="center"/>
            </w:pPr>
            <w:r>
              <w:t>5</w:t>
            </w:r>
          </w:p>
        </w:tc>
      </w:tr>
    </w:tbl>
    <w:p w14:paraId="74B3F7F2" w14:textId="77777777" w:rsidR="007617AF" w:rsidRDefault="00000000">
      <w:r>
        <w:t>Запаси s = [30, 40, 20]; попит d = [20, 25, 15, 30]; Σs = Σd = 90.</w:t>
      </w:r>
    </w:p>
    <w:p w14:paraId="373BFE5E" w14:textId="77777777" w:rsidR="007617AF" w:rsidRDefault="00000000">
      <w:r>
        <w:t>План 1: NW Corner (вартість = 505)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617AF" w14:paraId="3C24138A" w14:textId="77777777">
        <w:trPr>
          <w:jc w:val="center"/>
        </w:trPr>
        <w:tc>
          <w:tcPr>
            <w:tcW w:w="1728" w:type="dxa"/>
          </w:tcPr>
          <w:p w14:paraId="139A34F1" w14:textId="77777777" w:rsidR="007617AF" w:rsidRDefault="007617AF">
            <w:pPr>
              <w:jc w:val="center"/>
            </w:pPr>
          </w:p>
        </w:tc>
        <w:tc>
          <w:tcPr>
            <w:tcW w:w="1728" w:type="dxa"/>
          </w:tcPr>
          <w:p w14:paraId="1DEDBE65" w14:textId="77777777" w:rsidR="007617AF" w:rsidRDefault="00000000">
            <w:pPr>
              <w:jc w:val="center"/>
            </w:pPr>
            <w:r>
              <w:rPr>
                <w:b/>
              </w:rPr>
              <w:t>D1</w:t>
            </w:r>
          </w:p>
        </w:tc>
        <w:tc>
          <w:tcPr>
            <w:tcW w:w="1728" w:type="dxa"/>
          </w:tcPr>
          <w:p w14:paraId="44ADEF0D" w14:textId="77777777" w:rsidR="007617AF" w:rsidRDefault="00000000">
            <w:pPr>
              <w:jc w:val="center"/>
            </w:pPr>
            <w:r>
              <w:rPr>
                <w:b/>
              </w:rPr>
              <w:t>D2</w:t>
            </w:r>
          </w:p>
        </w:tc>
        <w:tc>
          <w:tcPr>
            <w:tcW w:w="1728" w:type="dxa"/>
          </w:tcPr>
          <w:p w14:paraId="5FB88EB4" w14:textId="77777777" w:rsidR="007617AF" w:rsidRDefault="00000000">
            <w:pPr>
              <w:jc w:val="center"/>
            </w:pPr>
            <w:r>
              <w:rPr>
                <w:b/>
              </w:rPr>
              <w:t>D3</w:t>
            </w:r>
          </w:p>
        </w:tc>
        <w:tc>
          <w:tcPr>
            <w:tcW w:w="1728" w:type="dxa"/>
          </w:tcPr>
          <w:p w14:paraId="46476615" w14:textId="77777777" w:rsidR="007617AF" w:rsidRDefault="00000000">
            <w:pPr>
              <w:jc w:val="center"/>
            </w:pPr>
            <w:r>
              <w:rPr>
                <w:b/>
              </w:rPr>
              <w:t>D4</w:t>
            </w:r>
          </w:p>
        </w:tc>
      </w:tr>
      <w:tr w:rsidR="007617AF" w14:paraId="557BEF50" w14:textId="77777777">
        <w:trPr>
          <w:jc w:val="center"/>
        </w:trPr>
        <w:tc>
          <w:tcPr>
            <w:tcW w:w="1728" w:type="dxa"/>
          </w:tcPr>
          <w:p w14:paraId="4F0E5BCA" w14:textId="77777777" w:rsidR="007617AF" w:rsidRDefault="00000000">
            <w:pPr>
              <w:jc w:val="center"/>
            </w:pPr>
            <w:r>
              <w:t>S1</w:t>
            </w:r>
          </w:p>
        </w:tc>
        <w:tc>
          <w:tcPr>
            <w:tcW w:w="1728" w:type="dxa"/>
          </w:tcPr>
          <w:p w14:paraId="74E4393C" w14:textId="77777777" w:rsidR="007617AF" w:rsidRDefault="00000000">
            <w:pPr>
              <w:jc w:val="center"/>
            </w:pPr>
            <w:r>
              <w:t>20</w:t>
            </w:r>
          </w:p>
        </w:tc>
        <w:tc>
          <w:tcPr>
            <w:tcW w:w="1728" w:type="dxa"/>
          </w:tcPr>
          <w:p w14:paraId="72749F5D" w14:textId="77777777" w:rsidR="007617AF" w:rsidRDefault="00000000">
            <w:pPr>
              <w:jc w:val="center"/>
            </w:pPr>
            <w:r>
              <w:t>10</w:t>
            </w:r>
          </w:p>
        </w:tc>
        <w:tc>
          <w:tcPr>
            <w:tcW w:w="1728" w:type="dxa"/>
          </w:tcPr>
          <w:p w14:paraId="7F12BAA0" w14:textId="77777777" w:rsidR="007617AF" w:rsidRDefault="00000000">
            <w:pPr>
              <w:jc w:val="center"/>
            </w:pPr>
            <w:r>
              <w:t>0</w:t>
            </w:r>
          </w:p>
        </w:tc>
        <w:tc>
          <w:tcPr>
            <w:tcW w:w="1728" w:type="dxa"/>
          </w:tcPr>
          <w:p w14:paraId="0C8E9878" w14:textId="77777777" w:rsidR="007617AF" w:rsidRDefault="00000000">
            <w:pPr>
              <w:jc w:val="center"/>
            </w:pPr>
            <w:r>
              <w:t>0</w:t>
            </w:r>
          </w:p>
        </w:tc>
      </w:tr>
      <w:tr w:rsidR="007617AF" w14:paraId="77EFC9FE" w14:textId="77777777">
        <w:trPr>
          <w:jc w:val="center"/>
        </w:trPr>
        <w:tc>
          <w:tcPr>
            <w:tcW w:w="1728" w:type="dxa"/>
          </w:tcPr>
          <w:p w14:paraId="0E98A0FD" w14:textId="77777777" w:rsidR="007617AF" w:rsidRDefault="00000000">
            <w:pPr>
              <w:jc w:val="center"/>
            </w:pPr>
            <w:r>
              <w:t>S2</w:t>
            </w:r>
          </w:p>
        </w:tc>
        <w:tc>
          <w:tcPr>
            <w:tcW w:w="1728" w:type="dxa"/>
          </w:tcPr>
          <w:p w14:paraId="1064C3FC" w14:textId="77777777" w:rsidR="007617AF" w:rsidRDefault="00000000">
            <w:pPr>
              <w:jc w:val="center"/>
            </w:pPr>
            <w:r>
              <w:t>0</w:t>
            </w:r>
          </w:p>
        </w:tc>
        <w:tc>
          <w:tcPr>
            <w:tcW w:w="1728" w:type="dxa"/>
          </w:tcPr>
          <w:p w14:paraId="04BF4543" w14:textId="77777777" w:rsidR="007617AF" w:rsidRDefault="00000000">
            <w:pPr>
              <w:jc w:val="center"/>
            </w:pPr>
            <w:r>
              <w:t>15</w:t>
            </w:r>
          </w:p>
        </w:tc>
        <w:tc>
          <w:tcPr>
            <w:tcW w:w="1728" w:type="dxa"/>
          </w:tcPr>
          <w:p w14:paraId="38D0BCFC" w14:textId="77777777" w:rsidR="007617AF" w:rsidRDefault="00000000">
            <w:pPr>
              <w:jc w:val="center"/>
            </w:pPr>
            <w:r>
              <w:t>15</w:t>
            </w:r>
          </w:p>
        </w:tc>
        <w:tc>
          <w:tcPr>
            <w:tcW w:w="1728" w:type="dxa"/>
          </w:tcPr>
          <w:p w14:paraId="3AEED861" w14:textId="77777777" w:rsidR="007617AF" w:rsidRDefault="00000000">
            <w:pPr>
              <w:jc w:val="center"/>
            </w:pPr>
            <w:r>
              <w:t>10</w:t>
            </w:r>
          </w:p>
        </w:tc>
      </w:tr>
      <w:tr w:rsidR="007617AF" w14:paraId="746A38B8" w14:textId="77777777">
        <w:trPr>
          <w:jc w:val="center"/>
        </w:trPr>
        <w:tc>
          <w:tcPr>
            <w:tcW w:w="1728" w:type="dxa"/>
          </w:tcPr>
          <w:p w14:paraId="4524FD6C" w14:textId="77777777" w:rsidR="007617AF" w:rsidRDefault="00000000">
            <w:pPr>
              <w:jc w:val="center"/>
            </w:pPr>
            <w:r>
              <w:t>S3</w:t>
            </w:r>
          </w:p>
        </w:tc>
        <w:tc>
          <w:tcPr>
            <w:tcW w:w="1728" w:type="dxa"/>
          </w:tcPr>
          <w:p w14:paraId="371B04A8" w14:textId="77777777" w:rsidR="007617AF" w:rsidRDefault="00000000">
            <w:pPr>
              <w:jc w:val="center"/>
            </w:pPr>
            <w:r>
              <w:t>0</w:t>
            </w:r>
          </w:p>
        </w:tc>
        <w:tc>
          <w:tcPr>
            <w:tcW w:w="1728" w:type="dxa"/>
          </w:tcPr>
          <w:p w14:paraId="228E7481" w14:textId="77777777" w:rsidR="007617AF" w:rsidRDefault="00000000">
            <w:pPr>
              <w:jc w:val="center"/>
            </w:pPr>
            <w:r>
              <w:t>0</w:t>
            </w:r>
          </w:p>
        </w:tc>
        <w:tc>
          <w:tcPr>
            <w:tcW w:w="1728" w:type="dxa"/>
          </w:tcPr>
          <w:p w14:paraId="4E1839AD" w14:textId="77777777" w:rsidR="007617AF" w:rsidRDefault="00000000">
            <w:pPr>
              <w:jc w:val="center"/>
            </w:pPr>
            <w:r>
              <w:t>0</w:t>
            </w:r>
          </w:p>
        </w:tc>
        <w:tc>
          <w:tcPr>
            <w:tcW w:w="1728" w:type="dxa"/>
          </w:tcPr>
          <w:p w14:paraId="12698043" w14:textId="77777777" w:rsidR="007617AF" w:rsidRDefault="00000000">
            <w:pPr>
              <w:jc w:val="center"/>
            </w:pPr>
            <w:r>
              <w:t>20</w:t>
            </w:r>
          </w:p>
        </w:tc>
      </w:tr>
      <w:tr w:rsidR="007617AF" w14:paraId="61C365C2" w14:textId="77777777">
        <w:trPr>
          <w:jc w:val="center"/>
        </w:trPr>
        <w:tc>
          <w:tcPr>
            <w:tcW w:w="1728" w:type="dxa"/>
          </w:tcPr>
          <w:p w14:paraId="2A0ED565" w14:textId="77777777" w:rsidR="007617AF" w:rsidRDefault="00000000">
            <w:pPr>
              <w:jc w:val="center"/>
            </w:pPr>
            <w:r>
              <w:lastRenderedPageBreak/>
              <w:t>Попит</w:t>
            </w:r>
          </w:p>
        </w:tc>
        <w:tc>
          <w:tcPr>
            <w:tcW w:w="1728" w:type="dxa"/>
          </w:tcPr>
          <w:p w14:paraId="161D428F" w14:textId="77777777" w:rsidR="007617AF" w:rsidRDefault="00000000">
            <w:pPr>
              <w:jc w:val="center"/>
            </w:pPr>
            <w:r>
              <w:t>20</w:t>
            </w:r>
          </w:p>
        </w:tc>
        <w:tc>
          <w:tcPr>
            <w:tcW w:w="1728" w:type="dxa"/>
          </w:tcPr>
          <w:p w14:paraId="7B8F2AA2" w14:textId="77777777" w:rsidR="007617AF" w:rsidRDefault="00000000">
            <w:pPr>
              <w:jc w:val="center"/>
            </w:pPr>
            <w:r>
              <w:t>25</w:t>
            </w:r>
          </w:p>
        </w:tc>
        <w:tc>
          <w:tcPr>
            <w:tcW w:w="1728" w:type="dxa"/>
          </w:tcPr>
          <w:p w14:paraId="3E637C04" w14:textId="77777777" w:rsidR="007617AF" w:rsidRDefault="00000000">
            <w:pPr>
              <w:jc w:val="center"/>
            </w:pPr>
            <w:r>
              <w:t>15</w:t>
            </w:r>
          </w:p>
        </w:tc>
        <w:tc>
          <w:tcPr>
            <w:tcW w:w="1728" w:type="dxa"/>
          </w:tcPr>
          <w:p w14:paraId="09998657" w14:textId="77777777" w:rsidR="007617AF" w:rsidRDefault="00000000">
            <w:pPr>
              <w:jc w:val="center"/>
            </w:pPr>
            <w:r>
              <w:t>30</w:t>
            </w:r>
          </w:p>
        </w:tc>
      </w:tr>
    </w:tbl>
    <w:p w14:paraId="2023BF7C" w14:textId="77777777" w:rsidR="007617AF" w:rsidRDefault="007617AF"/>
    <w:p w14:paraId="1675C321" w14:textId="77777777" w:rsidR="007617AF" w:rsidRDefault="00000000">
      <w:r>
        <w:t>План 2: Least Cost (вартість = 385)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617AF" w14:paraId="4FD9D8BA" w14:textId="77777777">
        <w:trPr>
          <w:jc w:val="center"/>
        </w:trPr>
        <w:tc>
          <w:tcPr>
            <w:tcW w:w="1728" w:type="dxa"/>
          </w:tcPr>
          <w:p w14:paraId="3ECB7C9D" w14:textId="77777777" w:rsidR="007617AF" w:rsidRDefault="007617AF">
            <w:pPr>
              <w:jc w:val="center"/>
            </w:pPr>
          </w:p>
        </w:tc>
        <w:tc>
          <w:tcPr>
            <w:tcW w:w="1728" w:type="dxa"/>
          </w:tcPr>
          <w:p w14:paraId="1F7872A5" w14:textId="77777777" w:rsidR="007617AF" w:rsidRDefault="00000000">
            <w:pPr>
              <w:jc w:val="center"/>
            </w:pPr>
            <w:r>
              <w:rPr>
                <w:b/>
              </w:rPr>
              <w:t>D1</w:t>
            </w:r>
          </w:p>
        </w:tc>
        <w:tc>
          <w:tcPr>
            <w:tcW w:w="1728" w:type="dxa"/>
          </w:tcPr>
          <w:p w14:paraId="6AD2F516" w14:textId="77777777" w:rsidR="007617AF" w:rsidRDefault="00000000">
            <w:pPr>
              <w:jc w:val="center"/>
            </w:pPr>
            <w:r>
              <w:rPr>
                <w:b/>
              </w:rPr>
              <w:t>D2</w:t>
            </w:r>
          </w:p>
        </w:tc>
        <w:tc>
          <w:tcPr>
            <w:tcW w:w="1728" w:type="dxa"/>
          </w:tcPr>
          <w:p w14:paraId="3A114255" w14:textId="77777777" w:rsidR="007617AF" w:rsidRDefault="00000000">
            <w:pPr>
              <w:jc w:val="center"/>
            </w:pPr>
            <w:r>
              <w:rPr>
                <w:b/>
              </w:rPr>
              <w:t>D3</w:t>
            </w:r>
          </w:p>
        </w:tc>
        <w:tc>
          <w:tcPr>
            <w:tcW w:w="1728" w:type="dxa"/>
          </w:tcPr>
          <w:p w14:paraId="432A7BBD" w14:textId="77777777" w:rsidR="007617AF" w:rsidRDefault="00000000">
            <w:pPr>
              <w:jc w:val="center"/>
            </w:pPr>
            <w:r>
              <w:rPr>
                <w:b/>
              </w:rPr>
              <w:t>D4</w:t>
            </w:r>
          </w:p>
        </w:tc>
      </w:tr>
      <w:tr w:rsidR="007617AF" w14:paraId="39F1B208" w14:textId="77777777">
        <w:trPr>
          <w:jc w:val="center"/>
        </w:trPr>
        <w:tc>
          <w:tcPr>
            <w:tcW w:w="1728" w:type="dxa"/>
          </w:tcPr>
          <w:p w14:paraId="735C33F4" w14:textId="77777777" w:rsidR="007617AF" w:rsidRDefault="00000000">
            <w:pPr>
              <w:jc w:val="center"/>
            </w:pPr>
            <w:r>
              <w:t>S1</w:t>
            </w:r>
          </w:p>
        </w:tc>
        <w:tc>
          <w:tcPr>
            <w:tcW w:w="1728" w:type="dxa"/>
          </w:tcPr>
          <w:p w14:paraId="3342166C" w14:textId="77777777" w:rsidR="007617AF" w:rsidRDefault="00000000">
            <w:pPr>
              <w:jc w:val="center"/>
            </w:pPr>
            <w:r>
              <w:t>5</w:t>
            </w:r>
          </w:p>
        </w:tc>
        <w:tc>
          <w:tcPr>
            <w:tcW w:w="1728" w:type="dxa"/>
          </w:tcPr>
          <w:p w14:paraId="0962ED9A" w14:textId="77777777" w:rsidR="007617AF" w:rsidRDefault="00000000">
            <w:pPr>
              <w:jc w:val="center"/>
            </w:pPr>
            <w:r>
              <w:t>25</w:t>
            </w:r>
          </w:p>
        </w:tc>
        <w:tc>
          <w:tcPr>
            <w:tcW w:w="1728" w:type="dxa"/>
          </w:tcPr>
          <w:p w14:paraId="3341E18C" w14:textId="77777777" w:rsidR="007617AF" w:rsidRDefault="00000000">
            <w:pPr>
              <w:jc w:val="center"/>
            </w:pPr>
            <w:r>
              <w:t>0</w:t>
            </w:r>
          </w:p>
        </w:tc>
        <w:tc>
          <w:tcPr>
            <w:tcW w:w="1728" w:type="dxa"/>
          </w:tcPr>
          <w:p w14:paraId="01767EF8" w14:textId="77777777" w:rsidR="007617AF" w:rsidRDefault="00000000">
            <w:pPr>
              <w:jc w:val="center"/>
            </w:pPr>
            <w:r>
              <w:t>0</w:t>
            </w:r>
          </w:p>
        </w:tc>
      </w:tr>
      <w:tr w:rsidR="007617AF" w14:paraId="3CF236C5" w14:textId="77777777">
        <w:trPr>
          <w:jc w:val="center"/>
        </w:trPr>
        <w:tc>
          <w:tcPr>
            <w:tcW w:w="1728" w:type="dxa"/>
          </w:tcPr>
          <w:p w14:paraId="0847B0C2" w14:textId="77777777" w:rsidR="007617AF" w:rsidRDefault="00000000">
            <w:pPr>
              <w:jc w:val="center"/>
            </w:pPr>
            <w:r>
              <w:t>S2</w:t>
            </w:r>
          </w:p>
        </w:tc>
        <w:tc>
          <w:tcPr>
            <w:tcW w:w="1728" w:type="dxa"/>
          </w:tcPr>
          <w:p w14:paraId="4154A4DE" w14:textId="77777777" w:rsidR="007617AF" w:rsidRDefault="00000000">
            <w:pPr>
              <w:jc w:val="center"/>
            </w:pPr>
            <w:r>
              <w:t>10</w:t>
            </w:r>
          </w:p>
        </w:tc>
        <w:tc>
          <w:tcPr>
            <w:tcW w:w="1728" w:type="dxa"/>
          </w:tcPr>
          <w:p w14:paraId="6745C0CC" w14:textId="77777777" w:rsidR="007617AF" w:rsidRDefault="00000000">
            <w:pPr>
              <w:jc w:val="center"/>
            </w:pPr>
            <w:r>
              <w:t>0</w:t>
            </w:r>
          </w:p>
        </w:tc>
        <w:tc>
          <w:tcPr>
            <w:tcW w:w="1728" w:type="dxa"/>
          </w:tcPr>
          <w:p w14:paraId="7A023E61" w14:textId="77777777" w:rsidR="007617AF" w:rsidRDefault="00000000">
            <w:pPr>
              <w:jc w:val="center"/>
            </w:pPr>
            <w:r>
              <w:t>0</w:t>
            </w:r>
          </w:p>
        </w:tc>
        <w:tc>
          <w:tcPr>
            <w:tcW w:w="1728" w:type="dxa"/>
          </w:tcPr>
          <w:p w14:paraId="431FFB23" w14:textId="77777777" w:rsidR="007617AF" w:rsidRDefault="00000000">
            <w:pPr>
              <w:jc w:val="center"/>
            </w:pPr>
            <w:r>
              <w:t>30</w:t>
            </w:r>
          </w:p>
        </w:tc>
      </w:tr>
      <w:tr w:rsidR="007617AF" w14:paraId="1C3D4284" w14:textId="77777777">
        <w:trPr>
          <w:jc w:val="center"/>
        </w:trPr>
        <w:tc>
          <w:tcPr>
            <w:tcW w:w="1728" w:type="dxa"/>
          </w:tcPr>
          <w:p w14:paraId="332C013A" w14:textId="77777777" w:rsidR="007617AF" w:rsidRDefault="00000000">
            <w:pPr>
              <w:jc w:val="center"/>
            </w:pPr>
            <w:r>
              <w:t>S3</w:t>
            </w:r>
          </w:p>
        </w:tc>
        <w:tc>
          <w:tcPr>
            <w:tcW w:w="1728" w:type="dxa"/>
          </w:tcPr>
          <w:p w14:paraId="3A37E9DC" w14:textId="77777777" w:rsidR="007617AF" w:rsidRDefault="00000000">
            <w:pPr>
              <w:jc w:val="center"/>
            </w:pPr>
            <w:r>
              <w:t>5</w:t>
            </w:r>
          </w:p>
        </w:tc>
        <w:tc>
          <w:tcPr>
            <w:tcW w:w="1728" w:type="dxa"/>
          </w:tcPr>
          <w:p w14:paraId="0E1363F5" w14:textId="77777777" w:rsidR="007617AF" w:rsidRDefault="00000000">
            <w:pPr>
              <w:jc w:val="center"/>
            </w:pPr>
            <w:r>
              <w:t>0</w:t>
            </w:r>
          </w:p>
        </w:tc>
        <w:tc>
          <w:tcPr>
            <w:tcW w:w="1728" w:type="dxa"/>
          </w:tcPr>
          <w:p w14:paraId="18EE68FA" w14:textId="77777777" w:rsidR="007617AF" w:rsidRDefault="00000000">
            <w:pPr>
              <w:jc w:val="center"/>
            </w:pPr>
            <w:r>
              <w:t>15</w:t>
            </w:r>
          </w:p>
        </w:tc>
        <w:tc>
          <w:tcPr>
            <w:tcW w:w="1728" w:type="dxa"/>
          </w:tcPr>
          <w:p w14:paraId="0D3DF06D" w14:textId="77777777" w:rsidR="007617AF" w:rsidRDefault="00000000">
            <w:pPr>
              <w:jc w:val="center"/>
            </w:pPr>
            <w:r>
              <w:t>0</w:t>
            </w:r>
          </w:p>
        </w:tc>
      </w:tr>
      <w:tr w:rsidR="007617AF" w14:paraId="7CD558A7" w14:textId="77777777">
        <w:trPr>
          <w:jc w:val="center"/>
        </w:trPr>
        <w:tc>
          <w:tcPr>
            <w:tcW w:w="1728" w:type="dxa"/>
          </w:tcPr>
          <w:p w14:paraId="752D8F47" w14:textId="77777777" w:rsidR="007617AF" w:rsidRDefault="00000000">
            <w:pPr>
              <w:jc w:val="center"/>
            </w:pPr>
            <w:r>
              <w:t>Попит</w:t>
            </w:r>
          </w:p>
        </w:tc>
        <w:tc>
          <w:tcPr>
            <w:tcW w:w="1728" w:type="dxa"/>
          </w:tcPr>
          <w:p w14:paraId="6FDE8203" w14:textId="77777777" w:rsidR="007617AF" w:rsidRDefault="00000000">
            <w:pPr>
              <w:jc w:val="center"/>
            </w:pPr>
            <w:r>
              <w:t>20</w:t>
            </w:r>
          </w:p>
        </w:tc>
        <w:tc>
          <w:tcPr>
            <w:tcW w:w="1728" w:type="dxa"/>
          </w:tcPr>
          <w:p w14:paraId="462EAA98" w14:textId="77777777" w:rsidR="007617AF" w:rsidRDefault="00000000">
            <w:pPr>
              <w:jc w:val="center"/>
            </w:pPr>
            <w:r>
              <w:t>25</w:t>
            </w:r>
          </w:p>
        </w:tc>
        <w:tc>
          <w:tcPr>
            <w:tcW w:w="1728" w:type="dxa"/>
          </w:tcPr>
          <w:p w14:paraId="07536CA7" w14:textId="77777777" w:rsidR="007617AF" w:rsidRDefault="00000000">
            <w:pPr>
              <w:jc w:val="center"/>
            </w:pPr>
            <w:r>
              <w:t>15</w:t>
            </w:r>
          </w:p>
        </w:tc>
        <w:tc>
          <w:tcPr>
            <w:tcW w:w="1728" w:type="dxa"/>
          </w:tcPr>
          <w:p w14:paraId="267BF792" w14:textId="77777777" w:rsidR="007617AF" w:rsidRDefault="00000000">
            <w:pPr>
              <w:jc w:val="center"/>
            </w:pPr>
            <w:r>
              <w:t>30</w:t>
            </w:r>
          </w:p>
        </w:tc>
      </w:tr>
    </w:tbl>
    <w:p w14:paraId="1FB6FCD9" w14:textId="77777777" w:rsidR="007617AF" w:rsidRDefault="007617AF"/>
    <w:p w14:paraId="4A0EE62D" w14:textId="77777777" w:rsidR="007617AF" w:rsidRDefault="00000000">
      <w:r>
        <w:t>План 3: Vogel (вартість = 360)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617AF" w14:paraId="2872A9C7" w14:textId="77777777">
        <w:trPr>
          <w:jc w:val="center"/>
        </w:trPr>
        <w:tc>
          <w:tcPr>
            <w:tcW w:w="1728" w:type="dxa"/>
          </w:tcPr>
          <w:p w14:paraId="38A121EB" w14:textId="77777777" w:rsidR="007617AF" w:rsidRDefault="007617AF">
            <w:pPr>
              <w:jc w:val="center"/>
            </w:pPr>
          </w:p>
        </w:tc>
        <w:tc>
          <w:tcPr>
            <w:tcW w:w="1728" w:type="dxa"/>
          </w:tcPr>
          <w:p w14:paraId="189EF87C" w14:textId="77777777" w:rsidR="007617AF" w:rsidRDefault="00000000">
            <w:pPr>
              <w:jc w:val="center"/>
            </w:pPr>
            <w:r>
              <w:rPr>
                <w:b/>
              </w:rPr>
              <w:t>D1</w:t>
            </w:r>
          </w:p>
        </w:tc>
        <w:tc>
          <w:tcPr>
            <w:tcW w:w="1728" w:type="dxa"/>
          </w:tcPr>
          <w:p w14:paraId="25AF64CC" w14:textId="77777777" w:rsidR="007617AF" w:rsidRDefault="00000000">
            <w:pPr>
              <w:jc w:val="center"/>
            </w:pPr>
            <w:r>
              <w:rPr>
                <w:b/>
              </w:rPr>
              <w:t>D2</w:t>
            </w:r>
          </w:p>
        </w:tc>
        <w:tc>
          <w:tcPr>
            <w:tcW w:w="1728" w:type="dxa"/>
          </w:tcPr>
          <w:p w14:paraId="54BA9EFB" w14:textId="77777777" w:rsidR="007617AF" w:rsidRDefault="00000000">
            <w:pPr>
              <w:jc w:val="center"/>
            </w:pPr>
            <w:r>
              <w:rPr>
                <w:b/>
              </w:rPr>
              <w:t>D3</w:t>
            </w:r>
          </w:p>
        </w:tc>
        <w:tc>
          <w:tcPr>
            <w:tcW w:w="1728" w:type="dxa"/>
          </w:tcPr>
          <w:p w14:paraId="1671D7DB" w14:textId="77777777" w:rsidR="007617AF" w:rsidRDefault="00000000">
            <w:pPr>
              <w:jc w:val="center"/>
            </w:pPr>
            <w:r>
              <w:rPr>
                <w:b/>
              </w:rPr>
              <w:t>D4</w:t>
            </w:r>
          </w:p>
        </w:tc>
      </w:tr>
      <w:tr w:rsidR="007617AF" w14:paraId="12428D35" w14:textId="77777777">
        <w:trPr>
          <w:jc w:val="center"/>
        </w:trPr>
        <w:tc>
          <w:tcPr>
            <w:tcW w:w="1728" w:type="dxa"/>
          </w:tcPr>
          <w:p w14:paraId="51E7FA21" w14:textId="77777777" w:rsidR="007617AF" w:rsidRDefault="00000000">
            <w:pPr>
              <w:jc w:val="center"/>
            </w:pPr>
            <w:r>
              <w:t>S1</w:t>
            </w:r>
          </w:p>
        </w:tc>
        <w:tc>
          <w:tcPr>
            <w:tcW w:w="1728" w:type="dxa"/>
          </w:tcPr>
          <w:p w14:paraId="4B739EBA" w14:textId="77777777" w:rsidR="007617AF" w:rsidRDefault="00000000">
            <w:pPr>
              <w:jc w:val="center"/>
            </w:pPr>
            <w:r>
              <w:t>0</w:t>
            </w:r>
          </w:p>
        </w:tc>
        <w:tc>
          <w:tcPr>
            <w:tcW w:w="1728" w:type="dxa"/>
          </w:tcPr>
          <w:p w14:paraId="2D9D1E23" w14:textId="77777777" w:rsidR="007617AF" w:rsidRDefault="00000000">
            <w:pPr>
              <w:jc w:val="center"/>
            </w:pPr>
            <w:r>
              <w:t>25</w:t>
            </w:r>
          </w:p>
        </w:tc>
        <w:tc>
          <w:tcPr>
            <w:tcW w:w="1728" w:type="dxa"/>
          </w:tcPr>
          <w:p w14:paraId="7F99F303" w14:textId="77777777" w:rsidR="007617AF" w:rsidRDefault="00000000">
            <w:pPr>
              <w:jc w:val="center"/>
            </w:pPr>
            <w:r>
              <w:t>5</w:t>
            </w:r>
          </w:p>
        </w:tc>
        <w:tc>
          <w:tcPr>
            <w:tcW w:w="1728" w:type="dxa"/>
          </w:tcPr>
          <w:p w14:paraId="500CB32C" w14:textId="77777777" w:rsidR="007617AF" w:rsidRDefault="00000000">
            <w:pPr>
              <w:jc w:val="center"/>
            </w:pPr>
            <w:r>
              <w:t>0</w:t>
            </w:r>
          </w:p>
        </w:tc>
      </w:tr>
      <w:tr w:rsidR="007617AF" w14:paraId="26276EDE" w14:textId="77777777">
        <w:trPr>
          <w:jc w:val="center"/>
        </w:trPr>
        <w:tc>
          <w:tcPr>
            <w:tcW w:w="1728" w:type="dxa"/>
          </w:tcPr>
          <w:p w14:paraId="1E2FE526" w14:textId="77777777" w:rsidR="007617AF" w:rsidRDefault="00000000">
            <w:pPr>
              <w:jc w:val="center"/>
            </w:pPr>
            <w:r>
              <w:t>S2</w:t>
            </w:r>
          </w:p>
        </w:tc>
        <w:tc>
          <w:tcPr>
            <w:tcW w:w="1728" w:type="dxa"/>
          </w:tcPr>
          <w:p w14:paraId="2E76B3CE" w14:textId="77777777" w:rsidR="007617AF" w:rsidRDefault="00000000">
            <w:pPr>
              <w:jc w:val="center"/>
            </w:pPr>
            <w:r>
              <w:t>0</w:t>
            </w:r>
          </w:p>
        </w:tc>
        <w:tc>
          <w:tcPr>
            <w:tcW w:w="1728" w:type="dxa"/>
          </w:tcPr>
          <w:p w14:paraId="1ADCA6E0" w14:textId="77777777" w:rsidR="007617AF" w:rsidRDefault="00000000">
            <w:pPr>
              <w:jc w:val="center"/>
            </w:pPr>
            <w:r>
              <w:t>0</w:t>
            </w:r>
          </w:p>
        </w:tc>
        <w:tc>
          <w:tcPr>
            <w:tcW w:w="1728" w:type="dxa"/>
          </w:tcPr>
          <w:p w14:paraId="1DFAAC54" w14:textId="77777777" w:rsidR="007617AF" w:rsidRDefault="00000000">
            <w:pPr>
              <w:jc w:val="center"/>
            </w:pPr>
            <w:r>
              <w:t>10</w:t>
            </w:r>
          </w:p>
        </w:tc>
        <w:tc>
          <w:tcPr>
            <w:tcW w:w="1728" w:type="dxa"/>
          </w:tcPr>
          <w:p w14:paraId="34B1DAE6" w14:textId="77777777" w:rsidR="007617AF" w:rsidRDefault="00000000">
            <w:pPr>
              <w:jc w:val="center"/>
            </w:pPr>
            <w:r>
              <w:t>30</w:t>
            </w:r>
          </w:p>
        </w:tc>
      </w:tr>
      <w:tr w:rsidR="007617AF" w14:paraId="6043F670" w14:textId="77777777">
        <w:trPr>
          <w:jc w:val="center"/>
        </w:trPr>
        <w:tc>
          <w:tcPr>
            <w:tcW w:w="1728" w:type="dxa"/>
          </w:tcPr>
          <w:p w14:paraId="51D4EECC" w14:textId="77777777" w:rsidR="007617AF" w:rsidRDefault="00000000">
            <w:pPr>
              <w:jc w:val="center"/>
            </w:pPr>
            <w:r>
              <w:t>S3</w:t>
            </w:r>
          </w:p>
        </w:tc>
        <w:tc>
          <w:tcPr>
            <w:tcW w:w="1728" w:type="dxa"/>
          </w:tcPr>
          <w:p w14:paraId="70D9F221" w14:textId="77777777" w:rsidR="007617AF" w:rsidRDefault="00000000">
            <w:pPr>
              <w:jc w:val="center"/>
            </w:pPr>
            <w:r>
              <w:t>20</w:t>
            </w:r>
          </w:p>
        </w:tc>
        <w:tc>
          <w:tcPr>
            <w:tcW w:w="1728" w:type="dxa"/>
          </w:tcPr>
          <w:p w14:paraId="742ADD03" w14:textId="77777777" w:rsidR="007617AF" w:rsidRDefault="00000000">
            <w:pPr>
              <w:jc w:val="center"/>
            </w:pPr>
            <w:r>
              <w:t>0</w:t>
            </w:r>
          </w:p>
        </w:tc>
        <w:tc>
          <w:tcPr>
            <w:tcW w:w="1728" w:type="dxa"/>
          </w:tcPr>
          <w:p w14:paraId="2B6DB434" w14:textId="77777777" w:rsidR="007617AF" w:rsidRDefault="00000000">
            <w:pPr>
              <w:jc w:val="center"/>
            </w:pPr>
            <w:r>
              <w:t>0</w:t>
            </w:r>
          </w:p>
        </w:tc>
        <w:tc>
          <w:tcPr>
            <w:tcW w:w="1728" w:type="dxa"/>
          </w:tcPr>
          <w:p w14:paraId="2AA6E8F6" w14:textId="77777777" w:rsidR="007617AF" w:rsidRDefault="00000000">
            <w:pPr>
              <w:jc w:val="center"/>
            </w:pPr>
            <w:r>
              <w:t>0</w:t>
            </w:r>
          </w:p>
        </w:tc>
      </w:tr>
      <w:tr w:rsidR="007617AF" w14:paraId="63DF3259" w14:textId="77777777">
        <w:trPr>
          <w:jc w:val="center"/>
        </w:trPr>
        <w:tc>
          <w:tcPr>
            <w:tcW w:w="1728" w:type="dxa"/>
          </w:tcPr>
          <w:p w14:paraId="2A52150F" w14:textId="77777777" w:rsidR="007617AF" w:rsidRDefault="00000000">
            <w:pPr>
              <w:jc w:val="center"/>
            </w:pPr>
            <w:r>
              <w:t>Попит</w:t>
            </w:r>
          </w:p>
        </w:tc>
        <w:tc>
          <w:tcPr>
            <w:tcW w:w="1728" w:type="dxa"/>
          </w:tcPr>
          <w:p w14:paraId="29FEA948" w14:textId="77777777" w:rsidR="007617AF" w:rsidRDefault="00000000">
            <w:pPr>
              <w:jc w:val="center"/>
            </w:pPr>
            <w:r>
              <w:t>20</w:t>
            </w:r>
          </w:p>
        </w:tc>
        <w:tc>
          <w:tcPr>
            <w:tcW w:w="1728" w:type="dxa"/>
          </w:tcPr>
          <w:p w14:paraId="29B0F7EA" w14:textId="77777777" w:rsidR="007617AF" w:rsidRDefault="00000000">
            <w:pPr>
              <w:jc w:val="center"/>
            </w:pPr>
            <w:r>
              <w:t>25</w:t>
            </w:r>
          </w:p>
        </w:tc>
        <w:tc>
          <w:tcPr>
            <w:tcW w:w="1728" w:type="dxa"/>
          </w:tcPr>
          <w:p w14:paraId="05238DCC" w14:textId="77777777" w:rsidR="007617AF" w:rsidRDefault="00000000">
            <w:pPr>
              <w:jc w:val="center"/>
            </w:pPr>
            <w:r>
              <w:t>15</w:t>
            </w:r>
          </w:p>
        </w:tc>
        <w:tc>
          <w:tcPr>
            <w:tcW w:w="1728" w:type="dxa"/>
          </w:tcPr>
          <w:p w14:paraId="40039105" w14:textId="77777777" w:rsidR="007617AF" w:rsidRDefault="00000000">
            <w:pPr>
              <w:jc w:val="center"/>
            </w:pPr>
            <w:r>
              <w:t>30</w:t>
            </w:r>
          </w:p>
        </w:tc>
      </w:tr>
    </w:tbl>
    <w:p w14:paraId="049B6FC1" w14:textId="77777777" w:rsidR="007617AF" w:rsidRDefault="007617AF"/>
    <w:p w14:paraId="5A1AF669" w14:textId="77777777" w:rsidR="007617AF" w:rsidRDefault="00000000">
      <w:r>
        <w:t>План 4: Randomized (вартість = 571)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617AF" w14:paraId="3F24B0DF" w14:textId="77777777">
        <w:trPr>
          <w:jc w:val="center"/>
        </w:trPr>
        <w:tc>
          <w:tcPr>
            <w:tcW w:w="1728" w:type="dxa"/>
          </w:tcPr>
          <w:p w14:paraId="576BF5EE" w14:textId="77777777" w:rsidR="007617AF" w:rsidRDefault="007617AF">
            <w:pPr>
              <w:jc w:val="center"/>
            </w:pPr>
          </w:p>
        </w:tc>
        <w:tc>
          <w:tcPr>
            <w:tcW w:w="1728" w:type="dxa"/>
          </w:tcPr>
          <w:p w14:paraId="63C698DB" w14:textId="77777777" w:rsidR="007617AF" w:rsidRDefault="00000000">
            <w:pPr>
              <w:jc w:val="center"/>
            </w:pPr>
            <w:r>
              <w:rPr>
                <w:b/>
              </w:rPr>
              <w:t>D1</w:t>
            </w:r>
          </w:p>
        </w:tc>
        <w:tc>
          <w:tcPr>
            <w:tcW w:w="1728" w:type="dxa"/>
          </w:tcPr>
          <w:p w14:paraId="54E2EAE4" w14:textId="77777777" w:rsidR="007617AF" w:rsidRDefault="00000000">
            <w:pPr>
              <w:jc w:val="center"/>
            </w:pPr>
            <w:r>
              <w:rPr>
                <w:b/>
              </w:rPr>
              <w:t>D2</w:t>
            </w:r>
          </w:p>
        </w:tc>
        <w:tc>
          <w:tcPr>
            <w:tcW w:w="1728" w:type="dxa"/>
          </w:tcPr>
          <w:p w14:paraId="205A04CC" w14:textId="77777777" w:rsidR="007617AF" w:rsidRDefault="00000000">
            <w:pPr>
              <w:jc w:val="center"/>
            </w:pPr>
            <w:r>
              <w:rPr>
                <w:b/>
              </w:rPr>
              <w:t>D3</w:t>
            </w:r>
          </w:p>
        </w:tc>
        <w:tc>
          <w:tcPr>
            <w:tcW w:w="1728" w:type="dxa"/>
          </w:tcPr>
          <w:p w14:paraId="3876C307" w14:textId="77777777" w:rsidR="007617AF" w:rsidRDefault="00000000">
            <w:pPr>
              <w:jc w:val="center"/>
            </w:pPr>
            <w:r>
              <w:rPr>
                <w:b/>
              </w:rPr>
              <w:t>D4</w:t>
            </w:r>
          </w:p>
        </w:tc>
      </w:tr>
      <w:tr w:rsidR="007617AF" w14:paraId="68426D6D" w14:textId="77777777">
        <w:trPr>
          <w:jc w:val="center"/>
        </w:trPr>
        <w:tc>
          <w:tcPr>
            <w:tcW w:w="1728" w:type="dxa"/>
          </w:tcPr>
          <w:p w14:paraId="7DA21FDE" w14:textId="77777777" w:rsidR="007617AF" w:rsidRDefault="00000000">
            <w:pPr>
              <w:jc w:val="center"/>
            </w:pPr>
            <w:r>
              <w:t>S1</w:t>
            </w:r>
          </w:p>
        </w:tc>
        <w:tc>
          <w:tcPr>
            <w:tcW w:w="1728" w:type="dxa"/>
          </w:tcPr>
          <w:p w14:paraId="4FAD8514" w14:textId="77777777" w:rsidR="007617AF" w:rsidRDefault="00000000">
            <w:pPr>
              <w:jc w:val="center"/>
            </w:pPr>
            <w:r>
              <w:t>3</w:t>
            </w:r>
          </w:p>
        </w:tc>
        <w:tc>
          <w:tcPr>
            <w:tcW w:w="1728" w:type="dxa"/>
          </w:tcPr>
          <w:p w14:paraId="4ED72CCD" w14:textId="77777777" w:rsidR="007617AF" w:rsidRDefault="00000000">
            <w:pPr>
              <w:jc w:val="center"/>
            </w:pPr>
            <w:r>
              <w:t>7</w:t>
            </w:r>
          </w:p>
        </w:tc>
        <w:tc>
          <w:tcPr>
            <w:tcW w:w="1728" w:type="dxa"/>
          </w:tcPr>
          <w:p w14:paraId="2FDE9AD3" w14:textId="77777777" w:rsidR="007617AF" w:rsidRDefault="00000000">
            <w:pPr>
              <w:jc w:val="center"/>
            </w:pPr>
            <w:r>
              <w:t>0</w:t>
            </w:r>
          </w:p>
        </w:tc>
        <w:tc>
          <w:tcPr>
            <w:tcW w:w="1728" w:type="dxa"/>
          </w:tcPr>
          <w:p w14:paraId="09E66F24" w14:textId="77777777" w:rsidR="007617AF" w:rsidRDefault="00000000">
            <w:pPr>
              <w:jc w:val="center"/>
            </w:pPr>
            <w:r>
              <w:t>20</w:t>
            </w:r>
          </w:p>
        </w:tc>
      </w:tr>
      <w:tr w:rsidR="007617AF" w14:paraId="5F7FACF9" w14:textId="77777777">
        <w:trPr>
          <w:jc w:val="center"/>
        </w:trPr>
        <w:tc>
          <w:tcPr>
            <w:tcW w:w="1728" w:type="dxa"/>
          </w:tcPr>
          <w:p w14:paraId="576CD506" w14:textId="77777777" w:rsidR="007617AF" w:rsidRDefault="00000000">
            <w:pPr>
              <w:jc w:val="center"/>
            </w:pPr>
            <w:r>
              <w:t>S2</w:t>
            </w:r>
          </w:p>
        </w:tc>
        <w:tc>
          <w:tcPr>
            <w:tcW w:w="1728" w:type="dxa"/>
          </w:tcPr>
          <w:p w14:paraId="05352CA3" w14:textId="77777777" w:rsidR="007617AF" w:rsidRDefault="00000000">
            <w:pPr>
              <w:jc w:val="center"/>
            </w:pPr>
            <w:r>
              <w:t>17</w:t>
            </w:r>
          </w:p>
        </w:tc>
        <w:tc>
          <w:tcPr>
            <w:tcW w:w="1728" w:type="dxa"/>
          </w:tcPr>
          <w:p w14:paraId="63FE1A71" w14:textId="77777777" w:rsidR="007617AF" w:rsidRDefault="00000000">
            <w:pPr>
              <w:jc w:val="center"/>
            </w:pPr>
            <w:r>
              <w:t>9</w:t>
            </w:r>
          </w:p>
        </w:tc>
        <w:tc>
          <w:tcPr>
            <w:tcW w:w="1728" w:type="dxa"/>
          </w:tcPr>
          <w:p w14:paraId="264947DB" w14:textId="77777777" w:rsidR="007617AF" w:rsidRDefault="00000000">
            <w:pPr>
              <w:jc w:val="center"/>
            </w:pPr>
            <w:r>
              <w:t>7</w:t>
            </w:r>
          </w:p>
        </w:tc>
        <w:tc>
          <w:tcPr>
            <w:tcW w:w="1728" w:type="dxa"/>
          </w:tcPr>
          <w:p w14:paraId="64565820" w14:textId="77777777" w:rsidR="007617AF" w:rsidRDefault="00000000">
            <w:pPr>
              <w:jc w:val="center"/>
            </w:pPr>
            <w:r>
              <w:t>7</w:t>
            </w:r>
          </w:p>
        </w:tc>
      </w:tr>
      <w:tr w:rsidR="007617AF" w14:paraId="5B49D101" w14:textId="77777777">
        <w:trPr>
          <w:jc w:val="center"/>
        </w:trPr>
        <w:tc>
          <w:tcPr>
            <w:tcW w:w="1728" w:type="dxa"/>
          </w:tcPr>
          <w:p w14:paraId="401BB522" w14:textId="77777777" w:rsidR="007617AF" w:rsidRDefault="00000000">
            <w:pPr>
              <w:jc w:val="center"/>
            </w:pPr>
            <w:r>
              <w:t>S3</w:t>
            </w:r>
          </w:p>
        </w:tc>
        <w:tc>
          <w:tcPr>
            <w:tcW w:w="1728" w:type="dxa"/>
          </w:tcPr>
          <w:p w14:paraId="0200A9AE" w14:textId="77777777" w:rsidR="007617AF" w:rsidRDefault="00000000">
            <w:pPr>
              <w:jc w:val="center"/>
            </w:pPr>
            <w:r>
              <w:t>0</w:t>
            </w:r>
          </w:p>
        </w:tc>
        <w:tc>
          <w:tcPr>
            <w:tcW w:w="1728" w:type="dxa"/>
          </w:tcPr>
          <w:p w14:paraId="6E7A20E5" w14:textId="77777777" w:rsidR="007617AF" w:rsidRDefault="00000000">
            <w:pPr>
              <w:jc w:val="center"/>
            </w:pPr>
            <w:r>
              <w:t>9</w:t>
            </w:r>
          </w:p>
        </w:tc>
        <w:tc>
          <w:tcPr>
            <w:tcW w:w="1728" w:type="dxa"/>
          </w:tcPr>
          <w:p w14:paraId="5E4CE33C" w14:textId="77777777" w:rsidR="007617AF" w:rsidRDefault="00000000">
            <w:pPr>
              <w:jc w:val="center"/>
            </w:pPr>
            <w:r>
              <w:t>8</w:t>
            </w:r>
          </w:p>
        </w:tc>
        <w:tc>
          <w:tcPr>
            <w:tcW w:w="1728" w:type="dxa"/>
          </w:tcPr>
          <w:p w14:paraId="46B650E2" w14:textId="77777777" w:rsidR="007617AF" w:rsidRDefault="00000000">
            <w:pPr>
              <w:jc w:val="center"/>
            </w:pPr>
            <w:r>
              <w:t>3</w:t>
            </w:r>
          </w:p>
        </w:tc>
      </w:tr>
      <w:tr w:rsidR="007617AF" w14:paraId="0FC59B5D" w14:textId="77777777">
        <w:trPr>
          <w:jc w:val="center"/>
        </w:trPr>
        <w:tc>
          <w:tcPr>
            <w:tcW w:w="1728" w:type="dxa"/>
          </w:tcPr>
          <w:p w14:paraId="39E40A93" w14:textId="77777777" w:rsidR="007617AF" w:rsidRDefault="00000000">
            <w:pPr>
              <w:jc w:val="center"/>
            </w:pPr>
            <w:r>
              <w:t>Попит</w:t>
            </w:r>
          </w:p>
        </w:tc>
        <w:tc>
          <w:tcPr>
            <w:tcW w:w="1728" w:type="dxa"/>
          </w:tcPr>
          <w:p w14:paraId="7C7682DD" w14:textId="77777777" w:rsidR="007617AF" w:rsidRDefault="00000000">
            <w:pPr>
              <w:jc w:val="center"/>
            </w:pPr>
            <w:r>
              <w:t>20</w:t>
            </w:r>
          </w:p>
        </w:tc>
        <w:tc>
          <w:tcPr>
            <w:tcW w:w="1728" w:type="dxa"/>
          </w:tcPr>
          <w:p w14:paraId="698753D7" w14:textId="77777777" w:rsidR="007617AF" w:rsidRDefault="00000000">
            <w:pPr>
              <w:jc w:val="center"/>
            </w:pPr>
            <w:r>
              <w:t>25</w:t>
            </w:r>
          </w:p>
        </w:tc>
        <w:tc>
          <w:tcPr>
            <w:tcW w:w="1728" w:type="dxa"/>
          </w:tcPr>
          <w:p w14:paraId="07A84D2E" w14:textId="77777777" w:rsidR="007617AF" w:rsidRDefault="00000000">
            <w:pPr>
              <w:jc w:val="center"/>
            </w:pPr>
            <w:r>
              <w:t>15</w:t>
            </w:r>
          </w:p>
        </w:tc>
        <w:tc>
          <w:tcPr>
            <w:tcW w:w="1728" w:type="dxa"/>
          </w:tcPr>
          <w:p w14:paraId="5EA58AAB" w14:textId="77777777" w:rsidR="007617AF" w:rsidRDefault="00000000">
            <w:pPr>
              <w:jc w:val="center"/>
            </w:pPr>
            <w:r>
              <w:t>30</w:t>
            </w:r>
          </w:p>
        </w:tc>
      </w:tr>
    </w:tbl>
    <w:p w14:paraId="2AE5FF13" w14:textId="77777777" w:rsidR="007617AF" w:rsidRDefault="007617AF"/>
    <w:p w14:paraId="54774FE5" w14:textId="77777777" w:rsidR="007617AF" w:rsidRDefault="00000000">
      <w:r>
        <w:t>План 5: Randomized (вартість = 442)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617AF" w14:paraId="0957A6C3" w14:textId="77777777">
        <w:trPr>
          <w:jc w:val="center"/>
        </w:trPr>
        <w:tc>
          <w:tcPr>
            <w:tcW w:w="1728" w:type="dxa"/>
          </w:tcPr>
          <w:p w14:paraId="0040F5C9" w14:textId="77777777" w:rsidR="007617AF" w:rsidRDefault="007617AF">
            <w:pPr>
              <w:jc w:val="center"/>
            </w:pPr>
          </w:p>
        </w:tc>
        <w:tc>
          <w:tcPr>
            <w:tcW w:w="1728" w:type="dxa"/>
          </w:tcPr>
          <w:p w14:paraId="5721E195" w14:textId="77777777" w:rsidR="007617AF" w:rsidRDefault="00000000">
            <w:pPr>
              <w:jc w:val="center"/>
            </w:pPr>
            <w:r>
              <w:rPr>
                <w:b/>
              </w:rPr>
              <w:t>D1</w:t>
            </w:r>
          </w:p>
        </w:tc>
        <w:tc>
          <w:tcPr>
            <w:tcW w:w="1728" w:type="dxa"/>
          </w:tcPr>
          <w:p w14:paraId="49D7E87F" w14:textId="77777777" w:rsidR="007617AF" w:rsidRDefault="00000000">
            <w:pPr>
              <w:jc w:val="center"/>
            </w:pPr>
            <w:r>
              <w:rPr>
                <w:b/>
              </w:rPr>
              <w:t>D2</w:t>
            </w:r>
          </w:p>
        </w:tc>
        <w:tc>
          <w:tcPr>
            <w:tcW w:w="1728" w:type="dxa"/>
          </w:tcPr>
          <w:p w14:paraId="7AFF306B" w14:textId="77777777" w:rsidR="007617AF" w:rsidRDefault="00000000">
            <w:pPr>
              <w:jc w:val="center"/>
            </w:pPr>
            <w:r>
              <w:rPr>
                <w:b/>
              </w:rPr>
              <w:t>D3</w:t>
            </w:r>
          </w:p>
        </w:tc>
        <w:tc>
          <w:tcPr>
            <w:tcW w:w="1728" w:type="dxa"/>
          </w:tcPr>
          <w:p w14:paraId="2AF1625F" w14:textId="77777777" w:rsidR="007617AF" w:rsidRDefault="00000000">
            <w:pPr>
              <w:jc w:val="center"/>
            </w:pPr>
            <w:r>
              <w:rPr>
                <w:b/>
              </w:rPr>
              <w:t>D4</w:t>
            </w:r>
          </w:p>
        </w:tc>
      </w:tr>
      <w:tr w:rsidR="007617AF" w14:paraId="5F850970" w14:textId="77777777">
        <w:trPr>
          <w:jc w:val="center"/>
        </w:trPr>
        <w:tc>
          <w:tcPr>
            <w:tcW w:w="1728" w:type="dxa"/>
          </w:tcPr>
          <w:p w14:paraId="02A54EED" w14:textId="77777777" w:rsidR="007617AF" w:rsidRDefault="00000000">
            <w:pPr>
              <w:jc w:val="center"/>
            </w:pPr>
            <w:r>
              <w:t>S1</w:t>
            </w:r>
          </w:p>
        </w:tc>
        <w:tc>
          <w:tcPr>
            <w:tcW w:w="1728" w:type="dxa"/>
          </w:tcPr>
          <w:p w14:paraId="1AD18389" w14:textId="77777777" w:rsidR="007617AF" w:rsidRDefault="00000000">
            <w:pPr>
              <w:jc w:val="center"/>
            </w:pPr>
            <w:r>
              <w:t>10</w:t>
            </w:r>
          </w:p>
        </w:tc>
        <w:tc>
          <w:tcPr>
            <w:tcW w:w="1728" w:type="dxa"/>
          </w:tcPr>
          <w:p w14:paraId="72AFE367" w14:textId="77777777" w:rsidR="007617AF" w:rsidRDefault="00000000">
            <w:pPr>
              <w:jc w:val="center"/>
            </w:pPr>
            <w:r>
              <w:t>10</w:t>
            </w:r>
          </w:p>
        </w:tc>
        <w:tc>
          <w:tcPr>
            <w:tcW w:w="1728" w:type="dxa"/>
          </w:tcPr>
          <w:p w14:paraId="60B3E5F2" w14:textId="77777777" w:rsidR="007617AF" w:rsidRDefault="00000000">
            <w:pPr>
              <w:jc w:val="center"/>
            </w:pPr>
            <w:r>
              <w:t>3</w:t>
            </w:r>
          </w:p>
        </w:tc>
        <w:tc>
          <w:tcPr>
            <w:tcW w:w="1728" w:type="dxa"/>
          </w:tcPr>
          <w:p w14:paraId="708954BF" w14:textId="77777777" w:rsidR="007617AF" w:rsidRDefault="00000000">
            <w:pPr>
              <w:jc w:val="center"/>
            </w:pPr>
            <w:r>
              <w:t>7</w:t>
            </w:r>
          </w:p>
        </w:tc>
      </w:tr>
      <w:tr w:rsidR="007617AF" w14:paraId="43B3C1E6" w14:textId="77777777">
        <w:trPr>
          <w:jc w:val="center"/>
        </w:trPr>
        <w:tc>
          <w:tcPr>
            <w:tcW w:w="1728" w:type="dxa"/>
          </w:tcPr>
          <w:p w14:paraId="0DC7F6D1" w14:textId="77777777" w:rsidR="007617AF" w:rsidRDefault="00000000">
            <w:pPr>
              <w:jc w:val="center"/>
            </w:pPr>
            <w:r>
              <w:t>S2</w:t>
            </w:r>
          </w:p>
        </w:tc>
        <w:tc>
          <w:tcPr>
            <w:tcW w:w="1728" w:type="dxa"/>
          </w:tcPr>
          <w:p w14:paraId="4B545D55" w14:textId="77777777" w:rsidR="007617AF" w:rsidRDefault="00000000">
            <w:pPr>
              <w:jc w:val="center"/>
            </w:pPr>
            <w:r>
              <w:t>0</w:t>
            </w:r>
          </w:p>
        </w:tc>
        <w:tc>
          <w:tcPr>
            <w:tcW w:w="1728" w:type="dxa"/>
          </w:tcPr>
          <w:p w14:paraId="7E8D6290" w14:textId="77777777" w:rsidR="007617AF" w:rsidRDefault="00000000">
            <w:pPr>
              <w:jc w:val="center"/>
            </w:pPr>
            <w:r>
              <w:t>15</w:t>
            </w:r>
          </w:p>
        </w:tc>
        <w:tc>
          <w:tcPr>
            <w:tcW w:w="1728" w:type="dxa"/>
          </w:tcPr>
          <w:p w14:paraId="110B229B" w14:textId="77777777" w:rsidR="007617AF" w:rsidRDefault="00000000">
            <w:pPr>
              <w:jc w:val="center"/>
            </w:pPr>
            <w:r>
              <w:t>2</w:t>
            </w:r>
          </w:p>
        </w:tc>
        <w:tc>
          <w:tcPr>
            <w:tcW w:w="1728" w:type="dxa"/>
          </w:tcPr>
          <w:p w14:paraId="733B442F" w14:textId="77777777" w:rsidR="007617AF" w:rsidRDefault="00000000">
            <w:pPr>
              <w:jc w:val="center"/>
            </w:pPr>
            <w:r>
              <w:t>23</w:t>
            </w:r>
          </w:p>
        </w:tc>
      </w:tr>
      <w:tr w:rsidR="007617AF" w14:paraId="2C503166" w14:textId="77777777">
        <w:trPr>
          <w:jc w:val="center"/>
        </w:trPr>
        <w:tc>
          <w:tcPr>
            <w:tcW w:w="1728" w:type="dxa"/>
          </w:tcPr>
          <w:p w14:paraId="62227416" w14:textId="77777777" w:rsidR="007617AF" w:rsidRDefault="00000000">
            <w:pPr>
              <w:jc w:val="center"/>
            </w:pPr>
            <w:r>
              <w:t>S3</w:t>
            </w:r>
          </w:p>
        </w:tc>
        <w:tc>
          <w:tcPr>
            <w:tcW w:w="1728" w:type="dxa"/>
          </w:tcPr>
          <w:p w14:paraId="5ECC6088" w14:textId="77777777" w:rsidR="007617AF" w:rsidRDefault="00000000">
            <w:pPr>
              <w:jc w:val="center"/>
            </w:pPr>
            <w:r>
              <w:t>10</w:t>
            </w:r>
          </w:p>
        </w:tc>
        <w:tc>
          <w:tcPr>
            <w:tcW w:w="1728" w:type="dxa"/>
          </w:tcPr>
          <w:p w14:paraId="61A03ADD" w14:textId="77777777" w:rsidR="007617AF" w:rsidRDefault="00000000">
            <w:pPr>
              <w:jc w:val="center"/>
            </w:pPr>
            <w:r>
              <w:t>0</w:t>
            </w:r>
          </w:p>
        </w:tc>
        <w:tc>
          <w:tcPr>
            <w:tcW w:w="1728" w:type="dxa"/>
          </w:tcPr>
          <w:p w14:paraId="5AFF1AFB" w14:textId="77777777" w:rsidR="007617AF" w:rsidRDefault="00000000">
            <w:pPr>
              <w:jc w:val="center"/>
            </w:pPr>
            <w:r>
              <w:t>10</w:t>
            </w:r>
          </w:p>
        </w:tc>
        <w:tc>
          <w:tcPr>
            <w:tcW w:w="1728" w:type="dxa"/>
          </w:tcPr>
          <w:p w14:paraId="07BB0234" w14:textId="77777777" w:rsidR="007617AF" w:rsidRDefault="00000000">
            <w:pPr>
              <w:jc w:val="center"/>
            </w:pPr>
            <w:r>
              <w:t>0</w:t>
            </w:r>
          </w:p>
        </w:tc>
      </w:tr>
      <w:tr w:rsidR="007617AF" w14:paraId="27C11B10" w14:textId="77777777">
        <w:trPr>
          <w:jc w:val="center"/>
        </w:trPr>
        <w:tc>
          <w:tcPr>
            <w:tcW w:w="1728" w:type="dxa"/>
          </w:tcPr>
          <w:p w14:paraId="1B83EBDA" w14:textId="77777777" w:rsidR="007617AF" w:rsidRDefault="00000000">
            <w:pPr>
              <w:jc w:val="center"/>
            </w:pPr>
            <w:r>
              <w:t>Попит</w:t>
            </w:r>
          </w:p>
        </w:tc>
        <w:tc>
          <w:tcPr>
            <w:tcW w:w="1728" w:type="dxa"/>
          </w:tcPr>
          <w:p w14:paraId="2EFBBCD9" w14:textId="77777777" w:rsidR="007617AF" w:rsidRDefault="00000000">
            <w:pPr>
              <w:jc w:val="center"/>
            </w:pPr>
            <w:r>
              <w:t>20</w:t>
            </w:r>
          </w:p>
        </w:tc>
        <w:tc>
          <w:tcPr>
            <w:tcW w:w="1728" w:type="dxa"/>
          </w:tcPr>
          <w:p w14:paraId="0A88A295" w14:textId="77777777" w:rsidR="007617AF" w:rsidRDefault="00000000">
            <w:pPr>
              <w:jc w:val="center"/>
            </w:pPr>
            <w:r>
              <w:t>25</w:t>
            </w:r>
          </w:p>
        </w:tc>
        <w:tc>
          <w:tcPr>
            <w:tcW w:w="1728" w:type="dxa"/>
          </w:tcPr>
          <w:p w14:paraId="36D1E820" w14:textId="77777777" w:rsidR="007617AF" w:rsidRDefault="00000000">
            <w:pPr>
              <w:jc w:val="center"/>
            </w:pPr>
            <w:r>
              <w:t>15</w:t>
            </w:r>
          </w:p>
        </w:tc>
        <w:tc>
          <w:tcPr>
            <w:tcW w:w="1728" w:type="dxa"/>
          </w:tcPr>
          <w:p w14:paraId="2DC2DDBB" w14:textId="77777777" w:rsidR="007617AF" w:rsidRDefault="00000000">
            <w:pPr>
              <w:jc w:val="center"/>
            </w:pPr>
            <w:r>
              <w:t>30</w:t>
            </w:r>
          </w:p>
        </w:tc>
      </w:tr>
    </w:tbl>
    <w:p w14:paraId="3637FD45" w14:textId="77777777" w:rsidR="007617AF" w:rsidRDefault="007617AF"/>
    <w:p w14:paraId="1CFC0C59" w14:textId="77777777" w:rsidR="007617AF" w:rsidRDefault="00000000">
      <w:r>
        <w:t>План 6: Randomized (вартість = 475)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617AF" w14:paraId="255A3406" w14:textId="77777777">
        <w:trPr>
          <w:jc w:val="center"/>
        </w:trPr>
        <w:tc>
          <w:tcPr>
            <w:tcW w:w="1728" w:type="dxa"/>
          </w:tcPr>
          <w:p w14:paraId="0C72625D" w14:textId="77777777" w:rsidR="007617AF" w:rsidRDefault="007617AF">
            <w:pPr>
              <w:jc w:val="center"/>
            </w:pPr>
          </w:p>
        </w:tc>
        <w:tc>
          <w:tcPr>
            <w:tcW w:w="1728" w:type="dxa"/>
          </w:tcPr>
          <w:p w14:paraId="1B344DD3" w14:textId="77777777" w:rsidR="007617AF" w:rsidRDefault="00000000">
            <w:pPr>
              <w:jc w:val="center"/>
            </w:pPr>
            <w:r>
              <w:rPr>
                <w:b/>
              </w:rPr>
              <w:t>D1</w:t>
            </w:r>
          </w:p>
        </w:tc>
        <w:tc>
          <w:tcPr>
            <w:tcW w:w="1728" w:type="dxa"/>
          </w:tcPr>
          <w:p w14:paraId="409A486E" w14:textId="77777777" w:rsidR="007617AF" w:rsidRDefault="00000000">
            <w:pPr>
              <w:jc w:val="center"/>
            </w:pPr>
            <w:r>
              <w:rPr>
                <w:b/>
              </w:rPr>
              <w:t>D2</w:t>
            </w:r>
          </w:p>
        </w:tc>
        <w:tc>
          <w:tcPr>
            <w:tcW w:w="1728" w:type="dxa"/>
          </w:tcPr>
          <w:p w14:paraId="79D98750" w14:textId="77777777" w:rsidR="007617AF" w:rsidRDefault="00000000">
            <w:pPr>
              <w:jc w:val="center"/>
            </w:pPr>
            <w:r>
              <w:rPr>
                <w:b/>
              </w:rPr>
              <w:t>D3</w:t>
            </w:r>
          </w:p>
        </w:tc>
        <w:tc>
          <w:tcPr>
            <w:tcW w:w="1728" w:type="dxa"/>
          </w:tcPr>
          <w:p w14:paraId="292902B9" w14:textId="77777777" w:rsidR="007617AF" w:rsidRDefault="00000000">
            <w:pPr>
              <w:jc w:val="center"/>
            </w:pPr>
            <w:r>
              <w:rPr>
                <w:b/>
              </w:rPr>
              <w:t>D4</w:t>
            </w:r>
          </w:p>
        </w:tc>
      </w:tr>
      <w:tr w:rsidR="007617AF" w14:paraId="32679AD4" w14:textId="77777777">
        <w:trPr>
          <w:jc w:val="center"/>
        </w:trPr>
        <w:tc>
          <w:tcPr>
            <w:tcW w:w="1728" w:type="dxa"/>
          </w:tcPr>
          <w:p w14:paraId="108A823B" w14:textId="77777777" w:rsidR="007617AF" w:rsidRDefault="00000000">
            <w:pPr>
              <w:jc w:val="center"/>
            </w:pPr>
            <w:r>
              <w:t>S1</w:t>
            </w:r>
          </w:p>
        </w:tc>
        <w:tc>
          <w:tcPr>
            <w:tcW w:w="1728" w:type="dxa"/>
          </w:tcPr>
          <w:p w14:paraId="2CB2BFD1" w14:textId="77777777" w:rsidR="007617AF" w:rsidRDefault="00000000">
            <w:pPr>
              <w:jc w:val="center"/>
            </w:pPr>
            <w:r>
              <w:t>1</w:t>
            </w:r>
          </w:p>
        </w:tc>
        <w:tc>
          <w:tcPr>
            <w:tcW w:w="1728" w:type="dxa"/>
          </w:tcPr>
          <w:p w14:paraId="6075791C" w14:textId="77777777" w:rsidR="007617AF" w:rsidRDefault="00000000">
            <w:pPr>
              <w:jc w:val="center"/>
            </w:pPr>
            <w:r>
              <w:t>12</w:t>
            </w:r>
          </w:p>
        </w:tc>
        <w:tc>
          <w:tcPr>
            <w:tcW w:w="1728" w:type="dxa"/>
          </w:tcPr>
          <w:p w14:paraId="15B40C41" w14:textId="77777777" w:rsidR="007617AF" w:rsidRDefault="00000000">
            <w:pPr>
              <w:jc w:val="center"/>
            </w:pPr>
            <w:r>
              <w:t>14</w:t>
            </w:r>
          </w:p>
        </w:tc>
        <w:tc>
          <w:tcPr>
            <w:tcW w:w="1728" w:type="dxa"/>
          </w:tcPr>
          <w:p w14:paraId="3746CE5D" w14:textId="77777777" w:rsidR="007617AF" w:rsidRDefault="00000000">
            <w:pPr>
              <w:jc w:val="center"/>
            </w:pPr>
            <w:r>
              <w:t>3</w:t>
            </w:r>
          </w:p>
        </w:tc>
      </w:tr>
      <w:tr w:rsidR="007617AF" w14:paraId="729394FC" w14:textId="77777777">
        <w:trPr>
          <w:jc w:val="center"/>
        </w:trPr>
        <w:tc>
          <w:tcPr>
            <w:tcW w:w="1728" w:type="dxa"/>
          </w:tcPr>
          <w:p w14:paraId="4BAB9713" w14:textId="77777777" w:rsidR="007617AF" w:rsidRDefault="00000000">
            <w:pPr>
              <w:jc w:val="center"/>
            </w:pPr>
            <w:r>
              <w:t>S2</w:t>
            </w:r>
          </w:p>
        </w:tc>
        <w:tc>
          <w:tcPr>
            <w:tcW w:w="1728" w:type="dxa"/>
          </w:tcPr>
          <w:p w14:paraId="10CF8880" w14:textId="77777777" w:rsidR="007617AF" w:rsidRDefault="00000000">
            <w:pPr>
              <w:jc w:val="center"/>
            </w:pPr>
            <w:r>
              <w:t>6</w:t>
            </w:r>
          </w:p>
        </w:tc>
        <w:tc>
          <w:tcPr>
            <w:tcW w:w="1728" w:type="dxa"/>
          </w:tcPr>
          <w:p w14:paraId="04B44CC1" w14:textId="77777777" w:rsidR="007617AF" w:rsidRDefault="00000000">
            <w:pPr>
              <w:jc w:val="center"/>
            </w:pPr>
            <w:r>
              <w:t>8</w:t>
            </w:r>
          </w:p>
        </w:tc>
        <w:tc>
          <w:tcPr>
            <w:tcW w:w="1728" w:type="dxa"/>
          </w:tcPr>
          <w:p w14:paraId="13F128B6" w14:textId="77777777" w:rsidR="007617AF" w:rsidRDefault="00000000">
            <w:pPr>
              <w:jc w:val="center"/>
            </w:pPr>
            <w:r>
              <w:t>0</w:t>
            </w:r>
          </w:p>
        </w:tc>
        <w:tc>
          <w:tcPr>
            <w:tcW w:w="1728" w:type="dxa"/>
          </w:tcPr>
          <w:p w14:paraId="25B3821F" w14:textId="77777777" w:rsidR="007617AF" w:rsidRDefault="00000000">
            <w:pPr>
              <w:jc w:val="center"/>
            </w:pPr>
            <w:r>
              <w:t>26</w:t>
            </w:r>
          </w:p>
        </w:tc>
      </w:tr>
      <w:tr w:rsidR="007617AF" w14:paraId="08157157" w14:textId="77777777">
        <w:trPr>
          <w:jc w:val="center"/>
        </w:trPr>
        <w:tc>
          <w:tcPr>
            <w:tcW w:w="1728" w:type="dxa"/>
          </w:tcPr>
          <w:p w14:paraId="22C76A74" w14:textId="77777777" w:rsidR="007617AF" w:rsidRDefault="00000000">
            <w:pPr>
              <w:jc w:val="center"/>
            </w:pPr>
            <w:r>
              <w:t>S3</w:t>
            </w:r>
          </w:p>
        </w:tc>
        <w:tc>
          <w:tcPr>
            <w:tcW w:w="1728" w:type="dxa"/>
          </w:tcPr>
          <w:p w14:paraId="574BB4FD" w14:textId="77777777" w:rsidR="007617AF" w:rsidRDefault="00000000">
            <w:pPr>
              <w:jc w:val="center"/>
            </w:pPr>
            <w:r>
              <w:t>13</w:t>
            </w:r>
          </w:p>
        </w:tc>
        <w:tc>
          <w:tcPr>
            <w:tcW w:w="1728" w:type="dxa"/>
          </w:tcPr>
          <w:p w14:paraId="0E6B2761" w14:textId="77777777" w:rsidR="007617AF" w:rsidRDefault="00000000">
            <w:pPr>
              <w:jc w:val="center"/>
            </w:pPr>
            <w:r>
              <w:t>5</w:t>
            </w:r>
          </w:p>
        </w:tc>
        <w:tc>
          <w:tcPr>
            <w:tcW w:w="1728" w:type="dxa"/>
          </w:tcPr>
          <w:p w14:paraId="3FD26312" w14:textId="77777777" w:rsidR="007617AF" w:rsidRDefault="00000000">
            <w:pPr>
              <w:jc w:val="center"/>
            </w:pPr>
            <w:r>
              <w:t>1</w:t>
            </w:r>
          </w:p>
        </w:tc>
        <w:tc>
          <w:tcPr>
            <w:tcW w:w="1728" w:type="dxa"/>
          </w:tcPr>
          <w:p w14:paraId="052F712D" w14:textId="77777777" w:rsidR="007617AF" w:rsidRDefault="00000000">
            <w:pPr>
              <w:jc w:val="center"/>
            </w:pPr>
            <w:r>
              <w:t>1</w:t>
            </w:r>
          </w:p>
        </w:tc>
      </w:tr>
      <w:tr w:rsidR="007617AF" w14:paraId="69FFBF0C" w14:textId="77777777">
        <w:trPr>
          <w:jc w:val="center"/>
        </w:trPr>
        <w:tc>
          <w:tcPr>
            <w:tcW w:w="1728" w:type="dxa"/>
          </w:tcPr>
          <w:p w14:paraId="39A9CD9B" w14:textId="77777777" w:rsidR="007617AF" w:rsidRDefault="00000000">
            <w:pPr>
              <w:jc w:val="center"/>
            </w:pPr>
            <w:r>
              <w:t>Попит</w:t>
            </w:r>
          </w:p>
        </w:tc>
        <w:tc>
          <w:tcPr>
            <w:tcW w:w="1728" w:type="dxa"/>
          </w:tcPr>
          <w:p w14:paraId="42417339" w14:textId="77777777" w:rsidR="007617AF" w:rsidRDefault="00000000">
            <w:pPr>
              <w:jc w:val="center"/>
            </w:pPr>
            <w:r>
              <w:t>20</w:t>
            </w:r>
          </w:p>
        </w:tc>
        <w:tc>
          <w:tcPr>
            <w:tcW w:w="1728" w:type="dxa"/>
          </w:tcPr>
          <w:p w14:paraId="63EE2939" w14:textId="77777777" w:rsidR="007617AF" w:rsidRDefault="00000000">
            <w:pPr>
              <w:jc w:val="center"/>
            </w:pPr>
            <w:r>
              <w:t>25</w:t>
            </w:r>
          </w:p>
        </w:tc>
        <w:tc>
          <w:tcPr>
            <w:tcW w:w="1728" w:type="dxa"/>
          </w:tcPr>
          <w:p w14:paraId="42B04F8A" w14:textId="77777777" w:rsidR="007617AF" w:rsidRDefault="00000000">
            <w:pPr>
              <w:jc w:val="center"/>
            </w:pPr>
            <w:r>
              <w:t>15</w:t>
            </w:r>
          </w:p>
        </w:tc>
        <w:tc>
          <w:tcPr>
            <w:tcW w:w="1728" w:type="dxa"/>
          </w:tcPr>
          <w:p w14:paraId="00E84730" w14:textId="77777777" w:rsidR="007617AF" w:rsidRDefault="00000000">
            <w:pPr>
              <w:jc w:val="center"/>
            </w:pPr>
            <w:r>
              <w:t>30</w:t>
            </w:r>
          </w:p>
        </w:tc>
      </w:tr>
    </w:tbl>
    <w:p w14:paraId="13511B8F" w14:textId="77777777" w:rsidR="007617AF" w:rsidRDefault="007617AF"/>
    <w:p w14:paraId="299B06FB" w14:textId="77777777" w:rsidR="007617AF" w:rsidRDefault="00000000">
      <w:r>
        <w:t>План 7: Randomized (вартість = 570)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617AF" w14:paraId="1B540162" w14:textId="77777777">
        <w:trPr>
          <w:jc w:val="center"/>
        </w:trPr>
        <w:tc>
          <w:tcPr>
            <w:tcW w:w="1728" w:type="dxa"/>
          </w:tcPr>
          <w:p w14:paraId="3B679058" w14:textId="77777777" w:rsidR="007617AF" w:rsidRDefault="007617AF">
            <w:pPr>
              <w:jc w:val="center"/>
            </w:pPr>
          </w:p>
        </w:tc>
        <w:tc>
          <w:tcPr>
            <w:tcW w:w="1728" w:type="dxa"/>
          </w:tcPr>
          <w:p w14:paraId="0F194C8C" w14:textId="77777777" w:rsidR="007617AF" w:rsidRDefault="00000000">
            <w:pPr>
              <w:jc w:val="center"/>
            </w:pPr>
            <w:r>
              <w:rPr>
                <w:b/>
              </w:rPr>
              <w:t>D1</w:t>
            </w:r>
          </w:p>
        </w:tc>
        <w:tc>
          <w:tcPr>
            <w:tcW w:w="1728" w:type="dxa"/>
          </w:tcPr>
          <w:p w14:paraId="589A62C3" w14:textId="77777777" w:rsidR="007617AF" w:rsidRDefault="00000000">
            <w:pPr>
              <w:jc w:val="center"/>
            </w:pPr>
            <w:r>
              <w:rPr>
                <w:b/>
              </w:rPr>
              <w:t>D2</w:t>
            </w:r>
          </w:p>
        </w:tc>
        <w:tc>
          <w:tcPr>
            <w:tcW w:w="1728" w:type="dxa"/>
          </w:tcPr>
          <w:p w14:paraId="35CBACC1" w14:textId="77777777" w:rsidR="007617AF" w:rsidRDefault="00000000">
            <w:pPr>
              <w:jc w:val="center"/>
            </w:pPr>
            <w:r>
              <w:rPr>
                <w:b/>
              </w:rPr>
              <w:t>D3</w:t>
            </w:r>
          </w:p>
        </w:tc>
        <w:tc>
          <w:tcPr>
            <w:tcW w:w="1728" w:type="dxa"/>
          </w:tcPr>
          <w:p w14:paraId="61AF40C0" w14:textId="77777777" w:rsidR="007617AF" w:rsidRDefault="00000000">
            <w:pPr>
              <w:jc w:val="center"/>
            </w:pPr>
            <w:r>
              <w:rPr>
                <w:b/>
              </w:rPr>
              <w:t>D4</w:t>
            </w:r>
          </w:p>
        </w:tc>
      </w:tr>
      <w:tr w:rsidR="007617AF" w14:paraId="37C55CED" w14:textId="77777777">
        <w:trPr>
          <w:jc w:val="center"/>
        </w:trPr>
        <w:tc>
          <w:tcPr>
            <w:tcW w:w="1728" w:type="dxa"/>
          </w:tcPr>
          <w:p w14:paraId="00C5DB35" w14:textId="77777777" w:rsidR="007617AF" w:rsidRDefault="00000000">
            <w:pPr>
              <w:jc w:val="center"/>
            </w:pPr>
            <w:r>
              <w:t>S1</w:t>
            </w:r>
          </w:p>
        </w:tc>
        <w:tc>
          <w:tcPr>
            <w:tcW w:w="1728" w:type="dxa"/>
          </w:tcPr>
          <w:p w14:paraId="4177221F" w14:textId="77777777" w:rsidR="007617AF" w:rsidRDefault="00000000">
            <w:pPr>
              <w:jc w:val="center"/>
            </w:pPr>
            <w:r>
              <w:t>3</w:t>
            </w:r>
          </w:p>
        </w:tc>
        <w:tc>
          <w:tcPr>
            <w:tcW w:w="1728" w:type="dxa"/>
          </w:tcPr>
          <w:p w14:paraId="1264DD00" w14:textId="77777777" w:rsidR="007617AF" w:rsidRDefault="00000000">
            <w:pPr>
              <w:jc w:val="center"/>
            </w:pPr>
            <w:r>
              <w:t>8</w:t>
            </w:r>
          </w:p>
        </w:tc>
        <w:tc>
          <w:tcPr>
            <w:tcW w:w="1728" w:type="dxa"/>
          </w:tcPr>
          <w:p w14:paraId="427F10DB" w14:textId="77777777" w:rsidR="007617AF" w:rsidRDefault="00000000">
            <w:pPr>
              <w:jc w:val="center"/>
            </w:pPr>
            <w:r>
              <w:t>0</w:t>
            </w:r>
          </w:p>
        </w:tc>
        <w:tc>
          <w:tcPr>
            <w:tcW w:w="1728" w:type="dxa"/>
          </w:tcPr>
          <w:p w14:paraId="1FB682D1" w14:textId="77777777" w:rsidR="007617AF" w:rsidRDefault="00000000">
            <w:pPr>
              <w:jc w:val="center"/>
            </w:pPr>
            <w:r>
              <w:t>19</w:t>
            </w:r>
          </w:p>
        </w:tc>
      </w:tr>
      <w:tr w:rsidR="007617AF" w14:paraId="540CA629" w14:textId="77777777">
        <w:trPr>
          <w:jc w:val="center"/>
        </w:trPr>
        <w:tc>
          <w:tcPr>
            <w:tcW w:w="1728" w:type="dxa"/>
          </w:tcPr>
          <w:p w14:paraId="298AB123" w14:textId="77777777" w:rsidR="007617AF" w:rsidRDefault="00000000">
            <w:pPr>
              <w:jc w:val="center"/>
            </w:pPr>
            <w:r>
              <w:t>S2</w:t>
            </w:r>
          </w:p>
        </w:tc>
        <w:tc>
          <w:tcPr>
            <w:tcW w:w="1728" w:type="dxa"/>
          </w:tcPr>
          <w:p w14:paraId="48BA58AA" w14:textId="77777777" w:rsidR="007617AF" w:rsidRDefault="00000000">
            <w:pPr>
              <w:jc w:val="center"/>
            </w:pPr>
            <w:r>
              <w:t>17</w:t>
            </w:r>
          </w:p>
        </w:tc>
        <w:tc>
          <w:tcPr>
            <w:tcW w:w="1728" w:type="dxa"/>
          </w:tcPr>
          <w:p w14:paraId="2FE86081" w14:textId="77777777" w:rsidR="007617AF" w:rsidRDefault="00000000">
            <w:pPr>
              <w:jc w:val="center"/>
            </w:pPr>
            <w:r>
              <w:t>15</w:t>
            </w:r>
          </w:p>
        </w:tc>
        <w:tc>
          <w:tcPr>
            <w:tcW w:w="1728" w:type="dxa"/>
          </w:tcPr>
          <w:p w14:paraId="00CAFA2D" w14:textId="77777777" w:rsidR="007617AF" w:rsidRDefault="00000000">
            <w:pPr>
              <w:jc w:val="center"/>
            </w:pPr>
            <w:r>
              <w:t>0</w:t>
            </w:r>
          </w:p>
        </w:tc>
        <w:tc>
          <w:tcPr>
            <w:tcW w:w="1728" w:type="dxa"/>
          </w:tcPr>
          <w:p w14:paraId="05EC4480" w14:textId="77777777" w:rsidR="007617AF" w:rsidRDefault="00000000">
            <w:pPr>
              <w:jc w:val="center"/>
            </w:pPr>
            <w:r>
              <w:t>8</w:t>
            </w:r>
          </w:p>
        </w:tc>
      </w:tr>
      <w:tr w:rsidR="007617AF" w14:paraId="7AB6C00F" w14:textId="77777777">
        <w:trPr>
          <w:jc w:val="center"/>
        </w:trPr>
        <w:tc>
          <w:tcPr>
            <w:tcW w:w="1728" w:type="dxa"/>
          </w:tcPr>
          <w:p w14:paraId="044F590F" w14:textId="77777777" w:rsidR="007617AF" w:rsidRDefault="00000000">
            <w:pPr>
              <w:jc w:val="center"/>
            </w:pPr>
            <w:r>
              <w:t>S3</w:t>
            </w:r>
          </w:p>
        </w:tc>
        <w:tc>
          <w:tcPr>
            <w:tcW w:w="1728" w:type="dxa"/>
          </w:tcPr>
          <w:p w14:paraId="731846B9" w14:textId="77777777" w:rsidR="007617AF" w:rsidRDefault="00000000">
            <w:pPr>
              <w:jc w:val="center"/>
            </w:pPr>
            <w:r>
              <w:t>0</w:t>
            </w:r>
          </w:p>
        </w:tc>
        <w:tc>
          <w:tcPr>
            <w:tcW w:w="1728" w:type="dxa"/>
          </w:tcPr>
          <w:p w14:paraId="055E22D8" w14:textId="77777777" w:rsidR="007617AF" w:rsidRDefault="00000000">
            <w:pPr>
              <w:jc w:val="center"/>
            </w:pPr>
            <w:r>
              <w:t>2</w:t>
            </w:r>
          </w:p>
        </w:tc>
        <w:tc>
          <w:tcPr>
            <w:tcW w:w="1728" w:type="dxa"/>
          </w:tcPr>
          <w:p w14:paraId="076B60DC" w14:textId="77777777" w:rsidR="007617AF" w:rsidRDefault="00000000">
            <w:pPr>
              <w:jc w:val="center"/>
            </w:pPr>
            <w:r>
              <w:t>15</w:t>
            </w:r>
          </w:p>
        </w:tc>
        <w:tc>
          <w:tcPr>
            <w:tcW w:w="1728" w:type="dxa"/>
          </w:tcPr>
          <w:p w14:paraId="3D6F87BA" w14:textId="77777777" w:rsidR="007617AF" w:rsidRDefault="00000000">
            <w:pPr>
              <w:jc w:val="center"/>
            </w:pPr>
            <w:r>
              <w:t>3</w:t>
            </w:r>
          </w:p>
        </w:tc>
      </w:tr>
      <w:tr w:rsidR="007617AF" w14:paraId="7B1AFD8A" w14:textId="77777777">
        <w:trPr>
          <w:jc w:val="center"/>
        </w:trPr>
        <w:tc>
          <w:tcPr>
            <w:tcW w:w="1728" w:type="dxa"/>
          </w:tcPr>
          <w:p w14:paraId="4FF30951" w14:textId="77777777" w:rsidR="007617AF" w:rsidRDefault="00000000">
            <w:pPr>
              <w:jc w:val="center"/>
            </w:pPr>
            <w:r>
              <w:t>Попит</w:t>
            </w:r>
          </w:p>
        </w:tc>
        <w:tc>
          <w:tcPr>
            <w:tcW w:w="1728" w:type="dxa"/>
          </w:tcPr>
          <w:p w14:paraId="39B94AA8" w14:textId="77777777" w:rsidR="007617AF" w:rsidRDefault="00000000">
            <w:pPr>
              <w:jc w:val="center"/>
            </w:pPr>
            <w:r>
              <w:t>20</w:t>
            </w:r>
          </w:p>
        </w:tc>
        <w:tc>
          <w:tcPr>
            <w:tcW w:w="1728" w:type="dxa"/>
          </w:tcPr>
          <w:p w14:paraId="1471EDE5" w14:textId="77777777" w:rsidR="007617AF" w:rsidRDefault="00000000">
            <w:pPr>
              <w:jc w:val="center"/>
            </w:pPr>
            <w:r>
              <w:t>25</w:t>
            </w:r>
          </w:p>
        </w:tc>
        <w:tc>
          <w:tcPr>
            <w:tcW w:w="1728" w:type="dxa"/>
          </w:tcPr>
          <w:p w14:paraId="71C01C04" w14:textId="77777777" w:rsidR="007617AF" w:rsidRDefault="00000000">
            <w:pPr>
              <w:jc w:val="center"/>
            </w:pPr>
            <w:r>
              <w:t>15</w:t>
            </w:r>
          </w:p>
        </w:tc>
        <w:tc>
          <w:tcPr>
            <w:tcW w:w="1728" w:type="dxa"/>
          </w:tcPr>
          <w:p w14:paraId="71FFBDA3" w14:textId="77777777" w:rsidR="007617AF" w:rsidRDefault="00000000">
            <w:pPr>
              <w:jc w:val="center"/>
            </w:pPr>
            <w:r>
              <w:t>30</w:t>
            </w:r>
          </w:p>
        </w:tc>
      </w:tr>
    </w:tbl>
    <w:p w14:paraId="557D838E" w14:textId="77777777" w:rsidR="007617AF" w:rsidRDefault="007617AF"/>
    <w:p w14:paraId="4B2CB221" w14:textId="77777777" w:rsidR="007617AF" w:rsidRDefault="00000000">
      <w:r>
        <w:t>План 8: Randomized (вартість = 499)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617AF" w14:paraId="22DB8DEB" w14:textId="77777777">
        <w:trPr>
          <w:jc w:val="center"/>
        </w:trPr>
        <w:tc>
          <w:tcPr>
            <w:tcW w:w="1728" w:type="dxa"/>
          </w:tcPr>
          <w:p w14:paraId="0CBA8A23" w14:textId="77777777" w:rsidR="007617AF" w:rsidRDefault="007617AF">
            <w:pPr>
              <w:jc w:val="center"/>
            </w:pPr>
          </w:p>
        </w:tc>
        <w:tc>
          <w:tcPr>
            <w:tcW w:w="1728" w:type="dxa"/>
          </w:tcPr>
          <w:p w14:paraId="6B5214A3" w14:textId="77777777" w:rsidR="007617AF" w:rsidRDefault="00000000">
            <w:pPr>
              <w:jc w:val="center"/>
            </w:pPr>
            <w:r>
              <w:rPr>
                <w:b/>
              </w:rPr>
              <w:t>D1</w:t>
            </w:r>
          </w:p>
        </w:tc>
        <w:tc>
          <w:tcPr>
            <w:tcW w:w="1728" w:type="dxa"/>
          </w:tcPr>
          <w:p w14:paraId="46EEACB2" w14:textId="77777777" w:rsidR="007617AF" w:rsidRDefault="00000000">
            <w:pPr>
              <w:jc w:val="center"/>
            </w:pPr>
            <w:r>
              <w:rPr>
                <w:b/>
              </w:rPr>
              <w:t>D2</w:t>
            </w:r>
          </w:p>
        </w:tc>
        <w:tc>
          <w:tcPr>
            <w:tcW w:w="1728" w:type="dxa"/>
          </w:tcPr>
          <w:p w14:paraId="4D640FB1" w14:textId="77777777" w:rsidR="007617AF" w:rsidRDefault="00000000">
            <w:pPr>
              <w:jc w:val="center"/>
            </w:pPr>
            <w:r>
              <w:rPr>
                <w:b/>
              </w:rPr>
              <w:t>D3</w:t>
            </w:r>
          </w:p>
        </w:tc>
        <w:tc>
          <w:tcPr>
            <w:tcW w:w="1728" w:type="dxa"/>
          </w:tcPr>
          <w:p w14:paraId="12BAC9C7" w14:textId="77777777" w:rsidR="007617AF" w:rsidRDefault="00000000">
            <w:pPr>
              <w:jc w:val="center"/>
            </w:pPr>
            <w:r>
              <w:rPr>
                <w:b/>
              </w:rPr>
              <w:t>D4</w:t>
            </w:r>
          </w:p>
        </w:tc>
      </w:tr>
      <w:tr w:rsidR="007617AF" w14:paraId="39C42BF9" w14:textId="77777777">
        <w:trPr>
          <w:jc w:val="center"/>
        </w:trPr>
        <w:tc>
          <w:tcPr>
            <w:tcW w:w="1728" w:type="dxa"/>
          </w:tcPr>
          <w:p w14:paraId="5BE033CE" w14:textId="77777777" w:rsidR="007617AF" w:rsidRDefault="00000000">
            <w:pPr>
              <w:jc w:val="center"/>
            </w:pPr>
            <w:r>
              <w:t>S1</w:t>
            </w:r>
          </w:p>
        </w:tc>
        <w:tc>
          <w:tcPr>
            <w:tcW w:w="1728" w:type="dxa"/>
          </w:tcPr>
          <w:p w14:paraId="433051F5" w14:textId="77777777" w:rsidR="007617AF" w:rsidRDefault="00000000">
            <w:pPr>
              <w:jc w:val="center"/>
            </w:pPr>
            <w:r>
              <w:t>5</w:t>
            </w:r>
          </w:p>
        </w:tc>
        <w:tc>
          <w:tcPr>
            <w:tcW w:w="1728" w:type="dxa"/>
          </w:tcPr>
          <w:p w14:paraId="2FC501F7" w14:textId="77777777" w:rsidR="007617AF" w:rsidRDefault="00000000">
            <w:pPr>
              <w:jc w:val="center"/>
            </w:pPr>
            <w:r>
              <w:t>19</w:t>
            </w:r>
          </w:p>
        </w:tc>
        <w:tc>
          <w:tcPr>
            <w:tcW w:w="1728" w:type="dxa"/>
          </w:tcPr>
          <w:p w14:paraId="33E93207" w14:textId="77777777" w:rsidR="007617AF" w:rsidRDefault="00000000">
            <w:pPr>
              <w:jc w:val="center"/>
            </w:pPr>
            <w:r>
              <w:t>0</w:t>
            </w:r>
          </w:p>
        </w:tc>
        <w:tc>
          <w:tcPr>
            <w:tcW w:w="1728" w:type="dxa"/>
          </w:tcPr>
          <w:p w14:paraId="14311375" w14:textId="77777777" w:rsidR="007617AF" w:rsidRDefault="00000000">
            <w:pPr>
              <w:jc w:val="center"/>
            </w:pPr>
            <w:r>
              <w:t>6</w:t>
            </w:r>
          </w:p>
        </w:tc>
      </w:tr>
      <w:tr w:rsidR="007617AF" w14:paraId="0E87754C" w14:textId="77777777">
        <w:trPr>
          <w:jc w:val="center"/>
        </w:trPr>
        <w:tc>
          <w:tcPr>
            <w:tcW w:w="1728" w:type="dxa"/>
          </w:tcPr>
          <w:p w14:paraId="35D7B956" w14:textId="77777777" w:rsidR="007617AF" w:rsidRDefault="00000000">
            <w:pPr>
              <w:jc w:val="center"/>
            </w:pPr>
            <w:r>
              <w:t>S2</w:t>
            </w:r>
          </w:p>
        </w:tc>
        <w:tc>
          <w:tcPr>
            <w:tcW w:w="1728" w:type="dxa"/>
          </w:tcPr>
          <w:p w14:paraId="2FEDF5D4" w14:textId="77777777" w:rsidR="007617AF" w:rsidRDefault="00000000">
            <w:pPr>
              <w:jc w:val="center"/>
            </w:pPr>
            <w:r>
              <w:t>9</w:t>
            </w:r>
          </w:p>
        </w:tc>
        <w:tc>
          <w:tcPr>
            <w:tcW w:w="1728" w:type="dxa"/>
          </w:tcPr>
          <w:p w14:paraId="56FC9AD5" w14:textId="77777777" w:rsidR="007617AF" w:rsidRDefault="00000000">
            <w:pPr>
              <w:jc w:val="center"/>
            </w:pPr>
            <w:r>
              <w:t>6</w:t>
            </w:r>
          </w:p>
        </w:tc>
        <w:tc>
          <w:tcPr>
            <w:tcW w:w="1728" w:type="dxa"/>
          </w:tcPr>
          <w:p w14:paraId="33CCCEE5" w14:textId="77777777" w:rsidR="007617AF" w:rsidRDefault="00000000">
            <w:pPr>
              <w:jc w:val="center"/>
            </w:pPr>
            <w:r>
              <w:t>15</w:t>
            </w:r>
          </w:p>
        </w:tc>
        <w:tc>
          <w:tcPr>
            <w:tcW w:w="1728" w:type="dxa"/>
          </w:tcPr>
          <w:p w14:paraId="532A0826" w14:textId="77777777" w:rsidR="007617AF" w:rsidRDefault="00000000">
            <w:pPr>
              <w:jc w:val="center"/>
            </w:pPr>
            <w:r>
              <w:t>10</w:t>
            </w:r>
          </w:p>
        </w:tc>
      </w:tr>
      <w:tr w:rsidR="007617AF" w14:paraId="4CD136F6" w14:textId="77777777">
        <w:trPr>
          <w:jc w:val="center"/>
        </w:trPr>
        <w:tc>
          <w:tcPr>
            <w:tcW w:w="1728" w:type="dxa"/>
          </w:tcPr>
          <w:p w14:paraId="7DAB8FC4" w14:textId="77777777" w:rsidR="007617AF" w:rsidRDefault="00000000">
            <w:pPr>
              <w:jc w:val="center"/>
            </w:pPr>
            <w:r>
              <w:t>S3</w:t>
            </w:r>
          </w:p>
        </w:tc>
        <w:tc>
          <w:tcPr>
            <w:tcW w:w="1728" w:type="dxa"/>
          </w:tcPr>
          <w:p w14:paraId="39B74405" w14:textId="77777777" w:rsidR="007617AF" w:rsidRDefault="00000000">
            <w:pPr>
              <w:jc w:val="center"/>
            </w:pPr>
            <w:r>
              <w:t>6</w:t>
            </w:r>
          </w:p>
        </w:tc>
        <w:tc>
          <w:tcPr>
            <w:tcW w:w="1728" w:type="dxa"/>
          </w:tcPr>
          <w:p w14:paraId="46B94A5C" w14:textId="77777777" w:rsidR="007617AF" w:rsidRDefault="00000000">
            <w:pPr>
              <w:jc w:val="center"/>
            </w:pPr>
            <w:r>
              <w:t>0</w:t>
            </w:r>
          </w:p>
        </w:tc>
        <w:tc>
          <w:tcPr>
            <w:tcW w:w="1728" w:type="dxa"/>
          </w:tcPr>
          <w:p w14:paraId="4D667D65" w14:textId="77777777" w:rsidR="007617AF" w:rsidRDefault="00000000">
            <w:pPr>
              <w:jc w:val="center"/>
            </w:pPr>
            <w:r>
              <w:t>0</w:t>
            </w:r>
          </w:p>
        </w:tc>
        <w:tc>
          <w:tcPr>
            <w:tcW w:w="1728" w:type="dxa"/>
          </w:tcPr>
          <w:p w14:paraId="6FE55A97" w14:textId="77777777" w:rsidR="007617AF" w:rsidRDefault="00000000">
            <w:pPr>
              <w:jc w:val="center"/>
            </w:pPr>
            <w:r>
              <w:t>14</w:t>
            </w:r>
          </w:p>
        </w:tc>
      </w:tr>
      <w:tr w:rsidR="007617AF" w14:paraId="0F25DACB" w14:textId="77777777">
        <w:trPr>
          <w:jc w:val="center"/>
        </w:trPr>
        <w:tc>
          <w:tcPr>
            <w:tcW w:w="1728" w:type="dxa"/>
          </w:tcPr>
          <w:p w14:paraId="1136489F" w14:textId="77777777" w:rsidR="007617AF" w:rsidRDefault="00000000">
            <w:pPr>
              <w:jc w:val="center"/>
            </w:pPr>
            <w:r>
              <w:t>Попит</w:t>
            </w:r>
          </w:p>
        </w:tc>
        <w:tc>
          <w:tcPr>
            <w:tcW w:w="1728" w:type="dxa"/>
          </w:tcPr>
          <w:p w14:paraId="6A8CB9A6" w14:textId="77777777" w:rsidR="007617AF" w:rsidRDefault="00000000">
            <w:pPr>
              <w:jc w:val="center"/>
            </w:pPr>
            <w:r>
              <w:t>20</w:t>
            </w:r>
          </w:p>
        </w:tc>
        <w:tc>
          <w:tcPr>
            <w:tcW w:w="1728" w:type="dxa"/>
          </w:tcPr>
          <w:p w14:paraId="33BB16DB" w14:textId="77777777" w:rsidR="007617AF" w:rsidRDefault="00000000">
            <w:pPr>
              <w:jc w:val="center"/>
            </w:pPr>
            <w:r>
              <w:t>25</w:t>
            </w:r>
          </w:p>
        </w:tc>
        <w:tc>
          <w:tcPr>
            <w:tcW w:w="1728" w:type="dxa"/>
          </w:tcPr>
          <w:p w14:paraId="2B68AB92" w14:textId="77777777" w:rsidR="007617AF" w:rsidRDefault="00000000">
            <w:pPr>
              <w:jc w:val="center"/>
            </w:pPr>
            <w:r>
              <w:t>15</w:t>
            </w:r>
          </w:p>
        </w:tc>
        <w:tc>
          <w:tcPr>
            <w:tcW w:w="1728" w:type="dxa"/>
          </w:tcPr>
          <w:p w14:paraId="698ADBF9" w14:textId="77777777" w:rsidR="007617AF" w:rsidRDefault="00000000">
            <w:pPr>
              <w:jc w:val="center"/>
            </w:pPr>
            <w:r>
              <w:t>30</w:t>
            </w:r>
          </w:p>
        </w:tc>
      </w:tr>
    </w:tbl>
    <w:p w14:paraId="3A475079" w14:textId="77777777" w:rsidR="007617AF" w:rsidRDefault="007617AF"/>
    <w:p w14:paraId="5CE70AAC" w14:textId="77777777" w:rsidR="007617AF" w:rsidRDefault="00000000">
      <w:r>
        <w:t>План 9: Randomized (вартість = 666)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617AF" w14:paraId="72BDACD9" w14:textId="77777777">
        <w:trPr>
          <w:jc w:val="center"/>
        </w:trPr>
        <w:tc>
          <w:tcPr>
            <w:tcW w:w="1728" w:type="dxa"/>
          </w:tcPr>
          <w:p w14:paraId="269144B9" w14:textId="77777777" w:rsidR="007617AF" w:rsidRDefault="007617AF">
            <w:pPr>
              <w:jc w:val="center"/>
            </w:pPr>
          </w:p>
        </w:tc>
        <w:tc>
          <w:tcPr>
            <w:tcW w:w="1728" w:type="dxa"/>
          </w:tcPr>
          <w:p w14:paraId="2E0637B0" w14:textId="77777777" w:rsidR="007617AF" w:rsidRDefault="00000000">
            <w:pPr>
              <w:jc w:val="center"/>
            </w:pPr>
            <w:r>
              <w:rPr>
                <w:b/>
              </w:rPr>
              <w:t>D1</w:t>
            </w:r>
          </w:p>
        </w:tc>
        <w:tc>
          <w:tcPr>
            <w:tcW w:w="1728" w:type="dxa"/>
          </w:tcPr>
          <w:p w14:paraId="3F93238B" w14:textId="77777777" w:rsidR="007617AF" w:rsidRDefault="00000000">
            <w:pPr>
              <w:jc w:val="center"/>
            </w:pPr>
            <w:r>
              <w:rPr>
                <w:b/>
              </w:rPr>
              <w:t>D2</w:t>
            </w:r>
          </w:p>
        </w:tc>
        <w:tc>
          <w:tcPr>
            <w:tcW w:w="1728" w:type="dxa"/>
          </w:tcPr>
          <w:p w14:paraId="0AC765B7" w14:textId="77777777" w:rsidR="007617AF" w:rsidRDefault="00000000">
            <w:pPr>
              <w:jc w:val="center"/>
            </w:pPr>
            <w:r>
              <w:rPr>
                <w:b/>
              </w:rPr>
              <w:t>D3</w:t>
            </w:r>
          </w:p>
        </w:tc>
        <w:tc>
          <w:tcPr>
            <w:tcW w:w="1728" w:type="dxa"/>
          </w:tcPr>
          <w:p w14:paraId="1E95C545" w14:textId="77777777" w:rsidR="007617AF" w:rsidRDefault="00000000">
            <w:pPr>
              <w:jc w:val="center"/>
            </w:pPr>
            <w:r>
              <w:rPr>
                <w:b/>
              </w:rPr>
              <w:t>D4</w:t>
            </w:r>
          </w:p>
        </w:tc>
      </w:tr>
      <w:tr w:rsidR="007617AF" w14:paraId="1B95B413" w14:textId="77777777">
        <w:trPr>
          <w:jc w:val="center"/>
        </w:trPr>
        <w:tc>
          <w:tcPr>
            <w:tcW w:w="1728" w:type="dxa"/>
          </w:tcPr>
          <w:p w14:paraId="719CF74A" w14:textId="77777777" w:rsidR="007617AF" w:rsidRDefault="00000000">
            <w:pPr>
              <w:jc w:val="center"/>
            </w:pPr>
            <w:r>
              <w:t>S1</w:t>
            </w:r>
          </w:p>
        </w:tc>
        <w:tc>
          <w:tcPr>
            <w:tcW w:w="1728" w:type="dxa"/>
          </w:tcPr>
          <w:p w14:paraId="2DC7D8D5" w14:textId="77777777" w:rsidR="007617AF" w:rsidRDefault="00000000">
            <w:pPr>
              <w:jc w:val="center"/>
            </w:pPr>
            <w:r>
              <w:t>1</w:t>
            </w:r>
          </w:p>
        </w:tc>
        <w:tc>
          <w:tcPr>
            <w:tcW w:w="1728" w:type="dxa"/>
          </w:tcPr>
          <w:p w14:paraId="66D61C19" w14:textId="77777777" w:rsidR="007617AF" w:rsidRDefault="00000000">
            <w:pPr>
              <w:jc w:val="center"/>
            </w:pPr>
            <w:r>
              <w:t>4</w:t>
            </w:r>
          </w:p>
        </w:tc>
        <w:tc>
          <w:tcPr>
            <w:tcW w:w="1728" w:type="dxa"/>
          </w:tcPr>
          <w:p w14:paraId="3F00D82E" w14:textId="77777777" w:rsidR="007617AF" w:rsidRDefault="00000000">
            <w:pPr>
              <w:jc w:val="center"/>
            </w:pPr>
            <w:r>
              <w:t>9</w:t>
            </w:r>
          </w:p>
        </w:tc>
        <w:tc>
          <w:tcPr>
            <w:tcW w:w="1728" w:type="dxa"/>
          </w:tcPr>
          <w:p w14:paraId="1E72222C" w14:textId="77777777" w:rsidR="007617AF" w:rsidRDefault="00000000">
            <w:pPr>
              <w:jc w:val="center"/>
            </w:pPr>
            <w:r>
              <w:t>16</w:t>
            </w:r>
          </w:p>
        </w:tc>
      </w:tr>
      <w:tr w:rsidR="007617AF" w14:paraId="32FC6EE4" w14:textId="77777777">
        <w:trPr>
          <w:jc w:val="center"/>
        </w:trPr>
        <w:tc>
          <w:tcPr>
            <w:tcW w:w="1728" w:type="dxa"/>
          </w:tcPr>
          <w:p w14:paraId="5929F852" w14:textId="77777777" w:rsidR="007617AF" w:rsidRDefault="00000000">
            <w:pPr>
              <w:jc w:val="center"/>
            </w:pPr>
            <w:r>
              <w:t>S2</w:t>
            </w:r>
          </w:p>
        </w:tc>
        <w:tc>
          <w:tcPr>
            <w:tcW w:w="1728" w:type="dxa"/>
          </w:tcPr>
          <w:p w14:paraId="3A283D34" w14:textId="77777777" w:rsidR="007617AF" w:rsidRDefault="00000000">
            <w:pPr>
              <w:jc w:val="center"/>
            </w:pPr>
            <w:r>
              <w:t>19</w:t>
            </w:r>
          </w:p>
        </w:tc>
        <w:tc>
          <w:tcPr>
            <w:tcW w:w="1728" w:type="dxa"/>
          </w:tcPr>
          <w:p w14:paraId="34C0BE72" w14:textId="77777777" w:rsidR="007617AF" w:rsidRDefault="00000000">
            <w:pPr>
              <w:jc w:val="center"/>
            </w:pPr>
            <w:r>
              <w:t>21</w:t>
            </w:r>
          </w:p>
        </w:tc>
        <w:tc>
          <w:tcPr>
            <w:tcW w:w="1728" w:type="dxa"/>
          </w:tcPr>
          <w:p w14:paraId="6156EAFC" w14:textId="77777777" w:rsidR="007617AF" w:rsidRDefault="00000000">
            <w:pPr>
              <w:jc w:val="center"/>
            </w:pPr>
            <w:r>
              <w:t>0</w:t>
            </w:r>
          </w:p>
        </w:tc>
        <w:tc>
          <w:tcPr>
            <w:tcW w:w="1728" w:type="dxa"/>
          </w:tcPr>
          <w:p w14:paraId="5E81C200" w14:textId="77777777" w:rsidR="007617AF" w:rsidRDefault="00000000">
            <w:pPr>
              <w:jc w:val="center"/>
            </w:pPr>
            <w:r>
              <w:t>0</w:t>
            </w:r>
          </w:p>
        </w:tc>
      </w:tr>
      <w:tr w:rsidR="007617AF" w14:paraId="1D8BE001" w14:textId="77777777">
        <w:trPr>
          <w:jc w:val="center"/>
        </w:trPr>
        <w:tc>
          <w:tcPr>
            <w:tcW w:w="1728" w:type="dxa"/>
          </w:tcPr>
          <w:p w14:paraId="1936E218" w14:textId="77777777" w:rsidR="007617AF" w:rsidRDefault="00000000">
            <w:pPr>
              <w:jc w:val="center"/>
            </w:pPr>
            <w:r>
              <w:t>S3</w:t>
            </w:r>
          </w:p>
        </w:tc>
        <w:tc>
          <w:tcPr>
            <w:tcW w:w="1728" w:type="dxa"/>
          </w:tcPr>
          <w:p w14:paraId="698C6E36" w14:textId="77777777" w:rsidR="007617AF" w:rsidRDefault="00000000">
            <w:pPr>
              <w:jc w:val="center"/>
            </w:pPr>
            <w:r>
              <w:t>0</w:t>
            </w:r>
          </w:p>
        </w:tc>
        <w:tc>
          <w:tcPr>
            <w:tcW w:w="1728" w:type="dxa"/>
          </w:tcPr>
          <w:p w14:paraId="4B6CEFFF" w14:textId="77777777" w:rsidR="007617AF" w:rsidRDefault="00000000">
            <w:pPr>
              <w:jc w:val="center"/>
            </w:pPr>
            <w:r>
              <w:t>0</w:t>
            </w:r>
          </w:p>
        </w:tc>
        <w:tc>
          <w:tcPr>
            <w:tcW w:w="1728" w:type="dxa"/>
          </w:tcPr>
          <w:p w14:paraId="2D3FF66F" w14:textId="77777777" w:rsidR="007617AF" w:rsidRDefault="00000000">
            <w:pPr>
              <w:jc w:val="center"/>
            </w:pPr>
            <w:r>
              <w:t>6</w:t>
            </w:r>
          </w:p>
        </w:tc>
        <w:tc>
          <w:tcPr>
            <w:tcW w:w="1728" w:type="dxa"/>
          </w:tcPr>
          <w:p w14:paraId="09DDD047" w14:textId="77777777" w:rsidR="007617AF" w:rsidRDefault="00000000">
            <w:pPr>
              <w:jc w:val="center"/>
            </w:pPr>
            <w:r>
              <w:t>14</w:t>
            </w:r>
          </w:p>
        </w:tc>
      </w:tr>
      <w:tr w:rsidR="007617AF" w14:paraId="28A748E5" w14:textId="77777777">
        <w:trPr>
          <w:jc w:val="center"/>
        </w:trPr>
        <w:tc>
          <w:tcPr>
            <w:tcW w:w="1728" w:type="dxa"/>
          </w:tcPr>
          <w:p w14:paraId="1A1D4049" w14:textId="77777777" w:rsidR="007617AF" w:rsidRDefault="00000000">
            <w:pPr>
              <w:jc w:val="center"/>
            </w:pPr>
            <w:r>
              <w:t>Попит</w:t>
            </w:r>
          </w:p>
        </w:tc>
        <w:tc>
          <w:tcPr>
            <w:tcW w:w="1728" w:type="dxa"/>
          </w:tcPr>
          <w:p w14:paraId="6F37F3A7" w14:textId="77777777" w:rsidR="007617AF" w:rsidRDefault="00000000">
            <w:pPr>
              <w:jc w:val="center"/>
            </w:pPr>
            <w:r>
              <w:t>20</w:t>
            </w:r>
          </w:p>
        </w:tc>
        <w:tc>
          <w:tcPr>
            <w:tcW w:w="1728" w:type="dxa"/>
          </w:tcPr>
          <w:p w14:paraId="508B4447" w14:textId="77777777" w:rsidR="007617AF" w:rsidRDefault="00000000">
            <w:pPr>
              <w:jc w:val="center"/>
            </w:pPr>
            <w:r>
              <w:t>25</w:t>
            </w:r>
          </w:p>
        </w:tc>
        <w:tc>
          <w:tcPr>
            <w:tcW w:w="1728" w:type="dxa"/>
          </w:tcPr>
          <w:p w14:paraId="09C74651" w14:textId="77777777" w:rsidR="007617AF" w:rsidRDefault="00000000">
            <w:pPr>
              <w:jc w:val="center"/>
            </w:pPr>
            <w:r>
              <w:t>15</w:t>
            </w:r>
          </w:p>
        </w:tc>
        <w:tc>
          <w:tcPr>
            <w:tcW w:w="1728" w:type="dxa"/>
          </w:tcPr>
          <w:p w14:paraId="3CE141D4" w14:textId="77777777" w:rsidR="007617AF" w:rsidRDefault="00000000">
            <w:pPr>
              <w:jc w:val="center"/>
            </w:pPr>
            <w:r>
              <w:t>30</w:t>
            </w:r>
          </w:p>
        </w:tc>
      </w:tr>
    </w:tbl>
    <w:p w14:paraId="34A43BBB" w14:textId="77777777" w:rsidR="007617AF" w:rsidRDefault="007617AF"/>
    <w:p w14:paraId="1B9433CD" w14:textId="77777777" w:rsidR="007617AF" w:rsidRDefault="00000000">
      <w:r>
        <w:t>План 10: Randomized (вартість = 383)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617AF" w14:paraId="7CFF61F9" w14:textId="77777777">
        <w:trPr>
          <w:jc w:val="center"/>
        </w:trPr>
        <w:tc>
          <w:tcPr>
            <w:tcW w:w="1728" w:type="dxa"/>
          </w:tcPr>
          <w:p w14:paraId="1F940229" w14:textId="77777777" w:rsidR="007617AF" w:rsidRDefault="007617AF">
            <w:pPr>
              <w:jc w:val="center"/>
            </w:pPr>
          </w:p>
        </w:tc>
        <w:tc>
          <w:tcPr>
            <w:tcW w:w="1728" w:type="dxa"/>
          </w:tcPr>
          <w:p w14:paraId="0C23ABB3" w14:textId="77777777" w:rsidR="007617AF" w:rsidRDefault="00000000">
            <w:pPr>
              <w:jc w:val="center"/>
            </w:pPr>
            <w:r>
              <w:rPr>
                <w:b/>
              </w:rPr>
              <w:t>D1</w:t>
            </w:r>
          </w:p>
        </w:tc>
        <w:tc>
          <w:tcPr>
            <w:tcW w:w="1728" w:type="dxa"/>
          </w:tcPr>
          <w:p w14:paraId="4F7EAC79" w14:textId="77777777" w:rsidR="007617AF" w:rsidRDefault="00000000">
            <w:pPr>
              <w:jc w:val="center"/>
            </w:pPr>
            <w:r>
              <w:rPr>
                <w:b/>
              </w:rPr>
              <w:t>D2</w:t>
            </w:r>
          </w:p>
        </w:tc>
        <w:tc>
          <w:tcPr>
            <w:tcW w:w="1728" w:type="dxa"/>
          </w:tcPr>
          <w:p w14:paraId="49AB6B82" w14:textId="77777777" w:rsidR="007617AF" w:rsidRDefault="00000000">
            <w:pPr>
              <w:jc w:val="center"/>
            </w:pPr>
            <w:r>
              <w:rPr>
                <w:b/>
              </w:rPr>
              <w:t>D3</w:t>
            </w:r>
          </w:p>
        </w:tc>
        <w:tc>
          <w:tcPr>
            <w:tcW w:w="1728" w:type="dxa"/>
          </w:tcPr>
          <w:p w14:paraId="504833FD" w14:textId="77777777" w:rsidR="007617AF" w:rsidRDefault="00000000">
            <w:pPr>
              <w:jc w:val="center"/>
            </w:pPr>
            <w:r>
              <w:rPr>
                <w:b/>
              </w:rPr>
              <w:t>D4</w:t>
            </w:r>
          </w:p>
        </w:tc>
      </w:tr>
      <w:tr w:rsidR="007617AF" w14:paraId="351CCD61" w14:textId="77777777">
        <w:trPr>
          <w:jc w:val="center"/>
        </w:trPr>
        <w:tc>
          <w:tcPr>
            <w:tcW w:w="1728" w:type="dxa"/>
          </w:tcPr>
          <w:p w14:paraId="6C5E9154" w14:textId="77777777" w:rsidR="007617AF" w:rsidRDefault="00000000">
            <w:pPr>
              <w:jc w:val="center"/>
            </w:pPr>
            <w:r>
              <w:t>S1</w:t>
            </w:r>
          </w:p>
        </w:tc>
        <w:tc>
          <w:tcPr>
            <w:tcW w:w="1728" w:type="dxa"/>
          </w:tcPr>
          <w:p w14:paraId="02FA37BC" w14:textId="77777777" w:rsidR="007617AF" w:rsidRDefault="00000000">
            <w:pPr>
              <w:jc w:val="center"/>
            </w:pPr>
            <w:r>
              <w:t>4</w:t>
            </w:r>
          </w:p>
        </w:tc>
        <w:tc>
          <w:tcPr>
            <w:tcW w:w="1728" w:type="dxa"/>
          </w:tcPr>
          <w:p w14:paraId="5438D048" w14:textId="77777777" w:rsidR="007617AF" w:rsidRDefault="00000000">
            <w:pPr>
              <w:jc w:val="center"/>
            </w:pPr>
            <w:r>
              <w:t>24</w:t>
            </w:r>
          </w:p>
        </w:tc>
        <w:tc>
          <w:tcPr>
            <w:tcW w:w="1728" w:type="dxa"/>
          </w:tcPr>
          <w:p w14:paraId="229B41B6" w14:textId="77777777" w:rsidR="007617AF" w:rsidRDefault="00000000">
            <w:pPr>
              <w:jc w:val="center"/>
            </w:pPr>
            <w:r>
              <w:t>2</w:t>
            </w:r>
          </w:p>
        </w:tc>
        <w:tc>
          <w:tcPr>
            <w:tcW w:w="1728" w:type="dxa"/>
          </w:tcPr>
          <w:p w14:paraId="3934AEA5" w14:textId="77777777" w:rsidR="007617AF" w:rsidRDefault="00000000">
            <w:pPr>
              <w:jc w:val="center"/>
            </w:pPr>
            <w:r>
              <w:t>0</w:t>
            </w:r>
          </w:p>
        </w:tc>
      </w:tr>
      <w:tr w:rsidR="007617AF" w14:paraId="08614432" w14:textId="77777777">
        <w:trPr>
          <w:jc w:val="center"/>
        </w:trPr>
        <w:tc>
          <w:tcPr>
            <w:tcW w:w="1728" w:type="dxa"/>
          </w:tcPr>
          <w:p w14:paraId="2CFFC91F" w14:textId="77777777" w:rsidR="007617AF" w:rsidRDefault="00000000">
            <w:pPr>
              <w:jc w:val="center"/>
            </w:pPr>
            <w:r>
              <w:t>S2</w:t>
            </w:r>
          </w:p>
        </w:tc>
        <w:tc>
          <w:tcPr>
            <w:tcW w:w="1728" w:type="dxa"/>
          </w:tcPr>
          <w:p w14:paraId="6BD37DA8" w14:textId="77777777" w:rsidR="007617AF" w:rsidRDefault="00000000">
            <w:pPr>
              <w:jc w:val="center"/>
            </w:pPr>
            <w:r>
              <w:t>6</w:t>
            </w:r>
          </w:p>
        </w:tc>
        <w:tc>
          <w:tcPr>
            <w:tcW w:w="1728" w:type="dxa"/>
          </w:tcPr>
          <w:p w14:paraId="2B88763E" w14:textId="77777777" w:rsidR="007617AF" w:rsidRDefault="00000000">
            <w:pPr>
              <w:jc w:val="center"/>
            </w:pPr>
            <w:r>
              <w:t>0</w:t>
            </w:r>
          </w:p>
        </w:tc>
        <w:tc>
          <w:tcPr>
            <w:tcW w:w="1728" w:type="dxa"/>
          </w:tcPr>
          <w:p w14:paraId="2D2CE4B1" w14:textId="77777777" w:rsidR="007617AF" w:rsidRDefault="00000000">
            <w:pPr>
              <w:jc w:val="center"/>
            </w:pPr>
            <w:r>
              <w:t>5</w:t>
            </w:r>
          </w:p>
        </w:tc>
        <w:tc>
          <w:tcPr>
            <w:tcW w:w="1728" w:type="dxa"/>
          </w:tcPr>
          <w:p w14:paraId="2E4E2EAC" w14:textId="77777777" w:rsidR="007617AF" w:rsidRDefault="00000000">
            <w:pPr>
              <w:jc w:val="center"/>
            </w:pPr>
            <w:r>
              <w:t>29</w:t>
            </w:r>
          </w:p>
        </w:tc>
      </w:tr>
      <w:tr w:rsidR="007617AF" w14:paraId="36FC20D8" w14:textId="77777777">
        <w:trPr>
          <w:jc w:val="center"/>
        </w:trPr>
        <w:tc>
          <w:tcPr>
            <w:tcW w:w="1728" w:type="dxa"/>
          </w:tcPr>
          <w:p w14:paraId="1681DF20" w14:textId="77777777" w:rsidR="007617AF" w:rsidRDefault="00000000">
            <w:pPr>
              <w:jc w:val="center"/>
            </w:pPr>
            <w:r>
              <w:t>S3</w:t>
            </w:r>
          </w:p>
        </w:tc>
        <w:tc>
          <w:tcPr>
            <w:tcW w:w="1728" w:type="dxa"/>
          </w:tcPr>
          <w:p w14:paraId="0F598181" w14:textId="77777777" w:rsidR="007617AF" w:rsidRDefault="00000000">
            <w:pPr>
              <w:jc w:val="center"/>
            </w:pPr>
            <w:r>
              <w:t>10</w:t>
            </w:r>
          </w:p>
        </w:tc>
        <w:tc>
          <w:tcPr>
            <w:tcW w:w="1728" w:type="dxa"/>
          </w:tcPr>
          <w:p w14:paraId="77C9F226" w14:textId="77777777" w:rsidR="007617AF" w:rsidRDefault="00000000">
            <w:pPr>
              <w:jc w:val="center"/>
            </w:pPr>
            <w:r>
              <w:t>1</w:t>
            </w:r>
          </w:p>
        </w:tc>
        <w:tc>
          <w:tcPr>
            <w:tcW w:w="1728" w:type="dxa"/>
          </w:tcPr>
          <w:p w14:paraId="195B962A" w14:textId="77777777" w:rsidR="007617AF" w:rsidRDefault="00000000">
            <w:pPr>
              <w:jc w:val="center"/>
            </w:pPr>
            <w:r>
              <w:t>8</w:t>
            </w:r>
          </w:p>
        </w:tc>
        <w:tc>
          <w:tcPr>
            <w:tcW w:w="1728" w:type="dxa"/>
          </w:tcPr>
          <w:p w14:paraId="699C948F" w14:textId="77777777" w:rsidR="007617AF" w:rsidRDefault="00000000">
            <w:pPr>
              <w:jc w:val="center"/>
            </w:pPr>
            <w:r>
              <w:t>1</w:t>
            </w:r>
          </w:p>
        </w:tc>
      </w:tr>
      <w:tr w:rsidR="007617AF" w14:paraId="6DD283A5" w14:textId="77777777">
        <w:trPr>
          <w:jc w:val="center"/>
        </w:trPr>
        <w:tc>
          <w:tcPr>
            <w:tcW w:w="1728" w:type="dxa"/>
          </w:tcPr>
          <w:p w14:paraId="0184D1B8" w14:textId="77777777" w:rsidR="007617AF" w:rsidRDefault="00000000">
            <w:pPr>
              <w:jc w:val="center"/>
            </w:pPr>
            <w:r>
              <w:t>Попит</w:t>
            </w:r>
          </w:p>
        </w:tc>
        <w:tc>
          <w:tcPr>
            <w:tcW w:w="1728" w:type="dxa"/>
          </w:tcPr>
          <w:p w14:paraId="5F6E2BC0" w14:textId="77777777" w:rsidR="007617AF" w:rsidRDefault="00000000">
            <w:pPr>
              <w:jc w:val="center"/>
            </w:pPr>
            <w:r>
              <w:t>20</w:t>
            </w:r>
          </w:p>
        </w:tc>
        <w:tc>
          <w:tcPr>
            <w:tcW w:w="1728" w:type="dxa"/>
          </w:tcPr>
          <w:p w14:paraId="20914F87" w14:textId="77777777" w:rsidR="007617AF" w:rsidRDefault="00000000">
            <w:pPr>
              <w:jc w:val="center"/>
            </w:pPr>
            <w:r>
              <w:t>25</w:t>
            </w:r>
          </w:p>
        </w:tc>
        <w:tc>
          <w:tcPr>
            <w:tcW w:w="1728" w:type="dxa"/>
          </w:tcPr>
          <w:p w14:paraId="01A4A6C5" w14:textId="77777777" w:rsidR="007617AF" w:rsidRDefault="00000000">
            <w:pPr>
              <w:jc w:val="center"/>
            </w:pPr>
            <w:r>
              <w:t>15</w:t>
            </w:r>
          </w:p>
        </w:tc>
        <w:tc>
          <w:tcPr>
            <w:tcW w:w="1728" w:type="dxa"/>
          </w:tcPr>
          <w:p w14:paraId="249E73F0" w14:textId="77777777" w:rsidR="007617AF" w:rsidRDefault="00000000">
            <w:pPr>
              <w:jc w:val="center"/>
            </w:pPr>
            <w:r>
              <w:t>30</w:t>
            </w:r>
          </w:p>
        </w:tc>
      </w:tr>
    </w:tbl>
    <w:p w14:paraId="401144E5" w14:textId="77777777" w:rsidR="007617AF" w:rsidRDefault="007617AF"/>
    <w:p w14:paraId="718CCF4B" w14:textId="77777777" w:rsidR="007617AF" w:rsidRDefault="00000000">
      <w:r>
        <w:rPr>
          <w:b/>
        </w:rPr>
        <w:t>Найкращий з поданих планів (за вартістю)</w:t>
      </w:r>
    </w:p>
    <w:p w14:paraId="41F962BD" w14:textId="77777777" w:rsidR="007617AF" w:rsidRDefault="00000000">
      <w:r>
        <w:t>Оптимальний серед представлених (вартість = 360)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617AF" w14:paraId="5C761736" w14:textId="77777777">
        <w:trPr>
          <w:jc w:val="center"/>
        </w:trPr>
        <w:tc>
          <w:tcPr>
            <w:tcW w:w="1728" w:type="dxa"/>
          </w:tcPr>
          <w:p w14:paraId="174DB51E" w14:textId="77777777" w:rsidR="007617AF" w:rsidRDefault="007617AF">
            <w:pPr>
              <w:jc w:val="center"/>
            </w:pPr>
          </w:p>
        </w:tc>
        <w:tc>
          <w:tcPr>
            <w:tcW w:w="1728" w:type="dxa"/>
          </w:tcPr>
          <w:p w14:paraId="1B2A0C2E" w14:textId="77777777" w:rsidR="007617AF" w:rsidRDefault="00000000">
            <w:pPr>
              <w:jc w:val="center"/>
            </w:pPr>
            <w:r>
              <w:rPr>
                <w:b/>
              </w:rPr>
              <w:t>D1</w:t>
            </w:r>
          </w:p>
        </w:tc>
        <w:tc>
          <w:tcPr>
            <w:tcW w:w="1728" w:type="dxa"/>
          </w:tcPr>
          <w:p w14:paraId="3721F0BE" w14:textId="77777777" w:rsidR="007617AF" w:rsidRDefault="00000000">
            <w:pPr>
              <w:jc w:val="center"/>
            </w:pPr>
            <w:r>
              <w:rPr>
                <w:b/>
              </w:rPr>
              <w:t>D2</w:t>
            </w:r>
          </w:p>
        </w:tc>
        <w:tc>
          <w:tcPr>
            <w:tcW w:w="1728" w:type="dxa"/>
          </w:tcPr>
          <w:p w14:paraId="2C1D6D0F" w14:textId="77777777" w:rsidR="007617AF" w:rsidRDefault="00000000">
            <w:pPr>
              <w:jc w:val="center"/>
            </w:pPr>
            <w:r>
              <w:rPr>
                <w:b/>
              </w:rPr>
              <w:t>D3</w:t>
            </w:r>
          </w:p>
        </w:tc>
        <w:tc>
          <w:tcPr>
            <w:tcW w:w="1728" w:type="dxa"/>
          </w:tcPr>
          <w:p w14:paraId="7FEDAF96" w14:textId="77777777" w:rsidR="007617AF" w:rsidRDefault="00000000">
            <w:pPr>
              <w:jc w:val="center"/>
            </w:pPr>
            <w:r>
              <w:rPr>
                <w:b/>
              </w:rPr>
              <w:t>D4</w:t>
            </w:r>
          </w:p>
        </w:tc>
      </w:tr>
      <w:tr w:rsidR="007617AF" w14:paraId="22535056" w14:textId="77777777">
        <w:trPr>
          <w:jc w:val="center"/>
        </w:trPr>
        <w:tc>
          <w:tcPr>
            <w:tcW w:w="1728" w:type="dxa"/>
          </w:tcPr>
          <w:p w14:paraId="39654710" w14:textId="77777777" w:rsidR="007617AF" w:rsidRDefault="00000000">
            <w:pPr>
              <w:jc w:val="center"/>
            </w:pPr>
            <w:r>
              <w:t>S1</w:t>
            </w:r>
          </w:p>
        </w:tc>
        <w:tc>
          <w:tcPr>
            <w:tcW w:w="1728" w:type="dxa"/>
          </w:tcPr>
          <w:p w14:paraId="7D63FF7C" w14:textId="77777777" w:rsidR="007617AF" w:rsidRDefault="00000000">
            <w:pPr>
              <w:jc w:val="center"/>
            </w:pPr>
            <w:r>
              <w:t>0</w:t>
            </w:r>
          </w:p>
        </w:tc>
        <w:tc>
          <w:tcPr>
            <w:tcW w:w="1728" w:type="dxa"/>
          </w:tcPr>
          <w:p w14:paraId="004D2D9D" w14:textId="77777777" w:rsidR="007617AF" w:rsidRDefault="00000000">
            <w:pPr>
              <w:jc w:val="center"/>
            </w:pPr>
            <w:r>
              <w:t>25</w:t>
            </w:r>
          </w:p>
        </w:tc>
        <w:tc>
          <w:tcPr>
            <w:tcW w:w="1728" w:type="dxa"/>
          </w:tcPr>
          <w:p w14:paraId="2BDB935D" w14:textId="77777777" w:rsidR="007617AF" w:rsidRDefault="00000000">
            <w:pPr>
              <w:jc w:val="center"/>
            </w:pPr>
            <w:r>
              <w:t>5</w:t>
            </w:r>
          </w:p>
        </w:tc>
        <w:tc>
          <w:tcPr>
            <w:tcW w:w="1728" w:type="dxa"/>
          </w:tcPr>
          <w:p w14:paraId="21B11A86" w14:textId="77777777" w:rsidR="007617AF" w:rsidRDefault="00000000">
            <w:pPr>
              <w:jc w:val="center"/>
            </w:pPr>
            <w:r>
              <w:t>0</w:t>
            </w:r>
          </w:p>
        </w:tc>
      </w:tr>
      <w:tr w:rsidR="007617AF" w14:paraId="0F46B414" w14:textId="77777777">
        <w:trPr>
          <w:jc w:val="center"/>
        </w:trPr>
        <w:tc>
          <w:tcPr>
            <w:tcW w:w="1728" w:type="dxa"/>
          </w:tcPr>
          <w:p w14:paraId="713DBBEC" w14:textId="77777777" w:rsidR="007617AF" w:rsidRDefault="00000000">
            <w:pPr>
              <w:jc w:val="center"/>
            </w:pPr>
            <w:r>
              <w:t>S2</w:t>
            </w:r>
          </w:p>
        </w:tc>
        <w:tc>
          <w:tcPr>
            <w:tcW w:w="1728" w:type="dxa"/>
          </w:tcPr>
          <w:p w14:paraId="685F2DEA" w14:textId="77777777" w:rsidR="007617AF" w:rsidRDefault="00000000">
            <w:pPr>
              <w:jc w:val="center"/>
            </w:pPr>
            <w:r>
              <w:t>0</w:t>
            </w:r>
          </w:p>
        </w:tc>
        <w:tc>
          <w:tcPr>
            <w:tcW w:w="1728" w:type="dxa"/>
          </w:tcPr>
          <w:p w14:paraId="26715A7A" w14:textId="77777777" w:rsidR="007617AF" w:rsidRDefault="00000000">
            <w:pPr>
              <w:jc w:val="center"/>
            </w:pPr>
            <w:r>
              <w:t>0</w:t>
            </w:r>
          </w:p>
        </w:tc>
        <w:tc>
          <w:tcPr>
            <w:tcW w:w="1728" w:type="dxa"/>
          </w:tcPr>
          <w:p w14:paraId="65A8C672" w14:textId="77777777" w:rsidR="007617AF" w:rsidRDefault="00000000">
            <w:pPr>
              <w:jc w:val="center"/>
            </w:pPr>
            <w:r>
              <w:t>10</w:t>
            </w:r>
          </w:p>
        </w:tc>
        <w:tc>
          <w:tcPr>
            <w:tcW w:w="1728" w:type="dxa"/>
          </w:tcPr>
          <w:p w14:paraId="16D1F23C" w14:textId="77777777" w:rsidR="007617AF" w:rsidRDefault="00000000">
            <w:pPr>
              <w:jc w:val="center"/>
            </w:pPr>
            <w:r>
              <w:t>30</w:t>
            </w:r>
          </w:p>
        </w:tc>
      </w:tr>
      <w:tr w:rsidR="007617AF" w14:paraId="1F138536" w14:textId="77777777">
        <w:trPr>
          <w:jc w:val="center"/>
        </w:trPr>
        <w:tc>
          <w:tcPr>
            <w:tcW w:w="1728" w:type="dxa"/>
          </w:tcPr>
          <w:p w14:paraId="2677134C" w14:textId="77777777" w:rsidR="007617AF" w:rsidRDefault="00000000">
            <w:pPr>
              <w:jc w:val="center"/>
            </w:pPr>
            <w:r>
              <w:t>S3</w:t>
            </w:r>
          </w:p>
        </w:tc>
        <w:tc>
          <w:tcPr>
            <w:tcW w:w="1728" w:type="dxa"/>
          </w:tcPr>
          <w:p w14:paraId="412C0EA5" w14:textId="77777777" w:rsidR="007617AF" w:rsidRDefault="00000000">
            <w:pPr>
              <w:jc w:val="center"/>
            </w:pPr>
            <w:r>
              <w:t>20</w:t>
            </w:r>
          </w:p>
        </w:tc>
        <w:tc>
          <w:tcPr>
            <w:tcW w:w="1728" w:type="dxa"/>
          </w:tcPr>
          <w:p w14:paraId="523AA715" w14:textId="77777777" w:rsidR="007617AF" w:rsidRDefault="00000000">
            <w:pPr>
              <w:jc w:val="center"/>
            </w:pPr>
            <w:r>
              <w:t>0</w:t>
            </w:r>
          </w:p>
        </w:tc>
        <w:tc>
          <w:tcPr>
            <w:tcW w:w="1728" w:type="dxa"/>
          </w:tcPr>
          <w:p w14:paraId="2F28B3FC" w14:textId="77777777" w:rsidR="007617AF" w:rsidRDefault="00000000">
            <w:pPr>
              <w:jc w:val="center"/>
            </w:pPr>
            <w:r>
              <w:t>0</w:t>
            </w:r>
          </w:p>
        </w:tc>
        <w:tc>
          <w:tcPr>
            <w:tcW w:w="1728" w:type="dxa"/>
          </w:tcPr>
          <w:p w14:paraId="478D9ED7" w14:textId="77777777" w:rsidR="007617AF" w:rsidRDefault="00000000">
            <w:pPr>
              <w:jc w:val="center"/>
            </w:pPr>
            <w:r>
              <w:t>0</w:t>
            </w:r>
          </w:p>
        </w:tc>
      </w:tr>
      <w:tr w:rsidR="007617AF" w14:paraId="48413A38" w14:textId="77777777">
        <w:trPr>
          <w:jc w:val="center"/>
        </w:trPr>
        <w:tc>
          <w:tcPr>
            <w:tcW w:w="1728" w:type="dxa"/>
          </w:tcPr>
          <w:p w14:paraId="4AEA19B2" w14:textId="77777777" w:rsidR="007617AF" w:rsidRDefault="00000000">
            <w:pPr>
              <w:jc w:val="center"/>
            </w:pPr>
            <w:r>
              <w:t>Попит</w:t>
            </w:r>
          </w:p>
        </w:tc>
        <w:tc>
          <w:tcPr>
            <w:tcW w:w="1728" w:type="dxa"/>
          </w:tcPr>
          <w:p w14:paraId="11E89A88" w14:textId="77777777" w:rsidR="007617AF" w:rsidRDefault="00000000">
            <w:pPr>
              <w:jc w:val="center"/>
            </w:pPr>
            <w:r>
              <w:t>20</w:t>
            </w:r>
          </w:p>
        </w:tc>
        <w:tc>
          <w:tcPr>
            <w:tcW w:w="1728" w:type="dxa"/>
          </w:tcPr>
          <w:p w14:paraId="237D1738" w14:textId="77777777" w:rsidR="007617AF" w:rsidRDefault="00000000">
            <w:pPr>
              <w:jc w:val="center"/>
            </w:pPr>
            <w:r>
              <w:t>25</w:t>
            </w:r>
          </w:p>
        </w:tc>
        <w:tc>
          <w:tcPr>
            <w:tcW w:w="1728" w:type="dxa"/>
          </w:tcPr>
          <w:p w14:paraId="10F08195" w14:textId="77777777" w:rsidR="007617AF" w:rsidRDefault="00000000">
            <w:pPr>
              <w:jc w:val="center"/>
            </w:pPr>
            <w:r>
              <w:t>15</w:t>
            </w:r>
          </w:p>
        </w:tc>
        <w:tc>
          <w:tcPr>
            <w:tcW w:w="1728" w:type="dxa"/>
          </w:tcPr>
          <w:p w14:paraId="75A7FA7B" w14:textId="77777777" w:rsidR="007617AF" w:rsidRDefault="00000000">
            <w:pPr>
              <w:jc w:val="center"/>
            </w:pPr>
            <w:r>
              <w:t>30</w:t>
            </w:r>
          </w:p>
        </w:tc>
      </w:tr>
    </w:tbl>
    <w:p w14:paraId="096341CD" w14:textId="77777777" w:rsidR="007617AF" w:rsidRDefault="007617AF"/>
    <w:p w14:paraId="3FE00594" w14:textId="77777777" w:rsidR="007617AF" w:rsidRDefault="00000000">
      <w:r>
        <w:rPr>
          <w:b/>
        </w:rPr>
        <w:t>Приклад програмки (modern C#) для генерації планів</w:t>
      </w:r>
    </w:p>
    <w:p w14:paraId="1042C9C6" w14:textId="77777777" w:rsidR="007617AF" w:rsidRDefault="00000000">
      <w:r>
        <w:t>using System;</w:t>
      </w:r>
      <w:r>
        <w:br/>
        <w:t>using System.Linq;</w:t>
      </w:r>
      <w:r>
        <w:br/>
        <w:t>class Program</w:t>
      </w:r>
      <w:r>
        <w:br/>
        <w:t>{</w:t>
      </w:r>
      <w:r>
        <w:br/>
        <w:t xml:space="preserve">  static void Main()</w:t>
      </w:r>
      <w:r>
        <w:br/>
        <w:t xml:space="preserve">  {</w:t>
      </w:r>
      <w:r>
        <w:br/>
        <w:t xml:space="preserve">    int[] s = {30,40,20};</w:t>
      </w:r>
      <w:r>
        <w:br/>
        <w:t xml:space="preserve">    int[] d = {20,25,15,30};</w:t>
      </w:r>
      <w:r>
        <w:br/>
        <w:t xml:space="preserve">    int[,] c = { {8,6,10,9}, {9,7,4,2}, {3,4,2,5} };</w:t>
      </w:r>
      <w:r>
        <w:br/>
        <w:t xml:space="preserve">    var rng = new Random(7);</w:t>
      </w:r>
      <w:r>
        <w:br/>
        <w:t xml:space="preserve">    for(int k=1;k&lt;=10;k++){</w:t>
      </w:r>
      <w:r>
        <w:br/>
        <w:t xml:space="preserve">      var x = RandomPlan(s,d,rng);</w:t>
      </w:r>
      <w:r>
        <w:br/>
        <w:t xml:space="preserve">      Console.WriteLine($"Plan {k}, cost = {Cost(x,c)}");</w:t>
      </w:r>
      <w:r>
        <w:br/>
        <w:t xml:space="preserve">      Print(x);</w:t>
      </w:r>
      <w:r>
        <w:br/>
        <w:t xml:space="preserve">    }</w:t>
      </w:r>
      <w:r>
        <w:br/>
        <w:t xml:space="preserve">  }</w:t>
      </w:r>
      <w:r>
        <w:br/>
        <w:t xml:space="preserve">  static int[,] RandomPlan(int[] s0,int[] d0, Random rng){</w:t>
      </w:r>
      <w:r>
        <w:br/>
        <w:t xml:space="preserve">    int m=s0.Length,n=d0.Length; var s=(int[])s0.Clone(); var d=(int[])d0.Clone();</w:t>
      </w:r>
      <w:r>
        <w:br/>
        <w:t xml:space="preserve">    var x=new int[m,n]; var cells=Enumerable.Range(0,m).SelectMany(i=&gt;Enumerable.Range(0,n).Select(j=&gt;(i,j))).OrderBy(_=&gt;rng.Next()).ToList();</w:t>
      </w:r>
      <w:r>
        <w:br/>
      </w:r>
      <w:r>
        <w:lastRenderedPageBreak/>
        <w:t xml:space="preserve">    foreach(var t in cells){int i=t.i,j=t.j; if(s[i]==0||d[j]==0) continue; int q=Math.Min(s[i],d[j]); int take=q&gt;0? rng.Next(0,q+1):0; if(take==0){int rp=s.Count(v=&gt;v&gt;0), cp=d.Count(v=&gt;v&gt;0); if(rp==1||cp==1) take=q;} x[i,j]+=take; s[i]-=take; d[j]-=take;}</w:t>
      </w:r>
      <w:r>
        <w:br/>
        <w:t xml:space="preserve">    for(int i=0;i&lt;m;i++)for(int j=0;j&lt;n;j++){if(s[i]==0||d[j]==0) continue; int q=Math.Min(s[i],d[j]); x[i,j]+=q; s[i]-=q; d[j]-=q;}</w:t>
      </w:r>
      <w:r>
        <w:br/>
        <w:t xml:space="preserve">    return x;</w:t>
      </w:r>
      <w:r>
        <w:br/>
        <w:t xml:space="preserve">  }</w:t>
      </w:r>
      <w:r>
        <w:br/>
        <w:t xml:space="preserve">  static int Cost(int[,] x,int[,] c){int m=x.GetLength(0),n=x.GetLength(1),sum=0; for(int i=0;i&lt;m;i++)for(int j=0;j&lt;n;j++) sum+=x[i,j]*c[i,j]; return sum;}</w:t>
      </w:r>
      <w:r>
        <w:br/>
        <w:t xml:space="preserve">  static void Print(int[,] x){int m=x.GetLength(0),n=x.GetLength(1); for(int i=0;i&lt;m;i++){ for(int j=0;j&lt;n;j++) Console.Write(x[i,j].ToString().PadLeft(4)); Console.WriteLine(); } Console.WriteLine();}</w:t>
      </w:r>
      <w:r>
        <w:br/>
        <w:t>}</w:t>
      </w:r>
      <w:r>
        <w:br/>
      </w:r>
    </w:p>
    <w:sectPr w:rsidR="007617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1778574">
    <w:abstractNumId w:val="8"/>
  </w:num>
  <w:num w:numId="2" w16cid:durableId="1966963264">
    <w:abstractNumId w:val="6"/>
  </w:num>
  <w:num w:numId="3" w16cid:durableId="635529776">
    <w:abstractNumId w:val="5"/>
  </w:num>
  <w:num w:numId="4" w16cid:durableId="1838692420">
    <w:abstractNumId w:val="4"/>
  </w:num>
  <w:num w:numId="5" w16cid:durableId="85544012">
    <w:abstractNumId w:val="7"/>
  </w:num>
  <w:num w:numId="6" w16cid:durableId="2055420338">
    <w:abstractNumId w:val="3"/>
  </w:num>
  <w:num w:numId="7" w16cid:durableId="642737367">
    <w:abstractNumId w:val="2"/>
  </w:num>
  <w:num w:numId="8" w16cid:durableId="1569194707">
    <w:abstractNumId w:val="1"/>
  </w:num>
  <w:num w:numId="9" w16cid:durableId="673805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17AF"/>
    <w:rsid w:val="009A0BFE"/>
    <w:rsid w:val="009E4ACA"/>
    <w:rsid w:val="00AA1D8D"/>
    <w:rsid w:val="00B47730"/>
    <w:rsid w:val="00C8262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1ED100"/>
  <w14:defaultImageDpi w14:val="300"/>
  <w15:docId w15:val="{91733B54-83D8-4688-BD96-2CC3269AA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670</Words>
  <Characters>2855</Characters>
  <Application>Microsoft Office Word</Application>
  <DocSecurity>0</DocSecurity>
  <Lines>475</Lines>
  <Paragraphs>391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Молодченко Дмитро Вікторович</cp:lastModifiedBy>
  <cp:revision>3</cp:revision>
  <dcterms:created xsi:type="dcterms:W3CDTF">2013-12-23T23:15:00Z</dcterms:created>
  <dcterms:modified xsi:type="dcterms:W3CDTF">2025-11-02T01:44:00Z</dcterms:modified>
  <cp:category/>
</cp:coreProperties>
</file>