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0F9913A" w14:textId="77777777" w:rsidR="006756D9" w:rsidRPr="00F16876" w:rsidRDefault="00000000" w:rsidP="00F16876">
      <w:pPr>
        <w:jc w:val="right"/>
        <w:rPr>
          <w:b/>
          <w:bCs/>
        </w:rPr>
      </w:pPr>
      <w:r w:rsidRPr="00F16876">
        <w:rPr>
          <w:b/>
          <w:bCs/>
        </w:rPr>
        <w:t>Виконав: студент 4 курсу,</w:t>
      </w:r>
    </w:p>
    <w:p w14:paraId="41452F5E" w14:textId="77777777" w:rsidR="006756D9" w:rsidRPr="00F16876" w:rsidRDefault="00000000" w:rsidP="00F16876">
      <w:pPr>
        <w:jc w:val="right"/>
        <w:rPr>
          <w:b/>
          <w:bCs/>
        </w:rPr>
      </w:pPr>
      <w:r w:rsidRPr="00F16876">
        <w:rPr>
          <w:b/>
          <w:bCs/>
        </w:rPr>
        <w:t>1 потоку, групи Б</w:t>
      </w:r>
    </w:p>
    <w:p w14:paraId="16370610" w14:textId="77777777" w:rsidR="006756D9" w:rsidRDefault="00000000" w:rsidP="00F16876">
      <w:pPr>
        <w:jc w:val="right"/>
        <w:rPr>
          <w:b/>
          <w:bCs/>
          <w:lang w:val="uk-UA"/>
        </w:rPr>
      </w:pPr>
      <w:r w:rsidRPr="00F16876">
        <w:rPr>
          <w:b/>
          <w:bCs/>
        </w:rPr>
        <w:t>Молодченко Дмитро</w:t>
      </w:r>
    </w:p>
    <w:p w14:paraId="5EA1DD3E" w14:textId="77777777" w:rsidR="000968F2" w:rsidRDefault="000968F2" w:rsidP="00F16876">
      <w:pPr>
        <w:jc w:val="right"/>
        <w:rPr>
          <w:b/>
          <w:bCs/>
          <w:lang w:val="uk-UA"/>
        </w:rPr>
      </w:pPr>
    </w:p>
    <w:p w14:paraId="6C69D2B2" w14:textId="13991F0C" w:rsidR="000968F2" w:rsidRDefault="000968F2" w:rsidP="00F16876">
      <w:pPr>
        <w:jc w:val="right"/>
        <w:rPr>
          <w:b/>
          <w:bCs/>
          <w:lang w:val="uk-UA"/>
        </w:rPr>
      </w:pPr>
      <w:r>
        <w:rPr>
          <w:b/>
          <w:bCs/>
          <w:lang w:val="uk-UA"/>
        </w:rPr>
        <w:t>Перевірив: Ротштейн</w:t>
      </w:r>
    </w:p>
    <w:p w14:paraId="2564A90E" w14:textId="3811992C" w:rsidR="000968F2" w:rsidRPr="000968F2" w:rsidRDefault="000968F2" w:rsidP="00F16876">
      <w:pPr>
        <w:jc w:val="right"/>
        <w:rPr>
          <w:b/>
          <w:bCs/>
          <w:lang w:val="uk-UA"/>
        </w:rPr>
      </w:pPr>
      <w:r>
        <w:rPr>
          <w:b/>
          <w:bCs/>
          <w:lang w:val="uk-UA"/>
        </w:rPr>
        <w:t>Олександр Петрович</w:t>
      </w:r>
    </w:p>
    <w:p w14:paraId="57F05047" w14:textId="77777777" w:rsidR="006756D9" w:rsidRDefault="006756D9"/>
    <w:p w14:paraId="3944A409" w14:textId="77777777" w:rsidR="006756D9" w:rsidRDefault="00000000" w:rsidP="00F16876">
      <w:pPr>
        <w:jc w:val="center"/>
      </w:pPr>
      <w:r>
        <w:rPr>
          <w:b/>
        </w:rPr>
        <w:t>Лабораторна робота №6</w:t>
      </w:r>
    </w:p>
    <w:p w14:paraId="1955CADC" w14:textId="77777777" w:rsidR="006756D9" w:rsidRDefault="006756D9"/>
    <w:p w14:paraId="0B540862" w14:textId="77777777" w:rsidR="006756D9" w:rsidRDefault="00000000" w:rsidP="000B0BD0">
      <w:pPr>
        <w:jc w:val="both"/>
      </w:pPr>
      <w:r>
        <w:rPr>
          <w:b/>
        </w:rPr>
        <w:t>Завдання 1. Тест у лінійному програмуванні (аналітично і графічно)</w:t>
      </w:r>
    </w:p>
    <w:p w14:paraId="31D23C64" w14:textId="77777777" w:rsidR="006756D9" w:rsidRDefault="00000000" w:rsidP="000B0BD0">
      <w:pPr>
        <w:jc w:val="both"/>
      </w:pPr>
      <w:r>
        <w:t>Мінімізувати: f(x,y) = 6 − x − 3y</w:t>
      </w:r>
    </w:p>
    <w:p w14:paraId="6963A948" w14:textId="77777777" w:rsidR="006756D9" w:rsidRDefault="00000000" w:rsidP="000B0BD0">
      <w:pPr>
        <w:jc w:val="both"/>
      </w:pPr>
      <w:r>
        <w:t>Обмеження: x + y ≤ 3;  y ≤ 2;  x ≥ 0;  y ≥ 0.</w:t>
      </w:r>
    </w:p>
    <w:p w14:paraId="2F623102" w14:textId="77777777" w:rsidR="006756D9" w:rsidRDefault="006756D9" w:rsidP="000B0BD0">
      <w:pPr>
        <w:jc w:val="both"/>
      </w:pPr>
    </w:p>
    <w:p w14:paraId="64FEEB3F" w14:textId="77777777" w:rsidR="006756D9" w:rsidRDefault="00000000" w:rsidP="000B0BD0">
      <w:pPr>
        <w:jc w:val="both"/>
      </w:pPr>
      <w:r>
        <w:rPr>
          <w:b/>
        </w:rPr>
        <w:t>Кроки розв’язання (аналітично)</w:t>
      </w:r>
    </w:p>
    <w:p w14:paraId="2293C1B4" w14:textId="77777777" w:rsidR="006756D9" w:rsidRDefault="00000000" w:rsidP="000B0BD0">
      <w:pPr>
        <w:jc w:val="both"/>
      </w:pPr>
      <w:r>
        <w:t>1) Еквівалентність: мінімізувати f = 6 − x − 3y ↔ максимізувати g = x + 3y (бо f = 6 − g).</w:t>
      </w:r>
    </w:p>
    <w:p w14:paraId="197AECDC" w14:textId="77777777" w:rsidR="006756D9" w:rsidRDefault="00000000" w:rsidP="000B0BD0">
      <w:pPr>
        <w:jc w:val="both"/>
      </w:pPr>
      <w:r>
        <w:t>2) Межі області: x + y = 3; y = 2; осі x=0, y=0.</w:t>
      </w:r>
    </w:p>
    <w:p w14:paraId="1BDD7EED" w14:textId="77777777" w:rsidR="006756D9" w:rsidRDefault="00000000" w:rsidP="000B0BD0">
      <w:pPr>
        <w:jc w:val="both"/>
      </w:pPr>
      <w:r>
        <w:t>3) Знайдемо вершини перетином граничних прямих і осей:</w:t>
      </w:r>
    </w:p>
    <w:p w14:paraId="1B5B1D1F" w14:textId="77777777" w:rsidR="006756D9" w:rsidRDefault="00000000" w:rsidP="000B0BD0">
      <w:pPr>
        <w:jc w:val="both"/>
      </w:pPr>
      <w:r>
        <w:t xml:space="preserve">   V1 = (0,0);  V2 = (3,0) з x+y=3 та y=0;  V3 = (1,2) з x+y=3 та y=2;  V4 = (0,2) з x=0 та y=2.</w:t>
      </w:r>
    </w:p>
    <w:p w14:paraId="1178EBA2" w14:textId="77777777" w:rsidR="006756D9" w:rsidRDefault="00000000" w:rsidP="000B0BD0">
      <w:pPr>
        <w:jc w:val="both"/>
        <w:rPr>
          <w:lang w:val="uk-UA"/>
        </w:rPr>
      </w:pPr>
      <w:r>
        <w:t>4) Обчислимо g = x + 3y у вершинах (таблиця нижче). Максимум g відповідає мінімуму f.</w:t>
      </w:r>
    </w:p>
    <w:p w14:paraId="78109E11" w14:textId="77777777" w:rsidR="001B5D51" w:rsidRPr="001B5D51" w:rsidRDefault="001B5D51" w:rsidP="000B0BD0">
      <w:pPr>
        <w:jc w:val="both"/>
        <w:rPr>
          <w:lang w:val="uk-UA"/>
        </w:rPr>
      </w:pP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4320"/>
        <w:gridCol w:w="4320"/>
      </w:tblGrid>
      <w:tr w:rsidR="006756D9" w14:paraId="3C05A70F" w14:textId="77777777">
        <w:trPr>
          <w:jc w:val="center"/>
        </w:trPr>
        <w:tc>
          <w:tcPr>
            <w:tcW w:w="4320" w:type="dxa"/>
          </w:tcPr>
          <w:p w14:paraId="66F45042" w14:textId="77777777" w:rsidR="006756D9" w:rsidRDefault="00000000">
            <w:pPr>
              <w:jc w:val="center"/>
            </w:pPr>
            <w:r>
              <w:rPr>
                <w:b/>
              </w:rPr>
              <w:lastRenderedPageBreak/>
              <w:t>Точка</w:t>
            </w:r>
          </w:p>
        </w:tc>
        <w:tc>
          <w:tcPr>
            <w:tcW w:w="4320" w:type="dxa"/>
          </w:tcPr>
          <w:p w14:paraId="45B7ECD6" w14:textId="77777777" w:rsidR="006756D9" w:rsidRDefault="00000000">
            <w:pPr>
              <w:jc w:val="center"/>
            </w:pPr>
            <w:r>
              <w:rPr>
                <w:b/>
              </w:rPr>
              <w:t>g = x + 3y</w:t>
            </w:r>
          </w:p>
        </w:tc>
      </w:tr>
      <w:tr w:rsidR="006756D9" w14:paraId="71EEB817" w14:textId="77777777">
        <w:trPr>
          <w:jc w:val="center"/>
        </w:trPr>
        <w:tc>
          <w:tcPr>
            <w:tcW w:w="4320" w:type="dxa"/>
          </w:tcPr>
          <w:p w14:paraId="3FE6B1B5" w14:textId="77777777" w:rsidR="006756D9" w:rsidRDefault="00000000">
            <w:pPr>
              <w:jc w:val="center"/>
            </w:pPr>
            <w:r>
              <w:t>(0, 0)</w:t>
            </w:r>
          </w:p>
        </w:tc>
        <w:tc>
          <w:tcPr>
            <w:tcW w:w="4320" w:type="dxa"/>
          </w:tcPr>
          <w:p w14:paraId="103C3CA1" w14:textId="77777777" w:rsidR="006756D9" w:rsidRDefault="00000000">
            <w:pPr>
              <w:jc w:val="center"/>
            </w:pPr>
            <w:r>
              <w:t>0</w:t>
            </w:r>
          </w:p>
        </w:tc>
      </w:tr>
      <w:tr w:rsidR="006756D9" w14:paraId="0F6134CB" w14:textId="77777777">
        <w:trPr>
          <w:jc w:val="center"/>
        </w:trPr>
        <w:tc>
          <w:tcPr>
            <w:tcW w:w="4320" w:type="dxa"/>
          </w:tcPr>
          <w:p w14:paraId="6E192EC2" w14:textId="77777777" w:rsidR="006756D9" w:rsidRDefault="00000000">
            <w:pPr>
              <w:jc w:val="center"/>
            </w:pPr>
            <w:r>
              <w:t>(3, 0)</w:t>
            </w:r>
          </w:p>
        </w:tc>
        <w:tc>
          <w:tcPr>
            <w:tcW w:w="4320" w:type="dxa"/>
          </w:tcPr>
          <w:p w14:paraId="5723B19A" w14:textId="77777777" w:rsidR="006756D9" w:rsidRDefault="00000000">
            <w:pPr>
              <w:jc w:val="center"/>
            </w:pPr>
            <w:r>
              <w:t>3</w:t>
            </w:r>
          </w:p>
        </w:tc>
      </w:tr>
      <w:tr w:rsidR="006756D9" w14:paraId="70D2594D" w14:textId="77777777">
        <w:trPr>
          <w:jc w:val="center"/>
        </w:trPr>
        <w:tc>
          <w:tcPr>
            <w:tcW w:w="4320" w:type="dxa"/>
          </w:tcPr>
          <w:p w14:paraId="1F330D0A" w14:textId="77777777" w:rsidR="006756D9" w:rsidRDefault="00000000">
            <w:pPr>
              <w:jc w:val="center"/>
            </w:pPr>
            <w:r>
              <w:t>(1, 2)</w:t>
            </w:r>
          </w:p>
        </w:tc>
        <w:tc>
          <w:tcPr>
            <w:tcW w:w="4320" w:type="dxa"/>
          </w:tcPr>
          <w:p w14:paraId="04880271" w14:textId="77777777" w:rsidR="006756D9" w:rsidRDefault="00000000">
            <w:pPr>
              <w:jc w:val="center"/>
            </w:pPr>
            <w:r>
              <w:t>7</w:t>
            </w:r>
          </w:p>
        </w:tc>
      </w:tr>
      <w:tr w:rsidR="006756D9" w14:paraId="6C08E963" w14:textId="77777777">
        <w:trPr>
          <w:jc w:val="center"/>
        </w:trPr>
        <w:tc>
          <w:tcPr>
            <w:tcW w:w="4320" w:type="dxa"/>
          </w:tcPr>
          <w:p w14:paraId="50B8DE46" w14:textId="77777777" w:rsidR="006756D9" w:rsidRDefault="00000000">
            <w:pPr>
              <w:jc w:val="center"/>
            </w:pPr>
            <w:r>
              <w:t>(0, 2)</w:t>
            </w:r>
          </w:p>
        </w:tc>
        <w:tc>
          <w:tcPr>
            <w:tcW w:w="4320" w:type="dxa"/>
          </w:tcPr>
          <w:p w14:paraId="5F3414A5" w14:textId="77777777" w:rsidR="006756D9" w:rsidRDefault="00000000">
            <w:pPr>
              <w:jc w:val="center"/>
            </w:pPr>
            <w:r>
              <w:t>6</w:t>
            </w:r>
          </w:p>
        </w:tc>
      </w:tr>
    </w:tbl>
    <w:p w14:paraId="2CEE66F0" w14:textId="77777777" w:rsidR="006756D9" w:rsidRDefault="00000000" w:rsidP="000B0BD0">
      <w:pPr>
        <w:jc w:val="both"/>
      </w:pPr>
      <w:r>
        <w:t>5) Максимум g = 7 у V3 = (1,2). Отже, f* = 6 − 7 = −1; оптимум: x* = 1, y* = 2.</w:t>
      </w:r>
    </w:p>
    <w:p w14:paraId="50EFD549" w14:textId="77777777" w:rsidR="006756D9" w:rsidRDefault="00000000" w:rsidP="000B0BD0">
      <w:pPr>
        <w:jc w:val="both"/>
      </w:pPr>
      <w:r>
        <w:t>6) Перевірка активних обмежень у оптимумі: y = 2 і x + y = 3 активні; x ≥ 0, y ≥ 0 не зв’язують.</w:t>
      </w:r>
    </w:p>
    <w:p w14:paraId="1BD63208" w14:textId="77777777" w:rsidR="006756D9" w:rsidRDefault="006756D9"/>
    <w:p w14:paraId="034A0E96" w14:textId="77777777" w:rsidR="006756D9" w:rsidRDefault="00000000">
      <w:r>
        <w:rPr>
          <w:b/>
        </w:rPr>
        <w:t>Графічне розв’язання</w:t>
      </w:r>
    </w:p>
    <w:p w14:paraId="4B1E5460" w14:textId="77777777" w:rsidR="006756D9" w:rsidRDefault="00000000">
      <w:r>
        <w:rPr>
          <w:noProof/>
        </w:rPr>
        <w:drawing>
          <wp:inline distT="0" distB="0" distL="0" distR="0" wp14:anchorId="7EE19664" wp14:editId="2F536DCB">
            <wp:extent cx="5029200" cy="4023360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lab6_feasible_region_v2.png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40233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597D672" w14:textId="77777777" w:rsidR="006756D9" w:rsidRDefault="00000000" w:rsidP="000B0BD0">
      <w:pPr>
        <w:jc w:val="both"/>
      </w:pPr>
      <w:r>
        <w:t>Ізолінії x + 3y = const рухаються у напрямі вектора (1,3). Найвища дотична до багатокутника — у точці (1,2).</w:t>
      </w:r>
    </w:p>
    <w:p w14:paraId="0D0AAFA7" w14:textId="77777777" w:rsidR="006756D9" w:rsidRDefault="006756D9" w:rsidP="000B0BD0">
      <w:pPr>
        <w:jc w:val="both"/>
      </w:pPr>
    </w:p>
    <w:p w14:paraId="6E016425" w14:textId="77777777" w:rsidR="006756D9" w:rsidRDefault="00000000" w:rsidP="000B0BD0">
      <w:pPr>
        <w:jc w:val="both"/>
      </w:pPr>
      <w:r>
        <w:rPr>
          <w:b/>
        </w:rPr>
        <w:lastRenderedPageBreak/>
        <w:t>Завдання 2. Транспортна задача (генерація допустимих рішень і вибір найкращого)</w:t>
      </w:r>
    </w:p>
    <w:p w14:paraId="466BCE69" w14:textId="77777777" w:rsidR="006756D9" w:rsidRDefault="00000000" w:rsidP="000B0BD0">
      <w:pPr>
        <w:jc w:val="both"/>
      </w:pPr>
      <w:r>
        <w:t>Математична постановка: мінімізувати Σ_i Σ_j c_ij x_ij за умов Σ_j x_ij = s_i; Σ_i x_ij = d_j; x_ij ≥ 0.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2064"/>
        <w:gridCol w:w="1698"/>
        <w:gridCol w:w="1698"/>
        <w:gridCol w:w="1698"/>
        <w:gridCol w:w="1698"/>
      </w:tblGrid>
      <w:tr w:rsidR="006756D9" w14:paraId="128C8EBE" w14:textId="77777777">
        <w:trPr>
          <w:jc w:val="center"/>
        </w:trPr>
        <w:tc>
          <w:tcPr>
            <w:tcW w:w="1728" w:type="dxa"/>
          </w:tcPr>
          <w:p w14:paraId="30DA6C6F" w14:textId="77777777" w:rsidR="006756D9" w:rsidRDefault="00000000">
            <w:pPr>
              <w:jc w:val="center"/>
            </w:pPr>
            <w:r>
              <w:rPr>
                <w:b/>
              </w:rPr>
              <w:t>Постачальник</w:t>
            </w:r>
          </w:p>
        </w:tc>
        <w:tc>
          <w:tcPr>
            <w:tcW w:w="1728" w:type="dxa"/>
          </w:tcPr>
          <w:p w14:paraId="467EB371" w14:textId="77777777" w:rsidR="006756D9" w:rsidRDefault="00000000">
            <w:pPr>
              <w:jc w:val="center"/>
            </w:pPr>
            <w:r>
              <w:rPr>
                <w:b/>
              </w:rPr>
              <w:t>D1</w:t>
            </w:r>
          </w:p>
        </w:tc>
        <w:tc>
          <w:tcPr>
            <w:tcW w:w="1728" w:type="dxa"/>
          </w:tcPr>
          <w:p w14:paraId="05B6DD15" w14:textId="77777777" w:rsidR="006756D9" w:rsidRDefault="00000000">
            <w:pPr>
              <w:jc w:val="center"/>
            </w:pPr>
            <w:r>
              <w:rPr>
                <w:b/>
              </w:rPr>
              <w:t>D2</w:t>
            </w:r>
          </w:p>
        </w:tc>
        <w:tc>
          <w:tcPr>
            <w:tcW w:w="1728" w:type="dxa"/>
          </w:tcPr>
          <w:p w14:paraId="534C18BD" w14:textId="77777777" w:rsidR="006756D9" w:rsidRDefault="00000000">
            <w:pPr>
              <w:jc w:val="center"/>
            </w:pPr>
            <w:r>
              <w:rPr>
                <w:b/>
              </w:rPr>
              <w:t>D3</w:t>
            </w:r>
          </w:p>
        </w:tc>
        <w:tc>
          <w:tcPr>
            <w:tcW w:w="1728" w:type="dxa"/>
          </w:tcPr>
          <w:p w14:paraId="295DE7A6" w14:textId="77777777" w:rsidR="006756D9" w:rsidRDefault="00000000">
            <w:pPr>
              <w:jc w:val="center"/>
            </w:pPr>
            <w:r>
              <w:rPr>
                <w:b/>
              </w:rPr>
              <w:t>D4</w:t>
            </w:r>
          </w:p>
        </w:tc>
      </w:tr>
      <w:tr w:rsidR="006756D9" w14:paraId="48B9CAAD" w14:textId="77777777">
        <w:trPr>
          <w:jc w:val="center"/>
        </w:trPr>
        <w:tc>
          <w:tcPr>
            <w:tcW w:w="1728" w:type="dxa"/>
          </w:tcPr>
          <w:p w14:paraId="354CD4C8" w14:textId="77777777" w:rsidR="006756D9" w:rsidRDefault="00000000">
            <w:pPr>
              <w:jc w:val="center"/>
            </w:pPr>
            <w:r>
              <w:t>S1</w:t>
            </w:r>
          </w:p>
        </w:tc>
        <w:tc>
          <w:tcPr>
            <w:tcW w:w="1728" w:type="dxa"/>
          </w:tcPr>
          <w:p w14:paraId="5F8BDA9D" w14:textId="77777777" w:rsidR="006756D9" w:rsidRDefault="00000000">
            <w:pPr>
              <w:jc w:val="center"/>
            </w:pPr>
            <w:r>
              <w:t>8</w:t>
            </w:r>
          </w:p>
        </w:tc>
        <w:tc>
          <w:tcPr>
            <w:tcW w:w="1728" w:type="dxa"/>
          </w:tcPr>
          <w:p w14:paraId="134EB0B3" w14:textId="77777777" w:rsidR="006756D9" w:rsidRDefault="00000000">
            <w:pPr>
              <w:jc w:val="center"/>
            </w:pPr>
            <w:r>
              <w:t>6</w:t>
            </w:r>
          </w:p>
        </w:tc>
        <w:tc>
          <w:tcPr>
            <w:tcW w:w="1728" w:type="dxa"/>
          </w:tcPr>
          <w:p w14:paraId="4CDD7993" w14:textId="77777777" w:rsidR="006756D9" w:rsidRDefault="00000000">
            <w:pPr>
              <w:jc w:val="center"/>
            </w:pPr>
            <w:r>
              <w:t>10</w:t>
            </w:r>
          </w:p>
        </w:tc>
        <w:tc>
          <w:tcPr>
            <w:tcW w:w="1728" w:type="dxa"/>
          </w:tcPr>
          <w:p w14:paraId="678DDF3B" w14:textId="77777777" w:rsidR="006756D9" w:rsidRDefault="00000000">
            <w:pPr>
              <w:jc w:val="center"/>
            </w:pPr>
            <w:r>
              <w:t>9</w:t>
            </w:r>
          </w:p>
        </w:tc>
      </w:tr>
      <w:tr w:rsidR="006756D9" w14:paraId="5A08F143" w14:textId="77777777">
        <w:trPr>
          <w:jc w:val="center"/>
        </w:trPr>
        <w:tc>
          <w:tcPr>
            <w:tcW w:w="1728" w:type="dxa"/>
          </w:tcPr>
          <w:p w14:paraId="1AA12C70" w14:textId="77777777" w:rsidR="006756D9" w:rsidRDefault="00000000">
            <w:pPr>
              <w:jc w:val="center"/>
            </w:pPr>
            <w:r>
              <w:t>S2</w:t>
            </w:r>
          </w:p>
        </w:tc>
        <w:tc>
          <w:tcPr>
            <w:tcW w:w="1728" w:type="dxa"/>
          </w:tcPr>
          <w:p w14:paraId="34327325" w14:textId="77777777" w:rsidR="006756D9" w:rsidRDefault="00000000">
            <w:pPr>
              <w:jc w:val="center"/>
            </w:pPr>
            <w:r>
              <w:t>9</w:t>
            </w:r>
          </w:p>
        </w:tc>
        <w:tc>
          <w:tcPr>
            <w:tcW w:w="1728" w:type="dxa"/>
          </w:tcPr>
          <w:p w14:paraId="0E781D99" w14:textId="77777777" w:rsidR="006756D9" w:rsidRDefault="00000000">
            <w:pPr>
              <w:jc w:val="center"/>
            </w:pPr>
            <w:r>
              <w:t>7</w:t>
            </w:r>
          </w:p>
        </w:tc>
        <w:tc>
          <w:tcPr>
            <w:tcW w:w="1728" w:type="dxa"/>
          </w:tcPr>
          <w:p w14:paraId="3114312D" w14:textId="77777777" w:rsidR="006756D9" w:rsidRDefault="00000000">
            <w:pPr>
              <w:jc w:val="center"/>
            </w:pPr>
            <w:r>
              <w:t>4</w:t>
            </w:r>
          </w:p>
        </w:tc>
        <w:tc>
          <w:tcPr>
            <w:tcW w:w="1728" w:type="dxa"/>
          </w:tcPr>
          <w:p w14:paraId="6EAF66D5" w14:textId="77777777" w:rsidR="006756D9" w:rsidRDefault="00000000">
            <w:pPr>
              <w:jc w:val="center"/>
            </w:pPr>
            <w:r>
              <w:t>2</w:t>
            </w:r>
          </w:p>
        </w:tc>
      </w:tr>
      <w:tr w:rsidR="006756D9" w14:paraId="382C908B" w14:textId="77777777">
        <w:trPr>
          <w:jc w:val="center"/>
        </w:trPr>
        <w:tc>
          <w:tcPr>
            <w:tcW w:w="1728" w:type="dxa"/>
          </w:tcPr>
          <w:p w14:paraId="241C8928" w14:textId="77777777" w:rsidR="006756D9" w:rsidRDefault="00000000">
            <w:pPr>
              <w:jc w:val="center"/>
            </w:pPr>
            <w:r>
              <w:t>S3</w:t>
            </w:r>
          </w:p>
        </w:tc>
        <w:tc>
          <w:tcPr>
            <w:tcW w:w="1728" w:type="dxa"/>
          </w:tcPr>
          <w:p w14:paraId="75C699FF" w14:textId="77777777" w:rsidR="006756D9" w:rsidRDefault="00000000">
            <w:pPr>
              <w:jc w:val="center"/>
            </w:pPr>
            <w:r>
              <w:t>3</w:t>
            </w:r>
          </w:p>
        </w:tc>
        <w:tc>
          <w:tcPr>
            <w:tcW w:w="1728" w:type="dxa"/>
          </w:tcPr>
          <w:p w14:paraId="5F0EBD00" w14:textId="77777777" w:rsidR="006756D9" w:rsidRDefault="00000000">
            <w:pPr>
              <w:jc w:val="center"/>
            </w:pPr>
            <w:r>
              <w:t>4</w:t>
            </w:r>
          </w:p>
        </w:tc>
        <w:tc>
          <w:tcPr>
            <w:tcW w:w="1728" w:type="dxa"/>
          </w:tcPr>
          <w:p w14:paraId="5375A275" w14:textId="77777777" w:rsidR="006756D9" w:rsidRDefault="00000000">
            <w:pPr>
              <w:jc w:val="center"/>
            </w:pPr>
            <w:r>
              <w:t>2</w:t>
            </w:r>
          </w:p>
        </w:tc>
        <w:tc>
          <w:tcPr>
            <w:tcW w:w="1728" w:type="dxa"/>
          </w:tcPr>
          <w:p w14:paraId="62E64D33" w14:textId="77777777" w:rsidR="006756D9" w:rsidRDefault="00000000">
            <w:pPr>
              <w:jc w:val="center"/>
            </w:pPr>
            <w:r>
              <w:t>5</w:t>
            </w:r>
          </w:p>
        </w:tc>
      </w:tr>
    </w:tbl>
    <w:p w14:paraId="20B1F75E" w14:textId="77777777" w:rsidR="006756D9" w:rsidRDefault="00000000" w:rsidP="000B0BD0">
      <w:pPr>
        <w:jc w:val="both"/>
      </w:pPr>
      <w:r>
        <w:t>Запаси s = [30, 40, 20]; попит d = [20, 25, 15, 30]; Σs = Σd = 90.</w:t>
      </w:r>
    </w:p>
    <w:p w14:paraId="666BA6F0" w14:textId="77777777" w:rsidR="006756D9" w:rsidRDefault="00000000" w:rsidP="000B0BD0">
      <w:pPr>
        <w:jc w:val="both"/>
      </w:pPr>
      <w:r>
        <w:t>Нижче подано 10 допустимих планів (NW-corner, Least Cost, Vogel та випадково згенеровані), з обчисленою вартістю; найкращий серед них позначено окремо.</w:t>
      </w:r>
    </w:p>
    <w:p w14:paraId="4AF04491" w14:textId="77777777" w:rsidR="006756D9" w:rsidRDefault="006756D9" w:rsidP="000B0BD0">
      <w:pPr>
        <w:jc w:val="both"/>
      </w:pPr>
    </w:p>
    <w:p w14:paraId="7E83406B" w14:textId="5E463FB9" w:rsidR="006756D9" w:rsidRPr="00D50813" w:rsidRDefault="00000000" w:rsidP="000B0BD0">
      <w:pPr>
        <w:jc w:val="both"/>
        <w:rPr>
          <w:lang w:val="uk-UA"/>
        </w:rPr>
      </w:pPr>
      <w:r>
        <w:rPr>
          <w:b/>
        </w:rPr>
        <w:t>Додаток: Таблиці допустимих планів і вибір найкращого</w:t>
      </w:r>
    </w:p>
    <w:p w14:paraId="0C4B4F98" w14:textId="77777777" w:rsidR="006756D9" w:rsidRDefault="006756D9" w:rsidP="000B0BD0">
      <w:pPr>
        <w:jc w:val="both"/>
      </w:pPr>
    </w:p>
    <w:p w14:paraId="40394479" w14:textId="44CB5371" w:rsidR="006756D9" w:rsidRDefault="00000000" w:rsidP="000B0BD0">
      <w:pPr>
        <w:jc w:val="both"/>
        <w:rPr>
          <w:b/>
          <w:lang w:val="uk-UA"/>
        </w:rPr>
      </w:pPr>
      <w:r>
        <w:rPr>
          <w:b/>
        </w:rPr>
        <w:t>Додаток: Код генерації планів (C#)</w:t>
      </w:r>
    </w:p>
    <w:p w14:paraId="7004B005" w14:textId="747778C7" w:rsidR="006756D9" w:rsidRDefault="009C2CA6" w:rsidP="000B0BD0">
      <w:pPr>
        <w:jc w:val="both"/>
        <w:rPr>
          <w:lang w:val="uk-UA"/>
        </w:rPr>
      </w:pPr>
      <w:r w:rsidRPr="009C2CA6">
        <w:t>Це незмінний запис Plan: зберігає назву плану, матрицю перевезень X і вже пораховану вартість Cost. Метод GetTestData повертає тестові дані: запаси, попити та матрицю витрат. Метод MakeManyPlans створює три початкові плани (Northwest Corner, Least Cost, Vogel) через методи TransportationProblem і одразу обгортає їх у Plan, щоб мати вартість.</w:t>
      </w:r>
    </w:p>
    <w:p w14:paraId="50393842" w14:textId="77777777" w:rsidR="00E429AF" w:rsidRDefault="00E429AF" w:rsidP="00E429AF">
      <w:pPr>
        <w:autoSpaceDE w:val="0"/>
        <w:autoSpaceDN w:val="0"/>
        <w:adjustRightInd w:val="0"/>
        <w:spacing w:after="0" w:line="240" w:lineRule="auto"/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val="uk-UA"/>
        </w:rPr>
      </w:pPr>
      <w:r>
        <w:rPr>
          <w:rFonts w:ascii="Cascadia Mono" w:eastAsiaTheme="minorEastAsia" w:hAnsi="Cascadia Mono" w:cs="Cascadia Mono"/>
          <w:color w:val="0000FF"/>
          <w:sz w:val="19"/>
          <w:szCs w:val="19"/>
          <w:highlight w:val="white"/>
          <w:lang w:val="uk-UA"/>
        </w:rPr>
        <w:t>public</w:t>
      </w:r>
      <w:r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val="uk-UA"/>
        </w:rPr>
        <w:t xml:space="preserve"> </w:t>
      </w:r>
      <w:r>
        <w:rPr>
          <w:rFonts w:ascii="Cascadia Mono" w:eastAsiaTheme="minorEastAsia" w:hAnsi="Cascadia Mono" w:cs="Cascadia Mono"/>
          <w:color w:val="0000FF"/>
          <w:sz w:val="19"/>
          <w:szCs w:val="19"/>
          <w:highlight w:val="white"/>
          <w:lang w:val="uk-UA"/>
        </w:rPr>
        <w:t>sealed</w:t>
      </w:r>
      <w:r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val="uk-UA"/>
        </w:rPr>
        <w:t xml:space="preserve"> </w:t>
      </w:r>
      <w:r>
        <w:rPr>
          <w:rFonts w:ascii="Cascadia Mono" w:eastAsiaTheme="minorEastAsia" w:hAnsi="Cascadia Mono" w:cs="Cascadia Mono"/>
          <w:color w:val="0000FF"/>
          <w:sz w:val="19"/>
          <w:szCs w:val="19"/>
          <w:highlight w:val="white"/>
          <w:lang w:val="uk-UA"/>
        </w:rPr>
        <w:t>record</w:t>
      </w:r>
      <w:r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val="uk-UA"/>
        </w:rPr>
        <w:t xml:space="preserve"> </w:t>
      </w:r>
      <w:r>
        <w:rPr>
          <w:rFonts w:ascii="Cascadia Mono" w:eastAsiaTheme="minorEastAsia" w:hAnsi="Cascadia Mono" w:cs="Cascadia Mono"/>
          <w:color w:val="2B91AF"/>
          <w:sz w:val="19"/>
          <w:szCs w:val="19"/>
          <w:highlight w:val="white"/>
          <w:lang w:val="uk-UA"/>
        </w:rPr>
        <w:t>Plan</w:t>
      </w:r>
      <w:r>
        <w:rPr>
          <w:rFonts w:ascii="Cascadia Mono" w:eastAsiaTheme="minorEastAsia" w:hAnsi="Cascadia Mono" w:cs="Cascadia Mono"/>
          <w:color w:val="1A94FF"/>
          <w:sz w:val="19"/>
          <w:szCs w:val="19"/>
          <w:highlight w:val="white"/>
          <w:lang w:val="uk-UA"/>
        </w:rPr>
        <w:t>(</w:t>
      </w:r>
      <w:r>
        <w:rPr>
          <w:rFonts w:ascii="Cascadia Mono" w:eastAsiaTheme="minorEastAsia" w:hAnsi="Cascadia Mono" w:cs="Cascadia Mono"/>
          <w:color w:val="0000FF"/>
          <w:sz w:val="19"/>
          <w:szCs w:val="19"/>
          <w:highlight w:val="white"/>
          <w:lang w:val="uk-UA"/>
        </w:rPr>
        <w:t>string</w:t>
      </w:r>
      <w:r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val="uk-UA"/>
        </w:rPr>
        <w:t xml:space="preserve"> Name, </w:t>
      </w:r>
      <w:r>
        <w:rPr>
          <w:rFonts w:ascii="Cascadia Mono" w:eastAsiaTheme="minorEastAsia" w:hAnsi="Cascadia Mono" w:cs="Cascadia Mono"/>
          <w:color w:val="0000FF"/>
          <w:sz w:val="19"/>
          <w:szCs w:val="19"/>
          <w:highlight w:val="white"/>
          <w:lang w:val="uk-UA"/>
        </w:rPr>
        <w:t>int</w:t>
      </w:r>
      <w:r>
        <w:rPr>
          <w:rFonts w:ascii="Cascadia Mono" w:eastAsiaTheme="minorEastAsia" w:hAnsi="Cascadia Mono" w:cs="Cascadia Mono"/>
          <w:color w:val="FFD702"/>
          <w:sz w:val="19"/>
          <w:szCs w:val="19"/>
          <w:highlight w:val="white"/>
          <w:lang w:val="uk-UA"/>
        </w:rPr>
        <w:t>[</w:t>
      </w:r>
      <w:r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val="uk-UA"/>
        </w:rPr>
        <w:t>,</w:t>
      </w:r>
      <w:r>
        <w:rPr>
          <w:rFonts w:ascii="Cascadia Mono" w:eastAsiaTheme="minorEastAsia" w:hAnsi="Cascadia Mono" w:cs="Cascadia Mono"/>
          <w:color w:val="FFD702"/>
          <w:sz w:val="19"/>
          <w:szCs w:val="19"/>
          <w:highlight w:val="white"/>
          <w:lang w:val="uk-UA"/>
        </w:rPr>
        <w:t>]</w:t>
      </w:r>
      <w:r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val="uk-UA"/>
        </w:rPr>
        <w:t xml:space="preserve"> X, </w:t>
      </w:r>
      <w:r>
        <w:rPr>
          <w:rFonts w:ascii="Cascadia Mono" w:eastAsiaTheme="minorEastAsia" w:hAnsi="Cascadia Mono" w:cs="Cascadia Mono"/>
          <w:color w:val="0000FF"/>
          <w:sz w:val="19"/>
          <w:szCs w:val="19"/>
          <w:highlight w:val="white"/>
          <w:lang w:val="uk-UA"/>
        </w:rPr>
        <w:t>int</w:t>
      </w:r>
      <w:r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val="uk-UA"/>
        </w:rPr>
        <w:t xml:space="preserve"> Cost</w:t>
      </w:r>
      <w:r>
        <w:rPr>
          <w:rFonts w:ascii="Cascadia Mono" w:eastAsiaTheme="minorEastAsia" w:hAnsi="Cascadia Mono" w:cs="Cascadia Mono"/>
          <w:color w:val="1A94FF"/>
          <w:sz w:val="19"/>
          <w:szCs w:val="19"/>
          <w:highlight w:val="white"/>
          <w:lang w:val="uk-UA"/>
        </w:rPr>
        <w:t>)</w:t>
      </w:r>
    </w:p>
    <w:p w14:paraId="3E302EB1" w14:textId="77777777" w:rsidR="00E429AF" w:rsidRDefault="00E429AF" w:rsidP="00E429AF">
      <w:pPr>
        <w:autoSpaceDE w:val="0"/>
        <w:autoSpaceDN w:val="0"/>
        <w:adjustRightInd w:val="0"/>
        <w:spacing w:after="0" w:line="240" w:lineRule="auto"/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val="uk-UA"/>
        </w:rPr>
      </w:pPr>
      <w:r>
        <w:rPr>
          <w:rFonts w:ascii="Cascadia Mono" w:eastAsiaTheme="minorEastAsia" w:hAnsi="Cascadia Mono" w:cs="Cascadia Mono"/>
          <w:color w:val="1A94FF"/>
          <w:sz w:val="19"/>
          <w:szCs w:val="19"/>
          <w:highlight w:val="white"/>
          <w:lang w:val="uk-UA"/>
        </w:rPr>
        <w:t>{</w:t>
      </w:r>
    </w:p>
    <w:p w14:paraId="597C19A9" w14:textId="77777777" w:rsidR="00E429AF" w:rsidRDefault="00E429AF" w:rsidP="00E429AF">
      <w:pPr>
        <w:autoSpaceDE w:val="0"/>
        <w:autoSpaceDN w:val="0"/>
        <w:adjustRightInd w:val="0"/>
        <w:spacing w:after="0" w:line="240" w:lineRule="auto"/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val="uk-UA"/>
        </w:rPr>
      </w:pPr>
      <w:r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val="uk-UA"/>
        </w:rPr>
        <w:tab/>
      </w:r>
      <w:r>
        <w:rPr>
          <w:rFonts w:ascii="Cascadia Mono" w:eastAsiaTheme="minorEastAsia" w:hAnsi="Cascadia Mono" w:cs="Cascadia Mono"/>
          <w:color w:val="0000FF"/>
          <w:sz w:val="19"/>
          <w:szCs w:val="19"/>
          <w:highlight w:val="white"/>
          <w:lang w:val="uk-UA"/>
        </w:rPr>
        <w:t>public</w:t>
      </w:r>
      <w:r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val="uk-UA"/>
        </w:rPr>
        <w:t xml:space="preserve"> </w:t>
      </w:r>
      <w:r>
        <w:rPr>
          <w:rFonts w:ascii="Cascadia Mono" w:eastAsiaTheme="minorEastAsia" w:hAnsi="Cascadia Mono" w:cs="Cascadia Mono"/>
          <w:color w:val="0000FF"/>
          <w:sz w:val="19"/>
          <w:szCs w:val="19"/>
          <w:highlight w:val="white"/>
          <w:lang w:val="uk-UA"/>
        </w:rPr>
        <w:t>static</w:t>
      </w:r>
      <w:r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val="uk-UA"/>
        </w:rPr>
        <w:t xml:space="preserve"> </w:t>
      </w:r>
      <w:r>
        <w:rPr>
          <w:rFonts w:ascii="Cascadia Mono" w:eastAsiaTheme="minorEastAsia" w:hAnsi="Cascadia Mono" w:cs="Cascadia Mono"/>
          <w:color w:val="FFD702"/>
          <w:sz w:val="19"/>
          <w:szCs w:val="19"/>
          <w:highlight w:val="white"/>
          <w:lang w:val="uk-UA"/>
        </w:rPr>
        <w:t>(</w:t>
      </w:r>
      <w:r>
        <w:rPr>
          <w:rFonts w:ascii="Cascadia Mono" w:eastAsiaTheme="minorEastAsia" w:hAnsi="Cascadia Mono" w:cs="Cascadia Mono"/>
          <w:color w:val="0000FF"/>
          <w:sz w:val="19"/>
          <w:szCs w:val="19"/>
          <w:highlight w:val="white"/>
          <w:lang w:val="uk-UA"/>
        </w:rPr>
        <w:t>int</w:t>
      </w:r>
      <w:r>
        <w:rPr>
          <w:rFonts w:ascii="Cascadia Mono" w:eastAsiaTheme="minorEastAsia" w:hAnsi="Cascadia Mono" w:cs="Cascadia Mono"/>
          <w:color w:val="D86AC2"/>
          <w:sz w:val="19"/>
          <w:szCs w:val="19"/>
          <w:highlight w:val="white"/>
          <w:lang w:val="uk-UA"/>
        </w:rPr>
        <w:t>[]</w:t>
      </w:r>
      <w:r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val="uk-UA"/>
        </w:rPr>
        <w:t xml:space="preserve">, </w:t>
      </w:r>
      <w:r>
        <w:rPr>
          <w:rFonts w:ascii="Cascadia Mono" w:eastAsiaTheme="minorEastAsia" w:hAnsi="Cascadia Mono" w:cs="Cascadia Mono"/>
          <w:color w:val="0000FF"/>
          <w:sz w:val="19"/>
          <w:szCs w:val="19"/>
          <w:highlight w:val="white"/>
          <w:lang w:val="uk-UA"/>
        </w:rPr>
        <w:t>int</w:t>
      </w:r>
      <w:r>
        <w:rPr>
          <w:rFonts w:ascii="Cascadia Mono" w:eastAsiaTheme="minorEastAsia" w:hAnsi="Cascadia Mono" w:cs="Cascadia Mono"/>
          <w:color w:val="D86AC2"/>
          <w:sz w:val="19"/>
          <w:szCs w:val="19"/>
          <w:highlight w:val="white"/>
          <w:lang w:val="uk-UA"/>
        </w:rPr>
        <w:t>[]</w:t>
      </w:r>
      <w:r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val="uk-UA"/>
        </w:rPr>
        <w:t xml:space="preserve">, </w:t>
      </w:r>
      <w:r>
        <w:rPr>
          <w:rFonts w:ascii="Cascadia Mono" w:eastAsiaTheme="minorEastAsia" w:hAnsi="Cascadia Mono" w:cs="Cascadia Mono"/>
          <w:color w:val="0000FF"/>
          <w:sz w:val="19"/>
          <w:szCs w:val="19"/>
          <w:highlight w:val="white"/>
          <w:lang w:val="uk-UA"/>
        </w:rPr>
        <w:t>int</w:t>
      </w:r>
      <w:r>
        <w:rPr>
          <w:rFonts w:ascii="Cascadia Mono" w:eastAsiaTheme="minorEastAsia" w:hAnsi="Cascadia Mono" w:cs="Cascadia Mono"/>
          <w:color w:val="D86AC2"/>
          <w:sz w:val="19"/>
          <w:szCs w:val="19"/>
          <w:highlight w:val="white"/>
          <w:lang w:val="uk-UA"/>
        </w:rPr>
        <w:t>[</w:t>
      </w:r>
      <w:r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val="uk-UA"/>
        </w:rPr>
        <w:t>,</w:t>
      </w:r>
      <w:r>
        <w:rPr>
          <w:rFonts w:ascii="Cascadia Mono" w:eastAsiaTheme="minorEastAsia" w:hAnsi="Cascadia Mono" w:cs="Cascadia Mono"/>
          <w:color w:val="D86AC2"/>
          <w:sz w:val="19"/>
          <w:szCs w:val="19"/>
          <w:highlight w:val="white"/>
          <w:lang w:val="uk-UA"/>
        </w:rPr>
        <w:t>]</w:t>
      </w:r>
      <w:r>
        <w:rPr>
          <w:rFonts w:ascii="Cascadia Mono" w:eastAsiaTheme="minorEastAsia" w:hAnsi="Cascadia Mono" w:cs="Cascadia Mono"/>
          <w:color w:val="FFD702"/>
          <w:sz w:val="19"/>
          <w:szCs w:val="19"/>
          <w:highlight w:val="white"/>
          <w:lang w:val="uk-UA"/>
        </w:rPr>
        <w:t>)</w:t>
      </w:r>
      <w:r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val="uk-UA"/>
        </w:rPr>
        <w:t xml:space="preserve"> GetTestData</w:t>
      </w:r>
      <w:r>
        <w:rPr>
          <w:rFonts w:ascii="Cascadia Mono" w:eastAsiaTheme="minorEastAsia" w:hAnsi="Cascadia Mono" w:cs="Cascadia Mono"/>
          <w:color w:val="FFD702"/>
          <w:sz w:val="19"/>
          <w:szCs w:val="19"/>
          <w:highlight w:val="white"/>
          <w:lang w:val="uk-UA"/>
        </w:rPr>
        <w:t>()</w:t>
      </w:r>
    </w:p>
    <w:p w14:paraId="08F14EAD" w14:textId="77777777" w:rsidR="00E429AF" w:rsidRDefault="00E429AF" w:rsidP="00E429AF">
      <w:pPr>
        <w:autoSpaceDE w:val="0"/>
        <w:autoSpaceDN w:val="0"/>
        <w:adjustRightInd w:val="0"/>
        <w:spacing w:after="0" w:line="240" w:lineRule="auto"/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val="uk-UA"/>
        </w:rPr>
      </w:pPr>
      <w:r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val="uk-UA"/>
        </w:rPr>
        <w:tab/>
      </w:r>
      <w:r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val="uk-UA"/>
        </w:rPr>
        <w:tab/>
        <w:t xml:space="preserve">=&gt; </w:t>
      </w:r>
      <w:r>
        <w:rPr>
          <w:rFonts w:ascii="Cascadia Mono" w:eastAsiaTheme="minorEastAsia" w:hAnsi="Cascadia Mono" w:cs="Cascadia Mono"/>
          <w:color w:val="FFD702"/>
          <w:sz w:val="19"/>
          <w:szCs w:val="19"/>
          <w:highlight w:val="white"/>
          <w:lang w:val="uk-UA"/>
        </w:rPr>
        <w:t>(</w:t>
      </w:r>
      <w:r>
        <w:rPr>
          <w:rFonts w:ascii="Cascadia Mono" w:eastAsiaTheme="minorEastAsia" w:hAnsi="Cascadia Mono" w:cs="Cascadia Mono"/>
          <w:color w:val="D86AC2"/>
          <w:sz w:val="19"/>
          <w:szCs w:val="19"/>
          <w:highlight w:val="white"/>
          <w:lang w:val="uk-UA"/>
        </w:rPr>
        <w:t>[</w:t>
      </w:r>
      <w:r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val="uk-UA"/>
        </w:rPr>
        <w:t>30, 40, 20</w:t>
      </w:r>
      <w:r>
        <w:rPr>
          <w:rFonts w:ascii="Cascadia Mono" w:eastAsiaTheme="minorEastAsia" w:hAnsi="Cascadia Mono" w:cs="Cascadia Mono"/>
          <w:color w:val="D86AC2"/>
          <w:sz w:val="19"/>
          <w:szCs w:val="19"/>
          <w:highlight w:val="white"/>
          <w:lang w:val="uk-UA"/>
        </w:rPr>
        <w:t>]</w:t>
      </w:r>
      <w:r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val="uk-UA"/>
        </w:rPr>
        <w:t>,</w:t>
      </w:r>
    </w:p>
    <w:p w14:paraId="2C63F401" w14:textId="77777777" w:rsidR="00E429AF" w:rsidRDefault="00E429AF" w:rsidP="00E429AF">
      <w:pPr>
        <w:autoSpaceDE w:val="0"/>
        <w:autoSpaceDN w:val="0"/>
        <w:adjustRightInd w:val="0"/>
        <w:spacing w:after="0" w:line="240" w:lineRule="auto"/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val="uk-UA"/>
        </w:rPr>
      </w:pPr>
      <w:r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val="uk-UA"/>
        </w:rPr>
        <w:tab/>
      </w:r>
      <w:r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val="uk-UA"/>
        </w:rPr>
        <w:tab/>
      </w:r>
      <w:r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val="uk-UA"/>
        </w:rPr>
        <w:tab/>
      </w:r>
      <w:r>
        <w:rPr>
          <w:rFonts w:ascii="Cascadia Mono" w:eastAsiaTheme="minorEastAsia" w:hAnsi="Cascadia Mono" w:cs="Cascadia Mono"/>
          <w:color w:val="D86AC2"/>
          <w:sz w:val="19"/>
          <w:szCs w:val="19"/>
          <w:highlight w:val="white"/>
          <w:lang w:val="uk-UA"/>
        </w:rPr>
        <w:t>[</w:t>
      </w:r>
      <w:r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val="uk-UA"/>
        </w:rPr>
        <w:t>20, 25, 15, 30</w:t>
      </w:r>
      <w:r>
        <w:rPr>
          <w:rFonts w:ascii="Cascadia Mono" w:eastAsiaTheme="minorEastAsia" w:hAnsi="Cascadia Mono" w:cs="Cascadia Mono"/>
          <w:color w:val="D86AC2"/>
          <w:sz w:val="19"/>
          <w:szCs w:val="19"/>
          <w:highlight w:val="white"/>
          <w:lang w:val="uk-UA"/>
        </w:rPr>
        <w:t>]</w:t>
      </w:r>
      <w:r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val="uk-UA"/>
        </w:rPr>
        <w:t>,</w:t>
      </w:r>
    </w:p>
    <w:p w14:paraId="119483D6" w14:textId="77777777" w:rsidR="00E429AF" w:rsidRDefault="00E429AF" w:rsidP="00E429AF">
      <w:pPr>
        <w:autoSpaceDE w:val="0"/>
        <w:autoSpaceDN w:val="0"/>
        <w:adjustRightInd w:val="0"/>
        <w:spacing w:after="0" w:line="240" w:lineRule="auto"/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val="uk-UA"/>
        </w:rPr>
      </w:pPr>
      <w:r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val="uk-UA"/>
        </w:rPr>
        <w:tab/>
      </w:r>
      <w:r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val="uk-UA"/>
        </w:rPr>
        <w:tab/>
      </w:r>
      <w:r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val="uk-UA"/>
        </w:rPr>
        <w:tab/>
      </w:r>
      <w:r>
        <w:rPr>
          <w:rFonts w:ascii="Cascadia Mono" w:eastAsiaTheme="minorEastAsia" w:hAnsi="Cascadia Mono" w:cs="Cascadia Mono"/>
          <w:color w:val="0000FF"/>
          <w:sz w:val="19"/>
          <w:szCs w:val="19"/>
          <w:highlight w:val="white"/>
          <w:lang w:val="uk-UA"/>
        </w:rPr>
        <w:t>new</w:t>
      </w:r>
      <w:r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val="uk-UA"/>
        </w:rPr>
        <w:t xml:space="preserve"> </w:t>
      </w:r>
      <w:r>
        <w:rPr>
          <w:rFonts w:ascii="Cascadia Mono" w:eastAsiaTheme="minorEastAsia" w:hAnsi="Cascadia Mono" w:cs="Cascadia Mono"/>
          <w:color w:val="0000FF"/>
          <w:sz w:val="19"/>
          <w:szCs w:val="19"/>
          <w:highlight w:val="white"/>
          <w:lang w:val="uk-UA"/>
        </w:rPr>
        <w:t>int</w:t>
      </w:r>
      <w:r>
        <w:rPr>
          <w:rFonts w:ascii="Cascadia Mono" w:eastAsiaTheme="minorEastAsia" w:hAnsi="Cascadia Mono" w:cs="Cascadia Mono"/>
          <w:color w:val="D86AC2"/>
          <w:sz w:val="19"/>
          <w:szCs w:val="19"/>
          <w:highlight w:val="white"/>
          <w:lang w:val="uk-UA"/>
        </w:rPr>
        <w:t>[</w:t>
      </w:r>
      <w:r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val="uk-UA"/>
        </w:rPr>
        <w:t>,</w:t>
      </w:r>
      <w:r>
        <w:rPr>
          <w:rFonts w:ascii="Cascadia Mono" w:eastAsiaTheme="minorEastAsia" w:hAnsi="Cascadia Mono" w:cs="Cascadia Mono"/>
          <w:color w:val="D86AC2"/>
          <w:sz w:val="19"/>
          <w:szCs w:val="19"/>
          <w:highlight w:val="white"/>
          <w:lang w:val="uk-UA"/>
        </w:rPr>
        <w:t>]</w:t>
      </w:r>
      <w:r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val="uk-UA"/>
        </w:rPr>
        <w:t xml:space="preserve"> </w:t>
      </w:r>
      <w:r>
        <w:rPr>
          <w:rFonts w:ascii="Cascadia Mono" w:eastAsiaTheme="minorEastAsia" w:hAnsi="Cascadia Mono" w:cs="Cascadia Mono"/>
          <w:color w:val="D86AC2"/>
          <w:sz w:val="19"/>
          <w:szCs w:val="19"/>
          <w:highlight w:val="white"/>
          <w:lang w:val="uk-UA"/>
        </w:rPr>
        <w:t>{</w:t>
      </w:r>
    </w:p>
    <w:p w14:paraId="0992686F" w14:textId="77777777" w:rsidR="00E429AF" w:rsidRDefault="00E429AF" w:rsidP="00E429AF">
      <w:pPr>
        <w:autoSpaceDE w:val="0"/>
        <w:autoSpaceDN w:val="0"/>
        <w:adjustRightInd w:val="0"/>
        <w:spacing w:after="0" w:line="240" w:lineRule="auto"/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val="uk-UA"/>
        </w:rPr>
      </w:pPr>
      <w:r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val="uk-UA"/>
        </w:rPr>
        <w:tab/>
      </w:r>
      <w:r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val="uk-UA"/>
        </w:rPr>
        <w:tab/>
      </w:r>
      <w:r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val="uk-UA"/>
        </w:rPr>
        <w:tab/>
      </w:r>
      <w:r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val="uk-UA"/>
        </w:rPr>
        <w:tab/>
      </w:r>
      <w:r>
        <w:rPr>
          <w:rFonts w:ascii="Cascadia Mono" w:eastAsiaTheme="minorEastAsia" w:hAnsi="Cascadia Mono" w:cs="Cascadia Mono"/>
          <w:color w:val="1A94FF"/>
          <w:sz w:val="19"/>
          <w:szCs w:val="19"/>
          <w:highlight w:val="white"/>
          <w:lang w:val="uk-UA"/>
        </w:rPr>
        <w:t>{</w:t>
      </w:r>
      <w:r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val="uk-UA"/>
        </w:rPr>
        <w:t xml:space="preserve"> 8, 6, 10, 9 </w:t>
      </w:r>
      <w:r>
        <w:rPr>
          <w:rFonts w:ascii="Cascadia Mono" w:eastAsiaTheme="minorEastAsia" w:hAnsi="Cascadia Mono" w:cs="Cascadia Mono"/>
          <w:color w:val="1A94FF"/>
          <w:sz w:val="19"/>
          <w:szCs w:val="19"/>
          <w:highlight w:val="white"/>
          <w:lang w:val="uk-UA"/>
        </w:rPr>
        <w:t>}</w:t>
      </w:r>
      <w:r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val="uk-UA"/>
        </w:rPr>
        <w:t>,</w:t>
      </w:r>
    </w:p>
    <w:p w14:paraId="50BD2CEF" w14:textId="77777777" w:rsidR="00E429AF" w:rsidRDefault="00E429AF" w:rsidP="00E429AF">
      <w:pPr>
        <w:autoSpaceDE w:val="0"/>
        <w:autoSpaceDN w:val="0"/>
        <w:adjustRightInd w:val="0"/>
        <w:spacing w:after="0" w:line="240" w:lineRule="auto"/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val="uk-UA"/>
        </w:rPr>
      </w:pPr>
      <w:r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val="uk-UA"/>
        </w:rPr>
        <w:tab/>
      </w:r>
      <w:r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val="uk-UA"/>
        </w:rPr>
        <w:tab/>
      </w:r>
      <w:r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val="uk-UA"/>
        </w:rPr>
        <w:tab/>
      </w:r>
      <w:r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val="uk-UA"/>
        </w:rPr>
        <w:tab/>
      </w:r>
      <w:r>
        <w:rPr>
          <w:rFonts w:ascii="Cascadia Mono" w:eastAsiaTheme="minorEastAsia" w:hAnsi="Cascadia Mono" w:cs="Cascadia Mono"/>
          <w:color w:val="1A94FF"/>
          <w:sz w:val="19"/>
          <w:szCs w:val="19"/>
          <w:highlight w:val="white"/>
          <w:lang w:val="uk-UA"/>
        </w:rPr>
        <w:t>{</w:t>
      </w:r>
      <w:r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val="uk-UA"/>
        </w:rPr>
        <w:t xml:space="preserve"> 9, 7,  4, 2 </w:t>
      </w:r>
      <w:r>
        <w:rPr>
          <w:rFonts w:ascii="Cascadia Mono" w:eastAsiaTheme="minorEastAsia" w:hAnsi="Cascadia Mono" w:cs="Cascadia Mono"/>
          <w:color w:val="1A94FF"/>
          <w:sz w:val="19"/>
          <w:szCs w:val="19"/>
          <w:highlight w:val="white"/>
          <w:lang w:val="uk-UA"/>
        </w:rPr>
        <w:t>}</w:t>
      </w:r>
      <w:r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val="uk-UA"/>
        </w:rPr>
        <w:t>,</w:t>
      </w:r>
    </w:p>
    <w:p w14:paraId="0471B906" w14:textId="77777777" w:rsidR="00E429AF" w:rsidRDefault="00E429AF" w:rsidP="00E429AF">
      <w:pPr>
        <w:autoSpaceDE w:val="0"/>
        <w:autoSpaceDN w:val="0"/>
        <w:adjustRightInd w:val="0"/>
        <w:spacing w:after="0" w:line="240" w:lineRule="auto"/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val="uk-UA"/>
        </w:rPr>
      </w:pPr>
      <w:r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val="uk-UA"/>
        </w:rPr>
        <w:tab/>
      </w:r>
      <w:r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val="uk-UA"/>
        </w:rPr>
        <w:tab/>
      </w:r>
      <w:r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val="uk-UA"/>
        </w:rPr>
        <w:tab/>
      </w:r>
      <w:r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val="uk-UA"/>
        </w:rPr>
        <w:tab/>
      </w:r>
      <w:r>
        <w:rPr>
          <w:rFonts w:ascii="Cascadia Mono" w:eastAsiaTheme="minorEastAsia" w:hAnsi="Cascadia Mono" w:cs="Cascadia Mono"/>
          <w:color w:val="1A94FF"/>
          <w:sz w:val="19"/>
          <w:szCs w:val="19"/>
          <w:highlight w:val="white"/>
          <w:lang w:val="uk-UA"/>
        </w:rPr>
        <w:t>{</w:t>
      </w:r>
      <w:r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val="uk-UA"/>
        </w:rPr>
        <w:t xml:space="preserve"> 3, 4,  2, 5 </w:t>
      </w:r>
      <w:r>
        <w:rPr>
          <w:rFonts w:ascii="Cascadia Mono" w:eastAsiaTheme="minorEastAsia" w:hAnsi="Cascadia Mono" w:cs="Cascadia Mono"/>
          <w:color w:val="1A94FF"/>
          <w:sz w:val="19"/>
          <w:szCs w:val="19"/>
          <w:highlight w:val="white"/>
          <w:lang w:val="uk-UA"/>
        </w:rPr>
        <w:t>}</w:t>
      </w:r>
    </w:p>
    <w:p w14:paraId="19D3D9BF" w14:textId="77777777" w:rsidR="00E429AF" w:rsidRDefault="00E429AF" w:rsidP="00E429AF">
      <w:pPr>
        <w:autoSpaceDE w:val="0"/>
        <w:autoSpaceDN w:val="0"/>
        <w:adjustRightInd w:val="0"/>
        <w:spacing w:after="0" w:line="240" w:lineRule="auto"/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val="uk-UA"/>
        </w:rPr>
      </w:pPr>
      <w:r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val="uk-UA"/>
        </w:rPr>
        <w:tab/>
      </w:r>
      <w:r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val="uk-UA"/>
        </w:rPr>
        <w:tab/>
      </w:r>
      <w:r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val="uk-UA"/>
        </w:rPr>
        <w:tab/>
      </w:r>
      <w:r>
        <w:rPr>
          <w:rFonts w:ascii="Cascadia Mono" w:eastAsiaTheme="minorEastAsia" w:hAnsi="Cascadia Mono" w:cs="Cascadia Mono"/>
          <w:color w:val="D86AC2"/>
          <w:sz w:val="19"/>
          <w:szCs w:val="19"/>
          <w:highlight w:val="white"/>
          <w:lang w:val="uk-UA"/>
        </w:rPr>
        <w:t>}</w:t>
      </w:r>
      <w:r>
        <w:rPr>
          <w:rFonts w:ascii="Cascadia Mono" w:eastAsiaTheme="minorEastAsia" w:hAnsi="Cascadia Mono" w:cs="Cascadia Mono"/>
          <w:color w:val="FFD702"/>
          <w:sz w:val="19"/>
          <w:szCs w:val="19"/>
          <w:highlight w:val="white"/>
          <w:lang w:val="uk-UA"/>
        </w:rPr>
        <w:t>)</w:t>
      </w:r>
      <w:r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val="uk-UA"/>
        </w:rPr>
        <w:t>;</w:t>
      </w:r>
    </w:p>
    <w:p w14:paraId="6F55418F" w14:textId="77777777" w:rsidR="00E429AF" w:rsidRDefault="00E429AF" w:rsidP="00E429AF">
      <w:pPr>
        <w:autoSpaceDE w:val="0"/>
        <w:autoSpaceDN w:val="0"/>
        <w:adjustRightInd w:val="0"/>
        <w:spacing w:after="0" w:line="240" w:lineRule="auto"/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val="uk-UA"/>
        </w:rPr>
      </w:pPr>
    </w:p>
    <w:p w14:paraId="34C10E99" w14:textId="77777777" w:rsidR="00E429AF" w:rsidRDefault="00E429AF" w:rsidP="00E429AF">
      <w:pPr>
        <w:autoSpaceDE w:val="0"/>
        <w:autoSpaceDN w:val="0"/>
        <w:adjustRightInd w:val="0"/>
        <w:spacing w:after="0" w:line="240" w:lineRule="auto"/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val="uk-UA"/>
        </w:rPr>
      </w:pPr>
      <w:r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val="uk-UA"/>
        </w:rPr>
        <w:tab/>
      </w:r>
      <w:r>
        <w:rPr>
          <w:rFonts w:ascii="Cascadia Mono" w:eastAsiaTheme="minorEastAsia" w:hAnsi="Cascadia Mono" w:cs="Cascadia Mono"/>
          <w:color w:val="0000FF"/>
          <w:sz w:val="19"/>
          <w:szCs w:val="19"/>
          <w:highlight w:val="white"/>
          <w:lang w:val="uk-UA"/>
        </w:rPr>
        <w:t>public</w:t>
      </w:r>
      <w:r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val="uk-UA"/>
        </w:rPr>
        <w:t xml:space="preserve"> </w:t>
      </w:r>
      <w:r>
        <w:rPr>
          <w:rFonts w:ascii="Cascadia Mono" w:eastAsiaTheme="minorEastAsia" w:hAnsi="Cascadia Mono" w:cs="Cascadia Mono"/>
          <w:color w:val="0000FF"/>
          <w:sz w:val="19"/>
          <w:szCs w:val="19"/>
          <w:highlight w:val="white"/>
          <w:lang w:val="uk-UA"/>
        </w:rPr>
        <w:t>static</w:t>
      </w:r>
      <w:r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val="uk-UA"/>
        </w:rPr>
        <w:t xml:space="preserve"> </w:t>
      </w:r>
      <w:r>
        <w:rPr>
          <w:rFonts w:ascii="Cascadia Mono" w:eastAsiaTheme="minorEastAsia" w:hAnsi="Cascadia Mono" w:cs="Cascadia Mono"/>
          <w:color w:val="2B91AF"/>
          <w:sz w:val="19"/>
          <w:szCs w:val="19"/>
          <w:highlight w:val="white"/>
          <w:lang w:val="uk-UA"/>
        </w:rPr>
        <w:t>List</w:t>
      </w:r>
      <w:r>
        <w:rPr>
          <w:rFonts w:ascii="Cascadia Mono" w:eastAsiaTheme="minorEastAsia" w:hAnsi="Cascadia Mono" w:cs="Cascadia Mono"/>
          <w:color w:val="FFD702"/>
          <w:sz w:val="19"/>
          <w:szCs w:val="19"/>
          <w:highlight w:val="white"/>
          <w:lang w:val="uk-UA"/>
        </w:rPr>
        <w:t>&lt;</w:t>
      </w:r>
      <w:r>
        <w:rPr>
          <w:rFonts w:ascii="Cascadia Mono" w:eastAsiaTheme="minorEastAsia" w:hAnsi="Cascadia Mono" w:cs="Cascadia Mono"/>
          <w:color w:val="2B91AF"/>
          <w:sz w:val="19"/>
          <w:szCs w:val="19"/>
          <w:highlight w:val="white"/>
          <w:lang w:val="uk-UA"/>
        </w:rPr>
        <w:t>Plan</w:t>
      </w:r>
      <w:r>
        <w:rPr>
          <w:rFonts w:ascii="Cascadia Mono" w:eastAsiaTheme="minorEastAsia" w:hAnsi="Cascadia Mono" w:cs="Cascadia Mono"/>
          <w:color w:val="FFD702"/>
          <w:sz w:val="19"/>
          <w:szCs w:val="19"/>
          <w:highlight w:val="white"/>
          <w:lang w:val="uk-UA"/>
        </w:rPr>
        <w:t>&gt;</w:t>
      </w:r>
      <w:r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val="uk-UA"/>
        </w:rPr>
        <w:t xml:space="preserve"> MakeManyPlans</w:t>
      </w:r>
      <w:r>
        <w:rPr>
          <w:rFonts w:ascii="Cascadia Mono" w:eastAsiaTheme="minorEastAsia" w:hAnsi="Cascadia Mono" w:cs="Cascadia Mono"/>
          <w:color w:val="FFD702"/>
          <w:sz w:val="19"/>
          <w:szCs w:val="19"/>
          <w:highlight w:val="white"/>
          <w:lang w:val="uk-UA"/>
        </w:rPr>
        <w:t>(</w:t>
      </w:r>
      <w:r>
        <w:rPr>
          <w:rFonts w:ascii="Cascadia Mono" w:eastAsiaTheme="minorEastAsia" w:hAnsi="Cascadia Mono" w:cs="Cascadia Mono"/>
          <w:color w:val="2B91AF"/>
          <w:sz w:val="19"/>
          <w:szCs w:val="19"/>
          <w:highlight w:val="white"/>
          <w:lang w:val="uk-UA"/>
        </w:rPr>
        <w:t>TransportationProblem</w:t>
      </w:r>
      <w:r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val="uk-UA"/>
        </w:rPr>
        <w:t xml:space="preserve"> problem</w:t>
      </w:r>
      <w:r>
        <w:rPr>
          <w:rFonts w:ascii="Cascadia Mono" w:eastAsiaTheme="minorEastAsia" w:hAnsi="Cascadia Mono" w:cs="Cascadia Mono"/>
          <w:color w:val="FFD702"/>
          <w:sz w:val="19"/>
          <w:szCs w:val="19"/>
          <w:highlight w:val="white"/>
          <w:lang w:val="uk-UA"/>
        </w:rPr>
        <w:t>)</w:t>
      </w:r>
    </w:p>
    <w:p w14:paraId="6D59E2F7" w14:textId="77777777" w:rsidR="00E429AF" w:rsidRDefault="00E429AF" w:rsidP="00E429AF">
      <w:pPr>
        <w:autoSpaceDE w:val="0"/>
        <w:autoSpaceDN w:val="0"/>
        <w:adjustRightInd w:val="0"/>
        <w:spacing w:after="0" w:line="240" w:lineRule="auto"/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val="uk-UA"/>
        </w:rPr>
      </w:pPr>
      <w:r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val="uk-UA"/>
        </w:rPr>
        <w:tab/>
      </w:r>
      <w:r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val="uk-UA"/>
        </w:rPr>
        <w:tab/>
        <w:t xml:space="preserve">=&gt; </w:t>
      </w:r>
      <w:r>
        <w:rPr>
          <w:rFonts w:ascii="Cascadia Mono" w:eastAsiaTheme="minorEastAsia" w:hAnsi="Cascadia Mono" w:cs="Cascadia Mono"/>
          <w:color w:val="FFD702"/>
          <w:sz w:val="19"/>
          <w:szCs w:val="19"/>
          <w:highlight w:val="white"/>
          <w:lang w:val="uk-UA"/>
        </w:rPr>
        <w:t>[</w:t>
      </w:r>
    </w:p>
    <w:p w14:paraId="2C650056" w14:textId="77777777" w:rsidR="00E429AF" w:rsidRDefault="00E429AF" w:rsidP="00E429AF">
      <w:pPr>
        <w:autoSpaceDE w:val="0"/>
        <w:autoSpaceDN w:val="0"/>
        <w:adjustRightInd w:val="0"/>
        <w:spacing w:after="0" w:line="240" w:lineRule="auto"/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val="uk-UA"/>
        </w:rPr>
      </w:pPr>
      <w:r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val="uk-UA"/>
        </w:rPr>
        <w:tab/>
      </w:r>
      <w:r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val="uk-UA"/>
        </w:rPr>
        <w:tab/>
      </w:r>
      <w:r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val="uk-UA"/>
        </w:rPr>
        <w:tab/>
        <w:t>problem.MakePlan</w:t>
      </w:r>
      <w:r>
        <w:rPr>
          <w:rFonts w:ascii="Cascadia Mono" w:eastAsiaTheme="minorEastAsia" w:hAnsi="Cascadia Mono" w:cs="Cascadia Mono"/>
          <w:color w:val="D86AC2"/>
          <w:sz w:val="19"/>
          <w:szCs w:val="19"/>
          <w:highlight w:val="white"/>
          <w:lang w:val="uk-UA"/>
        </w:rPr>
        <w:t>(</w:t>
      </w:r>
      <w:r>
        <w:rPr>
          <w:rFonts w:ascii="Cascadia Mono" w:eastAsiaTheme="minorEastAsia" w:hAnsi="Cascadia Mono" w:cs="Cascadia Mono"/>
          <w:color w:val="A31515"/>
          <w:sz w:val="19"/>
          <w:szCs w:val="19"/>
          <w:highlight w:val="white"/>
          <w:lang w:val="uk-UA"/>
        </w:rPr>
        <w:t>"Northwest Corner"</w:t>
      </w:r>
      <w:r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val="uk-UA"/>
        </w:rPr>
        <w:t>, problem.NorthwestCorner</w:t>
      </w:r>
      <w:r>
        <w:rPr>
          <w:rFonts w:ascii="Cascadia Mono" w:eastAsiaTheme="minorEastAsia" w:hAnsi="Cascadia Mono" w:cs="Cascadia Mono"/>
          <w:color w:val="1A94FF"/>
          <w:sz w:val="19"/>
          <w:szCs w:val="19"/>
          <w:highlight w:val="white"/>
          <w:lang w:val="uk-UA"/>
        </w:rPr>
        <w:t>()</w:t>
      </w:r>
      <w:r>
        <w:rPr>
          <w:rFonts w:ascii="Cascadia Mono" w:eastAsiaTheme="minorEastAsia" w:hAnsi="Cascadia Mono" w:cs="Cascadia Mono"/>
          <w:color w:val="D86AC2"/>
          <w:sz w:val="19"/>
          <w:szCs w:val="19"/>
          <w:highlight w:val="white"/>
          <w:lang w:val="uk-UA"/>
        </w:rPr>
        <w:t>)</w:t>
      </w:r>
      <w:r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val="uk-UA"/>
        </w:rPr>
        <w:t>,</w:t>
      </w:r>
    </w:p>
    <w:p w14:paraId="39CABE95" w14:textId="77777777" w:rsidR="00E429AF" w:rsidRDefault="00E429AF" w:rsidP="00E429AF">
      <w:pPr>
        <w:autoSpaceDE w:val="0"/>
        <w:autoSpaceDN w:val="0"/>
        <w:adjustRightInd w:val="0"/>
        <w:spacing w:after="0" w:line="240" w:lineRule="auto"/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val="uk-UA"/>
        </w:rPr>
      </w:pPr>
      <w:r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val="uk-UA"/>
        </w:rPr>
        <w:lastRenderedPageBreak/>
        <w:tab/>
      </w:r>
      <w:r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val="uk-UA"/>
        </w:rPr>
        <w:tab/>
      </w:r>
      <w:r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val="uk-UA"/>
        </w:rPr>
        <w:tab/>
        <w:t>problem.MakePlan</w:t>
      </w:r>
      <w:r>
        <w:rPr>
          <w:rFonts w:ascii="Cascadia Mono" w:eastAsiaTheme="minorEastAsia" w:hAnsi="Cascadia Mono" w:cs="Cascadia Mono"/>
          <w:color w:val="D86AC2"/>
          <w:sz w:val="19"/>
          <w:szCs w:val="19"/>
          <w:highlight w:val="white"/>
          <w:lang w:val="uk-UA"/>
        </w:rPr>
        <w:t>(</w:t>
      </w:r>
      <w:r>
        <w:rPr>
          <w:rFonts w:ascii="Cascadia Mono" w:eastAsiaTheme="minorEastAsia" w:hAnsi="Cascadia Mono" w:cs="Cascadia Mono"/>
          <w:color w:val="A31515"/>
          <w:sz w:val="19"/>
          <w:szCs w:val="19"/>
          <w:highlight w:val="white"/>
          <w:lang w:val="uk-UA"/>
        </w:rPr>
        <w:t>"Least Cost"</w:t>
      </w:r>
      <w:r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val="uk-UA"/>
        </w:rPr>
        <w:t>,       problem.LeastCost</w:t>
      </w:r>
      <w:r>
        <w:rPr>
          <w:rFonts w:ascii="Cascadia Mono" w:eastAsiaTheme="minorEastAsia" w:hAnsi="Cascadia Mono" w:cs="Cascadia Mono"/>
          <w:color w:val="1A94FF"/>
          <w:sz w:val="19"/>
          <w:szCs w:val="19"/>
          <w:highlight w:val="white"/>
          <w:lang w:val="uk-UA"/>
        </w:rPr>
        <w:t>()</w:t>
      </w:r>
      <w:r>
        <w:rPr>
          <w:rFonts w:ascii="Cascadia Mono" w:eastAsiaTheme="minorEastAsia" w:hAnsi="Cascadia Mono" w:cs="Cascadia Mono"/>
          <w:color w:val="D86AC2"/>
          <w:sz w:val="19"/>
          <w:szCs w:val="19"/>
          <w:highlight w:val="white"/>
          <w:lang w:val="uk-UA"/>
        </w:rPr>
        <w:t>)</w:t>
      </w:r>
      <w:r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val="uk-UA"/>
        </w:rPr>
        <w:t>,</w:t>
      </w:r>
    </w:p>
    <w:p w14:paraId="31FE1DB7" w14:textId="77777777" w:rsidR="00E429AF" w:rsidRDefault="00E429AF" w:rsidP="00E429AF">
      <w:pPr>
        <w:autoSpaceDE w:val="0"/>
        <w:autoSpaceDN w:val="0"/>
        <w:adjustRightInd w:val="0"/>
        <w:spacing w:after="0" w:line="240" w:lineRule="auto"/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val="uk-UA"/>
        </w:rPr>
      </w:pPr>
      <w:r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val="uk-UA"/>
        </w:rPr>
        <w:tab/>
      </w:r>
      <w:r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val="uk-UA"/>
        </w:rPr>
        <w:tab/>
      </w:r>
      <w:r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val="uk-UA"/>
        </w:rPr>
        <w:tab/>
        <w:t>problem.MakePlan</w:t>
      </w:r>
      <w:r>
        <w:rPr>
          <w:rFonts w:ascii="Cascadia Mono" w:eastAsiaTheme="minorEastAsia" w:hAnsi="Cascadia Mono" w:cs="Cascadia Mono"/>
          <w:color w:val="D86AC2"/>
          <w:sz w:val="19"/>
          <w:szCs w:val="19"/>
          <w:highlight w:val="white"/>
          <w:lang w:val="uk-UA"/>
        </w:rPr>
        <w:t>(</w:t>
      </w:r>
      <w:r>
        <w:rPr>
          <w:rFonts w:ascii="Cascadia Mono" w:eastAsiaTheme="minorEastAsia" w:hAnsi="Cascadia Mono" w:cs="Cascadia Mono"/>
          <w:color w:val="A31515"/>
          <w:sz w:val="19"/>
          <w:szCs w:val="19"/>
          <w:highlight w:val="white"/>
          <w:lang w:val="uk-UA"/>
        </w:rPr>
        <w:t>"Vogel"</w:t>
      </w:r>
      <w:r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val="uk-UA"/>
        </w:rPr>
        <w:t>,            problem.Vogel</w:t>
      </w:r>
      <w:r>
        <w:rPr>
          <w:rFonts w:ascii="Cascadia Mono" w:eastAsiaTheme="minorEastAsia" w:hAnsi="Cascadia Mono" w:cs="Cascadia Mono"/>
          <w:color w:val="1A94FF"/>
          <w:sz w:val="19"/>
          <w:szCs w:val="19"/>
          <w:highlight w:val="white"/>
          <w:lang w:val="uk-UA"/>
        </w:rPr>
        <w:t>()</w:t>
      </w:r>
      <w:r>
        <w:rPr>
          <w:rFonts w:ascii="Cascadia Mono" w:eastAsiaTheme="minorEastAsia" w:hAnsi="Cascadia Mono" w:cs="Cascadia Mono"/>
          <w:color w:val="D86AC2"/>
          <w:sz w:val="19"/>
          <w:szCs w:val="19"/>
          <w:highlight w:val="white"/>
          <w:lang w:val="uk-UA"/>
        </w:rPr>
        <w:t>)</w:t>
      </w:r>
    </w:p>
    <w:p w14:paraId="7CC6C92C" w14:textId="77777777" w:rsidR="00E429AF" w:rsidRDefault="00E429AF" w:rsidP="00E429AF">
      <w:pPr>
        <w:autoSpaceDE w:val="0"/>
        <w:autoSpaceDN w:val="0"/>
        <w:adjustRightInd w:val="0"/>
        <w:spacing w:after="0" w:line="240" w:lineRule="auto"/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val="uk-UA"/>
        </w:rPr>
      </w:pPr>
      <w:r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val="uk-UA"/>
        </w:rPr>
        <w:tab/>
      </w:r>
      <w:r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val="uk-UA"/>
        </w:rPr>
        <w:tab/>
      </w:r>
      <w:r>
        <w:rPr>
          <w:rFonts w:ascii="Cascadia Mono" w:eastAsiaTheme="minorEastAsia" w:hAnsi="Cascadia Mono" w:cs="Cascadia Mono"/>
          <w:color w:val="FFD702"/>
          <w:sz w:val="19"/>
          <w:szCs w:val="19"/>
          <w:highlight w:val="white"/>
          <w:lang w:val="uk-UA"/>
        </w:rPr>
        <w:t>]</w:t>
      </w:r>
      <w:r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val="uk-UA"/>
        </w:rPr>
        <w:t>;</w:t>
      </w:r>
    </w:p>
    <w:p w14:paraId="71209910" w14:textId="77777777" w:rsidR="00E429AF" w:rsidRPr="009C2CA6" w:rsidRDefault="00E429AF" w:rsidP="00E429AF">
      <w:pPr>
        <w:jc w:val="both"/>
        <w:rPr>
          <w:lang w:val="uk-UA"/>
        </w:rPr>
      </w:pPr>
      <w:r>
        <w:rPr>
          <w:rFonts w:ascii="Cascadia Mono" w:eastAsiaTheme="minorEastAsia" w:hAnsi="Cascadia Mono" w:cs="Cascadia Mono"/>
          <w:color w:val="1A94FF"/>
          <w:sz w:val="19"/>
          <w:szCs w:val="19"/>
          <w:highlight w:val="white"/>
          <w:lang w:val="uk-UA"/>
        </w:rPr>
        <w:t>}</w:t>
      </w:r>
    </w:p>
    <w:p w14:paraId="538DE0C6" w14:textId="77777777" w:rsidR="00E429AF" w:rsidRDefault="00E429AF" w:rsidP="000B0BD0">
      <w:pPr>
        <w:jc w:val="both"/>
        <w:rPr>
          <w:lang w:val="uk-UA"/>
        </w:rPr>
      </w:pPr>
    </w:p>
    <w:p w14:paraId="1CA9ED8A" w14:textId="77777777" w:rsidR="00E429AF" w:rsidRPr="00E429AF" w:rsidRDefault="00E429AF" w:rsidP="00E429AF">
      <w:pPr>
        <w:jc w:val="both"/>
        <w:rPr>
          <w:lang w:val="uk-UA"/>
        </w:rPr>
      </w:pPr>
      <w:r w:rsidRPr="00E429AF">
        <w:rPr>
          <w:lang w:val="uk-UA"/>
        </w:rPr>
        <w:t>Програма бере тестові дані, створює задачу TransportationProblem і генератор випадковості з фіксованим зерном 7 (щоб результати відтворювалися). Далі формує стартові плани (NW, Least Cost, Vogel) і додає ще 7 випадкових допустимих планів. Потім для кожного плану виводить назву, таблицю перевезень та вартість. Наприкінці знаходить план з мінімальною вартістю і теж його друкує як «Best plan by cost».</w:t>
      </w:r>
    </w:p>
    <w:p w14:paraId="50E4D0AB" w14:textId="77777777" w:rsidR="00492D82" w:rsidRDefault="00492D82" w:rsidP="00492D82">
      <w:pPr>
        <w:autoSpaceDE w:val="0"/>
        <w:autoSpaceDN w:val="0"/>
        <w:adjustRightInd w:val="0"/>
        <w:spacing w:after="0" w:line="240" w:lineRule="auto"/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val="uk-UA"/>
        </w:rPr>
      </w:pPr>
      <w:r>
        <w:rPr>
          <w:rFonts w:ascii="Cascadia Mono" w:eastAsiaTheme="minorEastAsia" w:hAnsi="Cascadia Mono" w:cs="Cascadia Mono"/>
          <w:color w:val="0000FF"/>
          <w:sz w:val="19"/>
          <w:szCs w:val="19"/>
          <w:highlight w:val="white"/>
          <w:lang w:val="uk-UA"/>
        </w:rPr>
        <w:t>public</w:t>
      </w:r>
      <w:r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val="uk-UA"/>
        </w:rPr>
        <w:t xml:space="preserve"> </w:t>
      </w:r>
      <w:r>
        <w:rPr>
          <w:rFonts w:ascii="Cascadia Mono" w:eastAsiaTheme="minorEastAsia" w:hAnsi="Cascadia Mono" w:cs="Cascadia Mono"/>
          <w:color w:val="0000FF"/>
          <w:sz w:val="19"/>
          <w:szCs w:val="19"/>
          <w:highlight w:val="white"/>
          <w:lang w:val="uk-UA"/>
        </w:rPr>
        <w:t>static</w:t>
      </w:r>
      <w:r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val="uk-UA"/>
        </w:rPr>
        <w:t xml:space="preserve"> </w:t>
      </w:r>
      <w:r>
        <w:rPr>
          <w:rFonts w:ascii="Cascadia Mono" w:eastAsiaTheme="minorEastAsia" w:hAnsi="Cascadia Mono" w:cs="Cascadia Mono"/>
          <w:color w:val="0000FF"/>
          <w:sz w:val="19"/>
          <w:szCs w:val="19"/>
          <w:highlight w:val="white"/>
          <w:lang w:val="uk-UA"/>
        </w:rPr>
        <w:t>class</w:t>
      </w:r>
      <w:r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val="uk-UA"/>
        </w:rPr>
        <w:t xml:space="preserve"> </w:t>
      </w:r>
      <w:r>
        <w:rPr>
          <w:rFonts w:ascii="Cascadia Mono" w:eastAsiaTheme="minorEastAsia" w:hAnsi="Cascadia Mono" w:cs="Cascadia Mono"/>
          <w:color w:val="2B91AF"/>
          <w:sz w:val="19"/>
          <w:szCs w:val="19"/>
          <w:highlight w:val="white"/>
          <w:lang w:val="uk-UA"/>
        </w:rPr>
        <w:t>Program</w:t>
      </w:r>
    </w:p>
    <w:p w14:paraId="752600AB" w14:textId="77777777" w:rsidR="00492D82" w:rsidRDefault="00492D82" w:rsidP="00492D82">
      <w:pPr>
        <w:autoSpaceDE w:val="0"/>
        <w:autoSpaceDN w:val="0"/>
        <w:adjustRightInd w:val="0"/>
        <w:spacing w:after="0" w:line="240" w:lineRule="auto"/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val="uk-UA"/>
        </w:rPr>
      </w:pPr>
      <w:r>
        <w:rPr>
          <w:rFonts w:ascii="Cascadia Mono" w:eastAsiaTheme="minorEastAsia" w:hAnsi="Cascadia Mono" w:cs="Cascadia Mono"/>
          <w:color w:val="1A94FF"/>
          <w:sz w:val="19"/>
          <w:szCs w:val="19"/>
          <w:highlight w:val="white"/>
          <w:lang w:val="uk-UA"/>
        </w:rPr>
        <w:t>{</w:t>
      </w:r>
    </w:p>
    <w:p w14:paraId="4DF48413" w14:textId="77777777" w:rsidR="00492D82" w:rsidRDefault="00492D82" w:rsidP="00492D82">
      <w:pPr>
        <w:autoSpaceDE w:val="0"/>
        <w:autoSpaceDN w:val="0"/>
        <w:adjustRightInd w:val="0"/>
        <w:spacing w:after="0" w:line="240" w:lineRule="auto"/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val="uk-UA"/>
        </w:rPr>
      </w:pPr>
      <w:r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val="uk-UA"/>
        </w:rPr>
        <w:tab/>
      </w:r>
      <w:r>
        <w:rPr>
          <w:rFonts w:ascii="Cascadia Mono" w:eastAsiaTheme="minorEastAsia" w:hAnsi="Cascadia Mono" w:cs="Cascadia Mono"/>
          <w:color w:val="0000FF"/>
          <w:sz w:val="19"/>
          <w:szCs w:val="19"/>
          <w:highlight w:val="white"/>
          <w:lang w:val="uk-UA"/>
        </w:rPr>
        <w:t>public</w:t>
      </w:r>
      <w:r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val="uk-UA"/>
        </w:rPr>
        <w:t xml:space="preserve"> </w:t>
      </w:r>
      <w:r>
        <w:rPr>
          <w:rFonts w:ascii="Cascadia Mono" w:eastAsiaTheme="minorEastAsia" w:hAnsi="Cascadia Mono" w:cs="Cascadia Mono"/>
          <w:color w:val="0000FF"/>
          <w:sz w:val="19"/>
          <w:szCs w:val="19"/>
          <w:highlight w:val="white"/>
          <w:lang w:val="uk-UA"/>
        </w:rPr>
        <w:t>static</w:t>
      </w:r>
      <w:r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val="uk-UA"/>
        </w:rPr>
        <w:t xml:space="preserve"> </w:t>
      </w:r>
      <w:r>
        <w:rPr>
          <w:rFonts w:ascii="Cascadia Mono" w:eastAsiaTheme="minorEastAsia" w:hAnsi="Cascadia Mono" w:cs="Cascadia Mono"/>
          <w:color w:val="0000FF"/>
          <w:sz w:val="19"/>
          <w:szCs w:val="19"/>
          <w:highlight w:val="white"/>
          <w:lang w:val="uk-UA"/>
        </w:rPr>
        <w:t>void</w:t>
      </w:r>
      <w:r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val="uk-UA"/>
        </w:rPr>
        <w:t xml:space="preserve"> Main</w:t>
      </w:r>
      <w:r>
        <w:rPr>
          <w:rFonts w:ascii="Cascadia Mono" w:eastAsiaTheme="minorEastAsia" w:hAnsi="Cascadia Mono" w:cs="Cascadia Mono"/>
          <w:color w:val="FFD702"/>
          <w:sz w:val="19"/>
          <w:szCs w:val="19"/>
          <w:highlight w:val="white"/>
          <w:lang w:val="uk-UA"/>
        </w:rPr>
        <w:t>()</w:t>
      </w:r>
    </w:p>
    <w:p w14:paraId="387BB2BB" w14:textId="77777777" w:rsidR="00492D82" w:rsidRDefault="00492D82" w:rsidP="00492D82">
      <w:pPr>
        <w:autoSpaceDE w:val="0"/>
        <w:autoSpaceDN w:val="0"/>
        <w:adjustRightInd w:val="0"/>
        <w:spacing w:after="0" w:line="240" w:lineRule="auto"/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val="uk-UA"/>
        </w:rPr>
      </w:pPr>
      <w:r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val="uk-UA"/>
        </w:rPr>
        <w:tab/>
      </w:r>
      <w:r>
        <w:rPr>
          <w:rFonts w:ascii="Cascadia Mono" w:eastAsiaTheme="minorEastAsia" w:hAnsi="Cascadia Mono" w:cs="Cascadia Mono"/>
          <w:color w:val="FFD702"/>
          <w:sz w:val="19"/>
          <w:szCs w:val="19"/>
          <w:highlight w:val="white"/>
          <w:lang w:val="uk-UA"/>
        </w:rPr>
        <w:t>{</w:t>
      </w:r>
    </w:p>
    <w:p w14:paraId="7C848400" w14:textId="77777777" w:rsidR="00492D82" w:rsidRDefault="00492D82" w:rsidP="00492D82">
      <w:pPr>
        <w:autoSpaceDE w:val="0"/>
        <w:autoSpaceDN w:val="0"/>
        <w:adjustRightInd w:val="0"/>
        <w:spacing w:after="0" w:line="240" w:lineRule="auto"/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val="uk-UA"/>
        </w:rPr>
      </w:pPr>
      <w:r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val="uk-UA"/>
        </w:rPr>
        <w:tab/>
      </w:r>
      <w:r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val="uk-UA"/>
        </w:rPr>
        <w:tab/>
      </w:r>
      <w:r>
        <w:rPr>
          <w:rFonts w:ascii="Cascadia Mono" w:eastAsiaTheme="minorEastAsia" w:hAnsi="Cascadia Mono" w:cs="Cascadia Mono"/>
          <w:color w:val="0000FF"/>
          <w:sz w:val="19"/>
          <w:szCs w:val="19"/>
          <w:highlight w:val="white"/>
          <w:lang w:val="uk-UA"/>
        </w:rPr>
        <w:t>var</w:t>
      </w:r>
      <w:r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val="uk-UA"/>
        </w:rPr>
        <w:t xml:space="preserve"> </w:t>
      </w:r>
      <w:r>
        <w:rPr>
          <w:rFonts w:ascii="Cascadia Mono" w:eastAsiaTheme="minorEastAsia" w:hAnsi="Cascadia Mono" w:cs="Cascadia Mono"/>
          <w:color w:val="D86AC2"/>
          <w:sz w:val="19"/>
          <w:szCs w:val="19"/>
          <w:highlight w:val="white"/>
          <w:lang w:val="uk-UA"/>
        </w:rPr>
        <w:t>(</w:t>
      </w:r>
      <w:r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val="uk-UA"/>
        </w:rPr>
        <w:t>supply, demand, cost</w:t>
      </w:r>
      <w:r>
        <w:rPr>
          <w:rFonts w:ascii="Cascadia Mono" w:eastAsiaTheme="minorEastAsia" w:hAnsi="Cascadia Mono" w:cs="Cascadia Mono"/>
          <w:color w:val="D86AC2"/>
          <w:sz w:val="19"/>
          <w:szCs w:val="19"/>
          <w:highlight w:val="white"/>
          <w:lang w:val="uk-UA"/>
        </w:rPr>
        <w:t>)</w:t>
      </w:r>
      <w:r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val="uk-UA"/>
        </w:rPr>
        <w:t xml:space="preserve"> = </w:t>
      </w:r>
      <w:r>
        <w:rPr>
          <w:rFonts w:ascii="Cascadia Mono" w:eastAsiaTheme="minorEastAsia" w:hAnsi="Cascadia Mono" w:cs="Cascadia Mono"/>
          <w:color w:val="2B91AF"/>
          <w:sz w:val="19"/>
          <w:szCs w:val="19"/>
          <w:highlight w:val="white"/>
          <w:lang w:val="uk-UA"/>
        </w:rPr>
        <w:t>Plan</w:t>
      </w:r>
      <w:r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val="uk-UA"/>
        </w:rPr>
        <w:t>.GetTestData</w:t>
      </w:r>
      <w:r>
        <w:rPr>
          <w:rFonts w:ascii="Cascadia Mono" w:eastAsiaTheme="minorEastAsia" w:hAnsi="Cascadia Mono" w:cs="Cascadia Mono"/>
          <w:color w:val="D86AC2"/>
          <w:sz w:val="19"/>
          <w:szCs w:val="19"/>
          <w:highlight w:val="white"/>
          <w:lang w:val="uk-UA"/>
        </w:rPr>
        <w:t>()</w:t>
      </w:r>
      <w:r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val="uk-UA"/>
        </w:rPr>
        <w:t>;</w:t>
      </w:r>
    </w:p>
    <w:p w14:paraId="02C8EC90" w14:textId="77777777" w:rsidR="00492D82" w:rsidRDefault="00492D82" w:rsidP="00492D82">
      <w:pPr>
        <w:autoSpaceDE w:val="0"/>
        <w:autoSpaceDN w:val="0"/>
        <w:adjustRightInd w:val="0"/>
        <w:spacing w:after="0" w:line="240" w:lineRule="auto"/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val="uk-UA"/>
        </w:rPr>
      </w:pPr>
      <w:r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val="uk-UA"/>
        </w:rPr>
        <w:tab/>
      </w:r>
      <w:r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val="uk-UA"/>
        </w:rPr>
        <w:tab/>
      </w:r>
      <w:r>
        <w:rPr>
          <w:rFonts w:ascii="Cascadia Mono" w:eastAsiaTheme="minorEastAsia" w:hAnsi="Cascadia Mono" w:cs="Cascadia Mono"/>
          <w:color w:val="2B91AF"/>
          <w:sz w:val="19"/>
          <w:szCs w:val="19"/>
          <w:highlight w:val="white"/>
          <w:lang w:val="uk-UA"/>
        </w:rPr>
        <w:t>TransportationProblem</w:t>
      </w:r>
      <w:r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val="uk-UA"/>
        </w:rPr>
        <w:t xml:space="preserve"> problem = </w:t>
      </w:r>
      <w:r>
        <w:rPr>
          <w:rFonts w:ascii="Cascadia Mono" w:eastAsiaTheme="minorEastAsia" w:hAnsi="Cascadia Mono" w:cs="Cascadia Mono"/>
          <w:color w:val="0000FF"/>
          <w:sz w:val="19"/>
          <w:szCs w:val="19"/>
          <w:highlight w:val="white"/>
          <w:lang w:val="uk-UA"/>
        </w:rPr>
        <w:t>new</w:t>
      </w:r>
      <w:r>
        <w:rPr>
          <w:rFonts w:ascii="Cascadia Mono" w:eastAsiaTheme="minorEastAsia" w:hAnsi="Cascadia Mono" w:cs="Cascadia Mono"/>
          <w:color w:val="D86AC2"/>
          <w:sz w:val="19"/>
          <w:szCs w:val="19"/>
          <w:highlight w:val="white"/>
          <w:lang w:val="uk-UA"/>
        </w:rPr>
        <w:t>(</w:t>
      </w:r>
      <w:r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val="uk-UA"/>
        </w:rPr>
        <w:t>supply, demand, cost</w:t>
      </w:r>
      <w:r>
        <w:rPr>
          <w:rFonts w:ascii="Cascadia Mono" w:eastAsiaTheme="minorEastAsia" w:hAnsi="Cascadia Mono" w:cs="Cascadia Mono"/>
          <w:color w:val="D86AC2"/>
          <w:sz w:val="19"/>
          <w:szCs w:val="19"/>
          <w:highlight w:val="white"/>
          <w:lang w:val="uk-UA"/>
        </w:rPr>
        <w:t>)</w:t>
      </w:r>
      <w:r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val="uk-UA"/>
        </w:rPr>
        <w:t>;</w:t>
      </w:r>
    </w:p>
    <w:p w14:paraId="71280DD3" w14:textId="77777777" w:rsidR="00492D82" w:rsidRDefault="00492D82" w:rsidP="00492D82">
      <w:pPr>
        <w:autoSpaceDE w:val="0"/>
        <w:autoSpaceDN w:val="0"/>
        <w:adjustRightInd w:val="0"/>
        <w:spacing w:after="0" w:line="240" w:lineRule="auto"/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val="uk-UA"/>
        </w:rPr>
      </w:pPr>
      <w:r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val="uk-UA"/>
        </w:rPr>
        <w:tab/>
      </w:r>
      <w:r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val="uk-UA"/>
        </w:rPr>
        <w:tab/>
      </w:r>
      <w:r>
        <w:rPr>
          <w:rFonts w:ascii="Cascadia Mono" w:eastAsiaTheme="minorEastAsia" w:hAnsi="Cascadia Mono" w:cs="Cascadia Mono"/>
          <w:color w:val="2B91AF"/>
          <w:sz w:val="19"/>
          <w:szCs w:val="19"/>
          <w:highlight w:val="white"/>
          <w:lang w:val="uk-UA"/>
        </w:rPr>
        <w:t>Random</w:t>
      </w:r>
      <w:r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val="uk-UA"/>
        </w:rPr>
        <w:t xml:space="preserve"> rng = </w:t>
      </w:r>
      <w:r>
        <w:rPr>
          <w:rFonts w:ascii="Cascadia Mono" w:eastAsiaTheme="minorEastAsia" w:hAnsi="Cascadia Mono" w:cs="Cascadia Mono"/>
          <w:color w:val="0000FF"/>
          <w:sz w:val="19"/>
          <w:szCs w:val="19"/>
          <w:highlight w:val="white"/>
          <w:lang w:val="uk-UA"/>
        </w:rPr>
        <w:t>new</w:t>
      </w:r>
      <w:r>
        <w:rPr>
          <w:rFonts w:ascii="Cascadia Mono" w:eastAsiaTheme="minorEastAsia" w:hAnsi="Cascadia Mono" w:cs="Cascadia Mono"/>
          <w:color w:val="D86AC2"/>
          <w:sz w:val="19"/>
          <w:szCs w:val="19"/>
          <w:highlight w:val="white"/>
          <w:lang w:val="uk-UA"/>
        </w:rPr>
        <w:t>(</w:t>
      </w:r>
      <w:r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val="uk-UA"/>
        </w:rPr>
        <w:t>7</w:t>
      </w:r>
      <w:r>
        <w:rPr>
          <w:rFonts w:ascii="Cascadia Mono" w:eastAsiaTheme="minorEastAsia" w:hAnsi="Cascadia Mono" w:cs="Cascadia Mono"/>
          <w:color w:val="D86AC2"/>
          <w:sz w:val="19"/>
          <w:szCs w:val="19"/>
          <w:highlight w:val="white"/>
          <w:lang w:val="uk-UA"/>
        </w:rPr>
        <w:t>)</w:t>
      </w:r>
      <w:r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val="uk-UA"/>
        </w:rPr>
        <w:t>;</w:t>
      </w:r>
    </w:p>
    <w:p w14:paraId="28A75CBB" w14:textId="77777777" w:rsidR="00492D82" w:rsidRDefault="00492D82" w:rsidP="00492D82">
      <w:pPr>
        <w:autoSpaceDE w:val="0"/>
        <w:autoSpaceDN w:val="0"/>
        <w:adjustRightInd w:val="0"/>
        <w:spacing w:after="0" w:line="240" w:lineRule="auto"/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val="uk-UA"/>
        </w:rPr>
      </w:pPr>
      <w:r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val="uk-UA"/>
        </w:rPr>
        <w:tab/>
      </w:r>
      <w:r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val="uk-UA"/>
        </w:rPr>
        <w:tab/>
      </w:r>
      <w:r>
        <w:rPr>
          <w:rFonts w:ascii="Cascadia Mono" w:eastAsiaTheme="minorEastAsia" w:hAnsi="Cascadia Mono" w:cs="Cascadia Mono"/>
          <w:color w:val="2B91AF"/>
          <w:sz w:val="19"/>
          <w:szCs w:val="19"/>
          <w:highlight w:val="white"/>
          <w:lang w:val="uk-UA"/>
        </w:rPr>
        <w:t>List</w:t>
      </w:r>
      <w:r>
        <w:rPr>
          <w:rFonts w:ascii="Cascadia Mono" w:eastAsiaTheme="minorEastAsia" w:hAnsi="Cascadia Mono" w:cs="Cascadia Mono"/>
          <w:color w:val="D86AC2"/>
          <w:sz w:val="19"/>
          <w:szCs w:val="19"/>
          <w:highlight w:val="white"/>
          <w:lang w:val="uk-UA"/>
        </w:rPr>
        <w:t>&lt;</w:t>
      </w:r>
      <w:r>
        <w:rPr>
          <w:rFonts w:ascii="Cascadia Mono" w:eastAsiaTheme="minorEastAsia" w:hAnsi="Cascadia Mono" w:cs="Cascadia Mono"/>
          <w:color w:val="2B91AF"/>
          <w:sz w:val="19"/>
          <w:szCs w:val="19"/>
          <w:highlight w:val="white"/>
          <w:lang w:val="uk-UA"/>
        </w:rPr>
        <w:t>Plan</w:t>
      </w:r>
      <w:r>
        <w:rPr>
          <w:rFonts w:ascii="Cascadia Mono" w:eastAsiaTheme="minorEastAsia" w:hAnsi="Cascadia Mono" w:cs="Cascadia Mono"/>
          <w:color w:val="D86AC2"/>
          <w:sz w:val="19"/>
          <w:szCs w:val="19"/>
          <w:highlight w:val="white"/>
          <w:lang w:val="uk-UA"/>
        </w:rPr>
        <w:t>&gt;</w:t>
      </w:r>
      <w:r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val="uk-UA"/>
        </w:rPr>
        <w:t xml:space="preserve"> plans = </w:t>
      </w:r>
      <w:r>
        <w:rPr>
          <w:rFonts w:ascii="Cascadia Mono" w:eastAsiaTheme="minorEastAsia" w:hAnsi="Cascadia Mono" w:cs="Cascadia Mono"/>
          <w:color w:val="2B91AF"/>
          <w:sz w:val="19"/>
          <w:szCs w:val="19"/>
          <w:highlight w:val="white"/>
          <w:lang w:val="uk-UA"/>
        </w:rPr>
        <w:t>Plan</w:t>
      </w:r>
      <w:r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val="uk-UA"/>
        </w:rPr>
        <w:t>.MakeManyPlans</w:t>
      </w:r>
      <w:r>
        <w:rPr>
          <w:rFonts w:ascii="Cascadia Mono" w:eastAsiaTheme="minorEastAsia" w:hAnsi="Cascadia Mono" w:cs="Cascadia Mono"/>
          <w:color w:val="D86AC2"/>
          <w:sz w:val="19"/>
          <w:szCs w:val="19"/>
          <w:highlight w:val="white"/>
          <w:lang w:val="uk-UA"/>
        </w:rPr>
        <w:t>(</w:t>
      </w:r>
      <w:r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val="uk-UA"/>
        </w:rPr>
        <w:t>problem</w:t>
      </w:r>
      <w:r>
        <w:rPr>
          <w:rFonts w:ascii="Cascadia Mono" w:eastAsiaTheme="minorEastAsia" w:hAnsi="Cascadia Mono" w:cs="Cascadia Mono"/>
          <w:color w:val="D86AC2"/>
          <w:sz w:val="19"/>
          <w:szCs w:val="19"/>
          <w:highlight w:val="white"/>
          <w:lang w:val="uk-UA"/>
        </w:rPr>
        <w:t>)</w:t>
      </w:r>
      <w:r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val="uk-UA"/>
        </w:rPr>
        <w:t>;</w:t>
      </w:r>
    </w:p>
    <w:p w14:paraId="379D2CE7" w14:textId="77777777" w:rsidR="00492D82" w:rsidRDefault="00492D82" w:rsidP="00492D82">
      <w:pPr>
        <w:autoSpaceDE w:val="0"/>
        <w:autoSpaceDN w:val="0"/>
        <w:adjustRightInd w:val="0"/>
        <w:spacing w:after="0" w:line="240" w:lineRule="auto"/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val="uk-UA"/>
        </w:rPr>
      </w:pPr>
    </w:p>
    <w:p w14:paraId="23D071E3" w14:textId="77777777" w:rsidR="00492D82" w:rsidRDefault="00492D82" w:rsidP="00492D82">
      <w:pPr>
        <w:autoSpaceDE w:val="0"/>
        <w:autoSpaceDN w:val="0"/>
        <w:adjustRightInd w:val="0"/>
        <w:spacing w:after="0" w:line="240" w:lineRule="auto"/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val="uk-UA"/>
        </w:rPr>
      </w:pPr>
      <w:r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val="uk-UA"/>
        </w:rPr>
        <w:tab/>
      </w:r>
      <w:r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val="uk-UA"/>
        </w:rPr>
        <w:tab/>
      </w:r>
      <w:r>
        <w:rPr>
          <w:rFonts w:ascii="Cascadia Mono" w:eastAsiaTheme="minorEastAsia" w:hAnsi="Cascadia Mono" w:cs="Cascadia Mono"/>
          <w:color w:val="0000FF"/>
          <w:sz w:val="19"/>
          <w:szCs w:val="19"/>
          <w:highlight w:val="white"/>
          <w:lang w:val="uk-UA"/>
        </w:rPr>
        <w:t>for</w:t>
      </w:r>
      <w:r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val="uk-UA"/>
        </w:rPr>
        <w:t xml:space="preserve"> </w:t>
      </w:r>
      <w:r>
        <w:rPr>
          <w:rFonts w:ascii="Cascadia Mono" w:eastAsiaTheme="minorEastAsia" w:hAnsi="Cascadia Mono" w:cs="Cascadia Mono"/>
          <w:color w:val="D86AC2"/>
          <w:sz w:val="19"/>
          <w:szCs w:val="19"/>
          <w:highlight w:val="white"/>
          <w:lang w:val="uk-UA"/>
        </w:rPr>
        <w:t>(</w:t>
      </w:r>
      <w:r>
        <w:rPr>
          <w:rFonts w:ascii="Cascadia Mono" w:eastAsiaTheme="minorEastAsia" w:hAnsi="Cascadia Mono" w:cs="Cascadia Mono"/>
          <w:color w:val="0000FF"/>
          <w:sz w:val="19"/>
          <w:szCs w:val="19"/>
          <w:highlight w:val="white"/>
          <w:lang w:val="uk-UA"/>
        </w:rPr>
        <w:t>int</w:t>
      </w:r>
      <w:r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val="uk-UA"/>
        </w:rPr>
        <w:t xml:space="preserve"> k = 1; k &lt;= 7; k++</w:t>
      </w:r>
      <w:r>
        <w:rPr>
          <w:rFonts w:ascii="Cascadia Mono" w:eastAsiaTheme="minorEastAsia" w:hAnsi="Cascadia Mono" w:cs="Cascadia Mono"/>
          <w:color w:val="D86AC2"/>
          <w:sz w:val="19"/>
          <w:szCs w:val="19"/>
          <w:highlight w:val="white"/>
          <w:lang w:val="uk-UA"/>
        </w:rPr>
        <w:t>)</w:t>
      </w:r>
    </w:p>
    <w:p w14:paraId="0EADCE63" w14:textId="77777777" w:rsidR="00492D82" w:rsidRDefault="00492D82" w:rsidP="00492D82">
      <w:pPr>
        <w:autoSpaceDE w:val="0"/>
        <w:autoSpaceDN w:val="0"/>
        <w:adjustRightInd w:val="0"/>
        <w:spacing w:after="0" w:line="240" w:lineRule="auto"/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val="uk-UA"/>
        </w:rPr>
      </w:pPr>
      <w:r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val="uk-UA"/>
        </w:rPr>
        <w:tab/>
      </w:r>
      <w:r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val="uk-UA"/>
        </w:rPr>
        <w:tab/>
      </w:r>
      <w:r>
        <w:rPr>
          <w:rFonts w:ascii="Cascadia Mono" w:eastAsiaTheme="minorEastAsia" w:hAnsi="Cascadia Mono" w:cs="Cascadia Mono"/>
          <w:color w:val="D86AC2"/>
          <w:sz w:val="19"/>
          <w:szCs w:val="19"/>
          <w:highlight w:val="white"/>
          <w:lang w:val="uk-UA"/>
        </w:rPr>
        <w:t>{</w:t>
      </w:r>
    </w:p>
    <w:p w14:paraId="3CD352EE" w14:textId="77777777" w:rsidR="00492D82" w:rsidRDefault="00492D82" w:rsidP="00492D82">
      <w:pPr>
        <w:autoSpaceDE w:val="0"/>
        <w:autoSpaceDN w:val="0"/>
        <w:adjustRightInd w:val="0"/>
        <w:spacing w:after="0" w:line="240" w:lineRule="auto"/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val="uk-UA"/>
        </w:rPr>
      </w:pPr>
      <w:r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val="uk-UA"/>
        </w:rPr>
        <w:tab/>
      </w:r>
      <w:r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val="uk-UA"/>
        </w:rPr>
        <w:tab/>
      </w:r>
      <w:r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val="uk-UA"/>
        </w:rPr>
        <w:tab/>
      </w:r>
      <w:r>
        <w:rPr>
          <w:rFonts w:ascii="Cascadia Mono" w:eastAsiaTheme="minorEastAsia" w:hAnsi="Cascadia Mono" w:cs="Cascadia Mono"/>
          <w:color w:val="0000FF"/>
          <w:sz w:val="19"/>
          <w:szCs w:val="19"/>
          <w:highlight w:val="white"/>
          <w:lang w:val="uk-UA"/>
        </w:rPr>
        <w:t>var</w:t>
      </w:r>
      <w:r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val="uk-UA"/>
        </w:rPr>
        <w:t xml:space="preserve"> x = problem.RandomFeasible</w:t>
      </w:r>
      <w:r>
        <w:rPr>
          <w:rFonts w:ascii="Cascadia Mono" w:eastAsiaTheme="minorEastAsia" w:hAnsi="Cascadia Mono" w:cs="Cascadia Mono"/>
          <w:color w:val="1A94FF"/>
          <w:sz w:val="19"/>
          <w:szCs w:val="19"/>
          <w:highlight w:val="white"/>
          <w:lang w:val="uk-UA"/>
        </w:rPr>
        <w:t>(</w:t>
      </w:r>
      <w:r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val="uk-UA"/>
        </w:rPr>
        <w:t>rng</w:t>
      </w:r>
      <w:r>
        <w:rPr>
          <w:rFonts w:ascii="Cascadia Mono" w:eastAsiaTheme="minorEastAsia" w:hAnsi="Cascadia Mono" w:cs="Cascadia Mono"/>
          <w:color w:val="1A94FF"/>
          <w:sz w:val="19"/>
          <w:szCs w:val="19"/>
          <w:highlight w:val="white"/>
          <w:lang w:val="uk-UA"/>
        </w:rPr>
        <w:t>)</w:t>
      </w:r>
      <w:r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val="uk-UA"/>
        </w:rPr>
        <w:t>;</w:t>
      </w:r>
    </w:p>
    <w:p w14:paraId="12213953" w14:textId="77777777" w:rsidR="00492D82" w:rsidRDefault="00492D82" w:rsidP="00492D82">
      <w:pPr>
        <w:autoSpaceDE w:val="0"/>
        <w:autoSpaceDN w:val="0"/>
        <w:adjustRightInd w:val="0"/>
        <w:spacing w:after="0" w:line="240" w:lineRule="auto"/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val="uk-UA"/>
        </w:rPr>
      </w:pPr>
      <w:r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val="uk-UA"/>
        </w:rPr>
        <w:tab/>
      </w:r>
      <w:r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val="uk-UA"/>
        </w:rPr>
        <w:tab/>
      </w:r>
      <w:r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val="uk-UA"/>
        </w:rPr>
        <w:tab/>
        <w:t>plans.Add</w:t>
      </w:r>
      <w:r>
        <w:rPr>
          <w:rFonts w:ascii="Cascadia Mono" w:eastAsiaTheme="minorEastAsia" w:hAnsi="Cascadia Mono" w:cs="Cascadia Mono"/>
          <w:color w:val="1A94FF"/>
          <w:sz w:val="19"/>
          <w:szCs w:val="19"/>
          <w:highlight w:val="white"/>
          <w:lang w:val="uk-UA"/>
        </w:rPr>
        <w:t>(</w:t>
      </w:r>
      <w:r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val="uk-UA"/>
        </w:rPr>
        <w:t>problem.MakePlan</w:t>
      </w:r>
      <w:r>
        <w:rPr>
          <w:rFonts w:ascii="Cascadia Mono" w:eastAsiaTheme="minorEastAsia" w:hAnsi="Cascadia Mono" w:cs="Cascadia Mono"/>
          <w:color w:val="FFD702"/>
          <w:sz w:val="19"/>
          <w:szCs w:val="19"/>
          <w:highlight w:val="white"/>
          <w:lang w:val="uk-UA"/>
        </w:rPr>
        <w:t>(</w:t>
      </w:r>
      <w:r>
        <w:rPr>
          <w:rFonts w:ascii="Cascadia Mono" w:eastAsiaTheme="minorEastAsia" w:hAnsi="Cascadia Mono" w:cs="Cascadia Mono"/>
          <w:color w:val="A31515"/>
          <w:sz w:val="19"/>
          <w:szCs w:val="19"/>
          <w:highlight w:val="white"/>
          <w:lang w:val="uk-UA"/>
        </w:rPr>
        <w:t>$"Random #</w:t>
      </w:r>
      <w:r>
        <w:rPr>
          <w:rFonts w:ascii="Cascadia Mono" w:eastAsiaTheme="minorEastAsia" w:hAnsi="Cascadia Mono" w:cs="Cascadia Mono"/>
          <w:color w:val="D86AC2"/>
          <w:sz w:val="19"/>
          <w:szCs w:val="19"/>
          <w:highlight w:val="white"/>
          <w:lang w:val="uk-UA"/>
        </w:rPr>
        <w:t>{</w:t>
      </w:r>
      <w:r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val="uk-UA"/>
        </w:rPr>
        <w:t>k</w:t>
      </w:r>
      <w:r>
        <w:rPr>
          <w:rFonts w:ascii="Cascadia Mono" w:eastAsiaTheme="minorEastAsia" w:hAnsi="Cascadia Mono" w:cs="Cascadia Mono"/>
          <w:color w:val="D86AC2"/>
          <w:sz w:val="19"/>
          <w:szCs w:val="19"/>
          <w:highlight w:val="white"/>
          <w:lang w:val="uk-UA"/>
        </w:rPr>
        <w:t>}</w:t>
      </w:r>
      <w:r>
        <w:rPr>
          <w:rFonts w:ascii="Cascadia Mono" w:eastAsiaTheme="minorEastAsia" w:hAnsi="Cascadia Mono" w:cs="Cascadia Mono"/>
          <w:color w:val="A31515"/>
          <w:sz w:val="19"/>
          <w:szCs w:val="19"/>
          <w:highlight w:val="white"/>
          <w:lang w:val="uk-UA"/>
        </w:rPr>
        <w:t>"</w:t>
      </w:r>
      <w:r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val="uk-UA"/>
        </w:rPr>
        <w:t>, x</w:t>
      </w:r>
      <w:r>
        <w:rPr>
          <w:rFonts w:ascii="Cascadia Mono" w:eastAsiaTheme="minorEastAsia" w:hAnsi="Cascadia Mono" w:cs="Cascadia Mono"/>
          <w:color w:val="FFD702"/>
          <w:sz w:val="19"/>
          <w:szCs w:val="19"/>
          <w:highlight w:val="white"/>
          <w:lang w:val="uk-UA"/>
        </w:rPr>
        <w:t>)</w:t>
      </w:r>
      <w:r>
        <w:rPr>
          <w:rFonts w:ascii="Cascadia Mono" w:eastAsiaTheme="minorEastAsia" w:hAnsi="Cascadia Mono" w:cs="Cascadia Mono"/>
          <w:color w:val="1A94FF"/>
          <w:sz w:val="19"/>
          <w:szCs w:val="19"/>
          <w:highlight w:val="white"/>
          <w:lang w:val="uk-UA"/>
        </w:rPr>
        <w:t>)</w:t>
      </w:r>
      <w:r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val="uk-UA"/>
        </w:rPr>
        <w:t>;</w:t>
      </w:r>
    </w:p>
    <w:p w14:paraId="1FA0D5DC" w14:textId="77777777" w:rsidR="00492D82" w:rsidRDefault="00492D82" w:rsidP="00492D82">
      <w:pPr>
        <w:autoSpaceDE w:val="0"/>
        <w:autoSpaceDN w:val="0"/>
        <w:adjustRightInd w:val="0"/>
        <w:spacing w:after="0" w:line="240" w:lineRule="auto"/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val="uk-UA"/>
        </w:rPr>
      </w:pPr>
      <w:r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val="uk-UA"/>
        </w:rPr>
        <w:tab/>
      </w:r>
      <w:r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val="uk-UA"/>
        </w:rPr>
        <w:tab/>
      </w:r>
      <w:r>
        <w:rPr>
          <w:rFonts w:ascii="Cascadia Mono" w:eastAsiaTheme="minorEastAsia" w:hAnsi="Cascadia Mono" w:cs="Cascadia Mono"/>
          <w:color w:val="D86AC2"/>
          <w:sz w:val="19"/>
          <w:szCs w:val="19"/>
          <w:highlight w:val="white"/>
          <w:lang w:val="uk-UA"/>
        </w:rPr>
        <w:t>}</w:t>
      </w:r>
    </w:p>
    <w:p w14:paraId="78390EF1" w14:textId="77777777" w:rsidR="00492D82" w:rsidRDefault="00492D82" w:rsidP="00492D82">
      <w:pPr>
        <w:autoSpaceDE w:val="0"/>
        <w:autoSpaceDN w:val="0"/>
        <w:adjustRightInd w:val="0"/>
        <w:spacing w:after="0" w:line="240" w:lineRule="auto"/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val="uk-UA"/>
        </w:rPr>
      </w:pPr>
    </w:p>
    <w:p w14:paraId="3FFF3254" w14:textId="77777777" w:rsidR="00492D82" w:rsidRDefault="00492D82" w:rsidP="00492D82">
      <w:pPr>
        <w:autoSpaceDE w:val="0"/>
        <w:autoSpaceDN w:val="0"/>
        <w:adjustRightInd w:val="0"/>
        <w:spacing w:after="0" w:line="240" w:lineRule="auto"/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val="uk-UA"/>
        </w:rPr>
      </w:pPr>
      <w:r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val="uk-UA"/>
        </w:rPr>
        <w:tab/>
      </w:r>
      <w:r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val="uk-UA"/>
        </w:rPr>
        <w:tab/>
      </w:r>
      <w:r>
        <w:rPr>
          <w:rFonts w:ascii="Cascadia Mono" w:eastAsiaTheme="minorEastAsia" w:hAnsi="Cascadia Mono" w:cs="Cascadia Mono"/>
          <w:color w:val="0000FF"/>
          <w:sz w:val="19"/>
          <w:szCs w:val="19"/>
          <w:highlight w:val="white"/>
          <w:lang w:val="uk-UA"/>
        </w:rPr>
        <w:t>foreach</w:t>
      </w:r>
      <w:r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val="uk-UA"/>
        </w:rPr>
        <w:t xml:space="preserve"> </w:t>
      </w:r>
      <w:r>
        <w:rPr>
          <w:rFonts w:ascii="Cascadia Mono" w:eastAsiaTheme="minorEastAsia" w:hAnsi="Cascadia Mono" w:cs="Cascadia Mono"/>
          <w:color w:val="D86AC2"/>
          <w:sz w:val="19"/>
          <w:szCs w:val="19"/>
          <w:highlight w:val="white"/>
          <w:lang w:val="uk-UA"/>
        </w:rPr>
        <w:t>(</w:t>
      </w:r>
      <w:r>
        <w:rPr>
          <w:rFonts w:ascii="Cascadia Mono" w:eastAsiaTheme="minorEastAsia" w:hAnsi="Cascadia Mono" w:cs="Cascadia Mono"/>
          <w:color w:val="0000FF"/>
          <w:sz w:val="19"/>
          <w:szCs w:val="19"/>
          <w:highlight w:val="white"/>
          <w:lang w:val="uk-UA"/>
        </w:rPr>
        <w:t>var</w:t>
      </w:r>
      <w:r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val="uk-UA"/>
        </w:rPr>
        <w:t xml:space="preserve"> p </w:t>
      </w:r>
      <w:r>
        <w:rPr>
          <w:rFonts w:ascii="Cascadia Mono" w:eastAsiaTheme="minorEastAsia" w:hAnsi="Cascadia Mono" w:cs="Cascadia Mono"/>
          <w:color w:val="0000FF"/>
          <w:sz w:val="19"/>
          <w:szCs w:val="19"/>
          <w:highlight w:val="white"/>
          <w:lang w:val="uk-UA"/>
        </w:rPr>
        <w:t>in</w:t>
      </w:r>
      <w:r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val="uk-UA"/>
        </w:rPr>
        <w:t xml:space="preserve"> plans</w:t>
      </w:r>
      <w:r>
        <w:rPr>
          <w:rFonts w:ascii="Cascadia Mono" w:eastAsiaTheme="minorEastAsia" w:hAnsi="Cascadia Mono" w:cs="Cascadia Mono"/>
          <w:color w:val="D86AC2"/>
          <w:sz w:val="19"/>
          <w:szCs w:val="19"/>
          <w:highlight w:val="white"/>
          <w:lang w:val="uk-UA"/>
        </w:rPr>
        <w:t>)</w:t>
      </w:r>
    </w:p>
    <w:p w14:paraId="3C3AA73E" w14:textId="77777777" w:rsidR="00492D82" w:rsidRDefault="00492D82" w:rsidP="00492D82">
      <w:pPr>
        <w:autoSpaceDE w:val="0"/>
        <w:autoSpaceDN w:val="0"/>
        <w:adjustRightInd w:val="0"/>
        <w:spacing w:after="0" w:line="240" w:lineRule="auto"/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val="uk-UA"/>
        </w:rPr>
      </w:pPr>
      <w:r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val="uk-UA"/>
        </w:rPr>
        <w:tab/>
      </w:r>
      <w:r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val="uk-UA"/>
        </w:rPr>
        <w:tab/>
      </w:r>
      <w:r>
        <w:rPr>
          <w:rFonts w:ascii="Cascadia Mono" w:eastAsiaTheme="minorEastAsia" w:hAnsi="Cascadia Mono" w:cs="Cascadia Mono"/>
          <w:color w:val="D86AC2"/>
          <w:sz w:val="19"/>
          <w:szCs w:val="19"/>
          <w:highlight w:val="white"/>
          <w:lang w:val="uk-UA"/>
        </w:rPr>
        <w:t>{</w:t>
      </w:r>
    </w:p>
    <w:p w14:paraId="312ED07D" w14:textId="77777777" w:rsidR="00492D82" w:rsidRDefault="00492D82" w:rsidP="00492D82">
      <w:pPr>
        <w:autoSpaceDE w:val="0"/>
        <w:autoSpaceDN w:val="0"/>
        <w:adjustRightInd w:val="0"/>
        <w:spacing w:after="0" w:line="240" w:lineRule="auto"/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val="uk-UA"/>
        </w:rPr>
      </w:pPr>
      <w:r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val="uk-UA"/>
        </w:rPr>
        <w:tab/>
      </w:r>
      <w:r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val="uk-UA"/>
        </w:rPr>
        <w:tab/>
      </w:r>
      <w:r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val="uk-UA"/>
        </w:rPr>
        <w:tab/>
      </w:r>
      <w:r>
        <w:rPr>
          <w:rFonts w:ascii="Cascadia Mono" w:eastAsiaTheme="minorEastAsia" w:hAnsi="Cascadia Mono" w:cs="Cascadia Mono"/>
          <w:color w:val="2B91AF"/>
          <w:sz w:val="19"/>
          <w:szCs w:val="19"/>
          <w:highlight w:val="white"/>
          <w:lang w:val="uk-UA"/>
        </w:rPr>
        <w:t>Console</w:t>
      </w:r>
      <w:r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val="uk-UA"/>
        </w:rPr>
        <w:t>.WriteLine</w:t>
      </w:r>
      <w:r>
        <w:rPr>
          <w:rFonts w:ascii="Cascadia Mono" w:eastAsiaTheme="minorEastAsia" w:hAnsi="Cascadia Mono" w:cs="Cascadia Mono"/>
          <w:color w:val="1A94FF"/>
          <w:sz w:val="19"/>
          <w:szCs w:val="19"/>
          <w:highlight w:val="white"/>
          <w:lang w:val="uk-UA"/>
        </w:rPr>
        <w:t>(</w:t>
      </w:r>
      <w:r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val="uk-UA"/>
        </w:rPr>
        <w:t>p.Name</w:t>
      </w:r>
      <w:r>
        <w:rPr>
          <w:rFonts w:ascii="Cascadia Mono" w:eastAsiaTheme="minorEastAsia" w:hAnsi="Cascadia Mono" w:cs="Cascadia Mono"/>
          <w:color w:val="1A94FF"/>
          <w:sz w:val="19"/>
          <w:szCs w:val="19"/>
          <w:highlight w:val="white"/>
          <w:lang w:val="uk-UA"/>
        </w:rPr>
        <w:t>)</w:t>
      </w:r>
      <w:r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val="uk-UA"/>
        </w:rPr>
        <w:t>;</w:t>
      </w:r>
    </w:p>
    <w:p w14:paraId="6C011284" w14:textId="77777777" w:rsidR="00492D82" w:rsidRDefault="00492D82" w:rsidP="00492D82">
      <w:pPr>
        <w:autoSpaceDE w:val="0"/>
        <w:autoSpaceDN w:val="0"/>
        <w:adjustRightInd w:val="0"/>
        <w:spacing w:after="0" w:line="240" w:lineRule="auto"/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val="uk-UA"/>
        </w:rPr>
      </w:pPr>
      <w:r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val="uk-UA"/>
        </w:rPr>
        <w:tab/>
      </w:r>
      <w:r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val="uk-UA"/>
        </w:rPr>
        <w:tab/>
      </w:r>
      <w:r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val="uk-UA"/>
        </w:rPr>
        <w:tab/>
        <w:t>problem.PrintPlan</w:t>
      </w:r>
      <w:r>
        <w:rPr>
          <w:rFonts w:ascii="Cascadia Mono" w:eastAsiaTheme="minorEastAsia" w:hAnsi="Cascadia Mono" w:cs="Cascadia Mono"/>
          <w:color w:val="1A94FF"/>
          <w:sz w:val="19"/>
          <w:szCs w:val="19"/>
          <w:highlight w:val="white"/>
          <w:lang w:val="uk-UA"/>
        </w:rPr>
        <w:t>(</w:t>
      </w:r>
      <w:r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val="uk-UA"/>
        </w:rPr>
        <w:t>p.X</w:t>
      </w:r>
      <w:r>
        <w:rPr>
          <w:rFonts w:ascii="Cascadia Mono" w:eastAsiaTheme="minorEastAsia" w:hAnsi="Cascadia Mono" w:cs="Cascadia Mono"/>
          <w:color w:val="1A94FF"/>
          <w:sz w:val="19"/>
          <w:szCs w:val="19"/>
          <w:highlight w:val="white"/>
          <w:lang w:val="uk-UA"/>
        </w:rPr>
        <w:t>)</w:t>
      </w:r>
      <w:r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val="uk-UA"/>
        </w:rPr>
        <w:t>;</w:t>
      </w:r>
    </w:p>
    <w:p w14:paraId="00303A42" w14:textId="77777777" w:rsidR="00492D82" w:rsidRDefault="00492D82" w:rsidP="00492D82">
      <w:pPr>
        <w:autoSpaceDE w:val="0"/>
        <w:autoSpaceDN w:val="0"/>
        <w:adjustRightInd w:val="0"/>
        <w:spacing w:after="0" w:line="240" w:lineRule="auto"/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val="uk-UA"/>
        </w:rPr>
      </w:pPr>
      <w:r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val="uk-UA"/>
        </w:rPr>
        <w:tab/>
      </w:r>
      <w:r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val="uk-UA"/>
        </w:rPr>
        <w:tab/>
      </w:r>
      <w:r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val="uk-UA"/>
        </w:rPr>
        <w:tab/>
      </w:r>
      <w:r>
        <w:rPr>
          <w:rFonts w:ascii="Cascadia Mono" w:eastAsiaTheme="minorEastAsia" w:hAnsi="Cascadia Mono" w:cs="Cascadia Mono"/>
          <w:color w:val="2B91AF"/>
          <w:sz w:val="19"/>
          <w:szCs w:val="19"/>
          <w:highlight w:val="white"/>
          <w:lang w:val="uk-UA"/>
        </w:rPr>
        <w:t>Console</w:t>
      </w:r>
      <w:r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val="uk-UA"/>
        </w:rPr>
        <w:t>.WriteLine</w:t>
      </w:r>
      <w:r>
        <w:rPr>
          <w:rFonts w:ascii="Cascadia Mono" w:eastAsiaTheme="minorEastAsia" w:hAnsi="Cascadia Mono" w:cs="Cascadia Mono"/>
          <w:color w:val="1A94FF"/>
          <w:sz w:val="19"/>
          <w:szCs w:val="19"/>
          <w:highlight w:val="white"/>
          <w:lang w:val="uk-UA"/>
        </w:rPr>
        <w:t>(</w:t>
      </w:r>
      <w:r>
        <w:rPr>
          <w:rFonts w:ascii="Cascadia Mono" w:eastAsiaTheme="minorEastAsia" w:hAnsi="Cascadia Mono" w:cs="Cascadia Mono"/>
          <w:color w:val="A31515"/>
          <w:sz w:val="19"/>
          <w:szCs w:val="19"/>
          <w:highlight w:val="white"/>
          <w:lang w:val="uk-UA"/>
        </w:rPr>
        <w:t xml:space="preserve">$"Cost = </w:t>
      </w:r>
      <w:r>
        <w:rPr>
          <w:rFonts w:ascii="Cascadia Mono" w:eastAsiaTheme="minorEastAsia" w:hAnsi="Cascadia Mono" w:cs="Cascadia Mono"/>
          <w:color w:val="FFD702"/>
          <w:sz w:val="19"/>
          <w:szCs w:val="19"/>
          <w:highlight w:val="white"/>
          <w:lang w:val="uk-UA"/>
        </w:rPr>
        <w:t>{</w:t>
      </w:r>
      <w:r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val="uk-UA"/>
        </w:rPr>
        <w:t>p.Cost</w:t>
      </w:r>
      <w:r>
        <w:rPr>
          <w:rFonts w:ascii="Cascadia Mono" w:eastAsiaTheme="minorEastAsia" w:hAnsi="Cascadia Mono" w:cs="Cascadia Mono"/>
          <w:color w:val="FFD702"/>
          <w:sz w:val="19"/>
          <w:szCs w:val="19"/>
          <w:highlight w:val="white"/>
          <w:lang w:val="uk-UA"/>
        </w:rPr>
        <w:t>}</w:t>
      </w:r>
      <w:r>
        <w:rPr>
          <w:rFonts w:ascii="Cascadia Mono" w:eastAsiaTheme="minorEastAsia" w:hAnsi="Cascadia Mono" w:cs="Cascadia Mono"/>
          <w:color w:val="9E5B71"/>
          <w:sz w:val="19"/>
          <w:szCs w:val="19"/>
          <w:highlight w:val="white"/>
          <w:lang w:val="uk-UA"/>
        </w:rPr>
        <w:t>\n</w:t>
      </w:r>
      <w:r>
        <w:rPr>
          <w:rFonts w:ascii="Cascadia Mono" w:eastAsiaTheme="minorEastAsia" w:hAnsi="Cascadia Mono" w:cs="Cascadia Mono"/>
          <w:color w:val="A31515"/>
          <w:sz w:val="19"/>
          <w:szCs w:val="19"/>
          <w:highlight w:val="white"/>
          <w:lang w:val="uk-UA"/>
        </w:rPr>
        <w:t>"</w:t>
      </w:r>
      <w:r>
        <w:rPr>
          <w:rFonts w:ascii="Cascadia Mono" w:eastAsiaTheme="minorEastAsia" w:hAnsi="Cascadia Mono" w:cs="Cascadia Mono"/>
          <w:color w:val="1A94FF"/>
          <w:sz w:val="19"/>
          <w:szCs w:val="19"/>
          <w:highlight w:val="white"/>
          <w:lang w:val="uk-UA"/>
        </w:rPr>
        <w:t>)</w:t>
      </w:r>
      <w:r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val="uk-UA"/>
        </w:rPr>
        <w:t>;</w:t>
      </w:r>
    </w:p>
    <w:p w14:paraId="5537A375" w14:textId="77777777" w:rsidR="00492D82" w:rsidRDefault="00492D82" w:rsidP="00492D82">
      <w:pPr>
        <w:autoSpaceDE w:val="0"/>
        <w:autoSpaceDN w:val="0"/>
        <w:adjustRightInd w:val="0"/>
        <w:spacing w:after="0" w:line="240" w:lineRule="auto"/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val="uk-UA"/>
        </w:rPr>
      </w:pPr>
      <w:r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val="uk-UA"/>
        </w:rPr>
        <w:tab/>
      </w:r>
      <w:r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val="uk-UA"/>
        </w:rPr>
        <w:tab/>
      </w:r>
      <w:r>
        <w:rPr>
          <w:rFonts w:ascii="Cascadia Mono" w:eastAsiaTheme="minorEastAsia" w:hAnsi="Cascadia Mono" w:cs="Cascadia Mono"/>
          <w:color w:val="D86AC2"/>
          <w:sz w:val="19"/>
          <w:szCs w:val="19"/>
          <w:highlight w:val="white"/>
          <w:lang w:val="uk-UA"/>
        </w:rPr>
        <w:t>}</w:t>
      </w:r>
    </w:p>
    <w:p w14:paraId="5286A329" w14:textId="77777777" w:rsidR="00492D82" w:rsidRDefault="00492D82" w:rsidP="00492D82">
      <w:pPr>
        <w:autoSpaceDE w:val="0"/>
        <w:autoSpaceDN w:val="0"/>
        <w:adjustRightInd w:val="0"/>
        <w:spacing w:after="0" w:line="240" w:lineRule="auto"/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val="uk-UA"/>
        </w:rPr>
      </w:pPr>
    </w:p>
    <w:p w14:paraId="122E3417" w14:textId="77777777" w:rsidR="00492D82" w:rsidRDefault="00492D82" w:rsidP="00492D82">
      <w:pPr>
        <w:autoSpaceDE w:val="0"/>
        <w:autoSpaceDN w:val="0"/>
        <w:adjustRightInd w:val="0"/>
        <w:spacing w:after="0" w:line="240" w:lineRule="auto"/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val="uk-UA"/>
        </w:rPr>
      </w:pPr>
      <w:r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val="uk-UA"/>
        </w:rPr>
        <w:tab/>
      </w:r>
      <w:r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val="uk-UA"/>
        </w:rPr>
        <w:tab/>
      </w:r>
      <w:r>
        <w:rPr>
          <w:rFonts w:ascii="Cascadia Mono" w:eastAsiaTheme="minorEastAsia" w:hAnsi="Cascadia Mono" w:cs="Cascadia Mono"/>
          <w:color w:val="0000FF"/>
          <w:sz w:val="19"/>
          <w:szCs w:val="19"/>
          <w:highlight w:val="white"/>
          <w:lang w:val="uk-UA"/>
        </w:rPr>
        <w:t>var</w:t>
      </w:r>
      <w:r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val="uk-UA"/>
        </w:rPr>
        <w:t xml:space="preserve"> best = plans.OrderBy</w:t>
      </w:r>
      <w:r>
        <w:rPr>
          <w:rFonts w:ascii="Cascadia Mono" w:eastAsiaTheme="minorEastAsia" w:hAnsi="Cascadia Mono" w:cs="Cascadia Mono"/>
          <w:color w:val="D86AC2"/>
          <w:sz w:val="19"/>
          <w:szCs w:val="19"/>
          <w:highlight w:val="white"/>
          <w:lang w:val="uk-UA"/>
        </w:rPr>
        <w:t>(</w:t>
      </w:r>
      <w:r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val="uk-UA"/>
        </w:rPr>
        <w:t>p =&gt; p.Cost</w:t>
      </w:r>
      <w:r>
        <w:rPr>
          <w:rFonts w:ascii="Cascadia Mono" w:eastAsiaTheme="minorEastAsia" w:hAnsi="Cascadia Mono" w:cs="Cascadia Mono"/>
          <w:color w:val="D86AC2"/>
          <w:sz w:val="19"/>
          <w:szCs w:val="19"/>
          <w:highlight w:val="white"/>
          <w:lang w:val="uk-UA"/>
        </w:rPr>
        <w:t>)</w:t>
      </w:r>
      <w:r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val="uk-UA"/>
        </w:rPr>
        <w:t>.First</w:t>
      </w:r>
      <w:r>
        <w:rPr>
          <w:rFonts w:ascii="Cascadia Mono" w:eastAsiaTheme="minorEastAsia" w:hAnsi="Cascadia Mono" w:cs="Cascadia Mono"/>
          <w:color w:val="D86AC2"/>
          <w:sz w:val="19"/>
          <w:szCs w:val="19"/>
          <w:highlight w:val="white"/>
          <w:lang w:val="uk-UA"/>
        </w:rPr>
        <w:t>()</w:t>
      </w:r>
      <w:r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val="uk-UA"/>
        </w:rPr>
        <w:t>;</w:t>
      </w:r>
    </w:p>
    <w:p w14:paraId="119101D1" w14:textId="77777777" w:rsidR="00492D82" w:rsidRDefault="00492D82" w:rsidP="00492D82">
      <w:pPr>
        <w:autoSpaceDE w:val="0"/>
        <w:autoSpaceDN w:val="0"/>
        <w:adjustRightInd w:val="0"/>
        <w:spacing w:after="0" w:line="240" w:lineRule="auto"/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val="uk-UA"/>
        </w:rPr>
      </w:pPr>
      <w:r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val="uk-UA"/>
        </w:rPr>
        <w:tab/>
      </w:r>
      <w:r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val="uk-UA"/>
        </w:rPr>
        <w:tab/>
      </w:r>
      <w:r>
        <w:rPr>
          <w:rFonts w:ascii="Cascadia Mono" w:eastAsiaTheme="minorEastAsia" w:hAnsi="Cascadia Mono" w:cs="Cascadia Mono"/>
          <w:color w:val="2B91AF"/>
          <w:sz w:val="19"/>
          <w:szCs w:val="19"/>
          <w:highlight w:val="white"/>
          <w:lang w:val="uk-UA"/>
        </w:rPr>
        <w:t>Console</w:t>
      </w:r>
      <w:r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val="uk-UA"/>
        </w:rPr>
        <w:t>.WriteLine</w:t>
      </w:r>
      <w:r>
        <w:rPr>
          <w:rFonts w:ascii="Cascadia Mono" w:eastAsiaTheme="minorEastAsia" w:hAnsi="Cascadia Mono" w:cs="Cascadia Mono"/>
          <w:color w:val="D86AC2"/>
          <w:sz w:val="19"/>
          <w:szCs w:val="19"/>
          <w:highlight w:val="white"/>
          <w:lang w:val="uk-UA"/>
        </w:rPr>
        <w:t>(</w:t>
      </w:r>
      <w:r>
        <w:rPr>
          <w:rFonts w:ascii="Cascadia Mono" w:eastAsiaTheme="minorEastAsia" w:hAnsi="Cascadia Mono" w:cs="Cascadia Mono"/>
          <w:color w:val="A31515"/>
          <w:sz w:val="19"/>
          <w:szCs w:val="19"/>
          <w:highlight w:val="white"/>
          <w:lang w:val="uk-UA"/>
        </w:rPr>
        <w:t>"=== Best plan by cost ==="</w:t>
      </w:r>
      <w:r>
        <w:rPr>
          <w:rFonts w:ascii="Cascadia Mono" w:eastAsiaTheme="minorEastAsia" w:hAnsi="Cascadia Mono" w:cs="Cascadia Mono"/>
          <w:color w:val="D86AC2"/>
          <w:sz w:val="19"/>
          <w:szCs w:val="19"/>
          <w:highlight w:val="white"/>
          <w:lang w:val="uk-UA"/>
        </w:rPr>
        <w:t>)</w:t>
      </w:r>
      <w:r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val="uk-UA"/>
        </w:rPr>
        <w:t>;</w:t>
      </w:r>
    </w:p>
    <w:p w14:paraId="02FF6FE5" w14:textId="77777777" w:rsidR="00492D82" w:rsidRDefault="00492D82" w:rsidP="00492D82">
      <w:pPr>
        <w:autoSpaceDE w:val="0"/>
        <w:autoSpaceDN w:val="0"/>
        <w:adjustRightInd w:val="0"/>
        <w:spacing w:after="0" w:line="240" w:lineRule="auto"/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val="uk-UA"/>
        </w:rPr>
      </w:pPr>
      <w:r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val="uk-UA"/>
        </w:rPr>
        <w:tab/>
      </w:r>
      <w:r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val="uk-UA"/>
        </w:rPr>
        <w:tab/>
      </w:r>
      <w:r>
        <w:rPr>
          <w:rFonts w:ascii="Cascadia Mono" w:eastAsiaTheme="minorEastAsia" w:hAnsi="Cascadia Mono" w:cs="Cascadia Mono"/>
          <w:color w:val="2B91AF"/>
          <w:sz w:val="19"/>
          <w:szCs w:val="19"/>
          <w:highlight w:val="white"/>
          <w:lang w:val="uk-UA"/>
        </w:rPr>
        <w:t>Console</w:t>
      </w:r>
      <w:r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val="uk-UA"/>
        </w:rPr>
        <w:t>.WriteLine</w:t>
      </w:r>
      <w:r>
        <w:rPr>
          <w:rFonts w:ascii="Cascadia Mono" w:eastAsiaTheme="minorEastAsia" w:hAnsi="Cascadia Mono" w:cs="Cascadia Mono"/>
          <w:color w:val="D86AC2"/>
          <w:sz w:val="19"/>
          <w:szCs w:val="19"/>
          <w:highlight w:val="white"/>
          <w:lang w:val="uk-UA"/>
        </w:rPr>
        <w:t>(</w:t>
      </w:r>
      <w:r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val="uk-UA"/>
        </w:rPr>
        <w:t>best.Name</w:t>
      </w:r>
      <w:r>
        <w:rPr>
          <w:rFonts w:ascii="Cascadia Mono" w:eastAsiaTheme="minorEastAsia" w:hAnsi="Cascadia Mono" w:cs="Cascadia Mono"/>
          <w:color w:val="D86AC2"/>
          <w:sz w:val="19"/>
          <w:szCs w:val="19"/>
          <w:highlight w:val="white"/>
          <w:lang w:val="uk-UA"/>
        </w:rPr>
        <w:t>)</w:t>
      </w:r>
      <w:r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val="uk-UA"/>
        </w:rPr>
        <w:t>;</w:t>
      </w:r>
    </w:p>
    <w:p w14:paraId="1C7443D0" w14:textId="77777777" w:rsidR="00492D82" w:rsidRDefault="00492D82" w:rsidP="00492D82">
      <w:pPr>
        <w:autoSpaceDE w:val="0"/>
        <w:autoSpaceDN w:val="0"/>
        <w:adjustRightInd w:val="0"/>
        <w:spacing w:after="0" w:line="240" w:lineRule="auto"/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val="uk-UA"/>
        </w:rPr>
      </w:pPr>
      <w:r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val="uk-UA"/>
        </w:rPr>
        <w:tab/>
      </w:r>
      <w:r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val="uk-UA"/>
        </w:rPr>
        <w:tab/>
        <w:t>problem.PrintPlan</w:t>
      </w:r>
      <w:r>
        <w:rPr>
          <w:rFonts w:ascii="Cascadia Mono" w:eastAsiaTheme="minorEastAsia" w:hAnsi="Cascadia Mono" w:cs="Cascadia Mono"/>
          <w:color w:val="D86AC2"/>
          <w:sz w:val="19"/>
          <w:szCs w:val="19"/>
          <w:highlight w:val="white"/>
          <w:lang w:val="uk-UA"/>
        </w:rPr>
        <w:t>(</w:t>
      </w:r>
      <w:r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val="uk-UA"/>
        </w:rPr>
        <w:t>best.X</w:t>
      </w:r>
      <w:r>
        <w:rPr>
          <w:rFonts w:ascii="Cascadia Mono" w:eastAsiaTheme="minorEastAsia" w:hAnsi="Cascadia Mono" w:cs="Cascadia Mono"/>
          <w:color w:val="D86AC2"/>
          <w:sz w:val="19"/>
          <w:szCs w:val="19"/>
          <w:highlight w:val="white"/>
          <w:lang w:val="uk-UA"/>
        </w:rPr>
        <w:t>)</w:t>
      </w:r>
      <w:r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val="uk-UA"/>
        </w:rPr>
        <w:t>;</w:t>
      </w:r>
    </w:p>
    <w:p w14:paraId="335A4F11" w14:textId="77777777" w:rsidR="00492D82" w:rsidRDefault="00492D82" w:rsidP="00492D82">
      <w:pPr>
        <w:autoSpaceDE w:val="0"/>
        <w:autoSpaceDN w:val="0"/>
        <w:adjustRightInd w:val="0"/>
        <w:spacing w:after="0" w:line="240" w:lineRule="auto"/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val="uk-UA"/>
        </w:rPr>
      </w:pPr>
      <w:r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val="uk-UA"/>
        </w:rPr>
        <w:tab/>
      </w:r>
      <w:r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val="uk-UA"/>
        </w:rPr>
        <w:tab/>
      </w:r>
      <w:r>
        <w:rPr>
          <w:rFonts w:ascii="Cascadia Mono" w:eastAsiaTheme="minorEastAsia" w:hAnsi="Cascadia Mono" w:cs="Cascadia Mono"/>
          <w:color w:val="2B91AF"/>
          <w:sz w:val="19"/>
          <w:szCs w:val="19"/>
          <w:highlight w:val="white"/>
          <w:lang w:val="uk-UA"/>
        </w:rPr>
        <w:t>Console</w:t>
      </w:r>
      <w:r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val="uk-UA"/>
        </w:rPr>
        <w:t>.WriteLine</w:t>
      </w:r>
      <w:r>
        <w:rPr>
          <w:rFonts w:ascii="Cascadia Mono" w:eastAsiaTheme="minorEastAsia" w:hAnsi="Cascadia Mono" w:cs="Cascadia Mono"/>
          <w:color w:val="D86AC2"/>
          <w:sz w:val="19"/>
          <w:szCs w:val="19"/>
          <w:highlight w:val="white"/>
          <w:lang w:val="uk-UA"/>
        </w:rPr>
        <w:t>(</w:t>
      </w:r>
      <w:r>
        <w:rPr>
          <w:rFonts w:ascii="Cascadia Mono" w:eastAsiaTheme="minorEastAsia" w:hAnsi="Cascadia Mono" w:cs="Cascadia Mono"/>
          <w:color w:val="A31515"/>
          <w:sz w:val="19"/>
          <w:szCs w:val="19"/>
          <w:highlight w:val="white"/>
          <w:lang w:val="uk-UA"/>
        </w:rPr>
        <w:t xml:space="preserve">$"Min cost = </w:t>
      </w:r>
      <w:r>
        <w:rPr>
          <w:rFonts w:ascii="Cascadia Mono" w:eastAsiaTheme="minorEastAsia" w:hAnsi="Cascadia Mono" w:cs="Cascadia Mono"/>
          <w:color w:val="1A94FF"/>
          <w:sz w:val="19"/>
          <w:szCs w:val="19"/>
          <w:highlight w:val="white"/>
          <w:lang w:val="uk-UA"/>
        </w:rPr>
        <w:t>{</w:t>
      </w:r>
      <w:r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val="uk-UA"/>
        </w:rPr>
        <w:t>best.Cost</w:t>
      </w:r>
      <w:r>
        <w:rPr>
          <w:rFonts w:ascii="Cascadia Mono" w:eastAsiaTheme="minorEastAsia" w:hAnsi="Cascadia Mono" w:cs="Cascadia Mono"/>
          <w:color w:val="1A94FF"/>
          <w:sz w:val="19"/>
          <w:szCs w:val="19"/>
          <w:highlight w:val="white"/>
          <w:lang w:val="uk-UA"/>
        </w:rPr>
        <w:t>}</w:t>
      </w:r>
      <w:r>
        <w:rPr>
          <w:rFonts w:ascii="Cascadia Mono" w:eastAsiaTheme="minorEastAsia" w:hAnsi="Cascadia Mono" w:cs="Cascadia Mono"/>
          <w:color w:val="A31515"/>
          <w:sz w:val="19"/>
          <w:szCs w:val="19"/>
          <w:highlight w:val="white"/>
          <w:lang w:val="uk-UA"/>
        </w:rPr>
        <w:t>"</w:t>
      </w:r>
      <w:r>
        <w:rPr>
          <w:rFonts w:ascii="Cascadia Mono" w:eastAsiaTheme="minorEastAsia" w:hAnsi="Cascadia Mono" w:cs="Cascadia Mono"/>
          <w:color w:val="D86AC2"/>
          <w:sz w:val="19"/>
          <w:szCs w:val="19"/>
          <w:highlight w:val="white"/>
          <w:lang w:val="uk-UA"/>
        </w:rPr>
        <w:t>)</w:t>
      </w:r>
      <w:r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val="uk-UA"/>
        </w:rPr>
        <w:t>;</w:t>
      </w:r>
    </w:p>
    <w:p w14:paraId="2A981B1D" w14:textId="77777777" w:rsidR="00492D82" w:rsidRDefault="00492D82" w:rsidP="00492D82">
      <w:pPr>
        <w:autoSpaceDE w:val="0"/>
        <w:autoSpaceDN w:val="0"/>
        <w:adjustRightInd w:val="0"/>
        <w:spacing w:after="0" w:line="240" w:lineRule="auto"/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val="uk-UA"/>
        </w:rPr>
      </w:pPr>
      <w:r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val="uk-UA"/>
        </w:rPr>
        <w:tab/>
      </w:r>
      <w:r>
        <w:rPr>
          <w:rFonts w:ascii="Cascadia Mono" w:eastAsiaTheme="minorEastAsia" w:hAnsi="Cascadia Mono" w:cs="Cascadia Mono"/>
          <w:color w:val="FFD702"/>
          <w:sz w:val="19"/>
          <w:szCs w:val="19"/>
          <w:highlight w:val="white"/>
          <w:lang w:val="uk-UA"/>
        </w:rPr>
        <w:t>}</w:t>
      </w:r>
    </w:p>
    <w:p w14:paraId="40F495B0" w14:textId="2854FC81" w:rsidR="00E429AF" w:rsidRDefault="00492D82" w:rsidP="00492D82">
      <w:pPr>
        <w:jc w:val="both"/>
        <w:rPr>
          <w:lang w:val="uk-UA"/>
        </w:rPr>
      </w:pPr>
      <w:r>
        <w:rPr>
          <w:rFonts w:ascii="Cascadia Mono" w:eastAsiaTheme="minorEastAsia" w:hAnsi="Cascadia Mono" w:cs="Cascadia Mono"/>
          <w:color w:val="1A94FF"/>
          <w:sz w:val="19"/>
          <w:szCs w:val="19"/>
          <w:highlight w:val="white"/>
          <w:lang w:val="uk-UA"/>
        </w:rPr>
        <w:t>}</w:t>
      </w:r>
    </w:p>
    <w:p w14:paraId="2BAB9322" w14:textId="77777777" w:rsidR="001219AC" w:rsidRDefault="001219AC" w:rsidP="000B0BD0">
      <w:pPr>
        <w:jc w:val="both"/>
        <w:rPr>
          <w:lang w:val="uk-UA"/>
        </w:rPr>
      </w:pPr>
    </w:p>
    <w:p w14:paraId="487C2D5B" w14:textId="79890811" w:rsidR="001219AC" w:rsidRPr="001219AC" w:rsidRDefault="001219AC" w:rsidP="001219AC">
      <w:pPr>
        <w:jc w:val="both"/>
        <w:rPr>
          <w:lang w:val="uk-UA"/>
        </w:rPr>
      </w:pPr>
      <w:r w:rsidRPr="001219AC">
        <w:rPr>
          <w:lang w:val="uk-UA"/>
        </w:rPr>
        <w:t>Клас</w:t>
      </w:r>
      <w:r w:rsidR="00A46D29">
        <w:rPr>
          <w:lang w:val="uk-UA"/>
        </w:rPr>
        <w:t xml:space="preserve"> </w:t>
      </w:r>
      <w:r w:rsidR="00A46D29">
        <w:t>[</w:t>
      </w:r>
      <w:r w:rsidR="00A46D29">
        <w:rPr>
          <w:lang w:val="uk-UA"/>
        </w:rPr>
        <w:t>ДОДАТОК 1</w:t>
      </w:r>
      <w:r w:rsidR="00A46D29">
        <w:t>]</w:t>
      </w:r>
      <w:r w:rsidRPr="001219AC">
        <w:rPr>
          <w:lang w:val="uk-UA"/>
        </w:rPr>
        <w:t xml:space="preserve"> інкапсулює транспортну задачу: зберігає запаси (Supply), попити (Demand) і матрицю витрат (Cost). У конструкторі робить копії масивів і перевіряє коректність розмірів та баланс Σs = Σd. MakePlan обгортає матрицю перевезень у Plan і одразу рахує її вартість </w:t>
      </w:r>
      <w:r w:rsidRPr="001219AC">
        <w:rPr>
          <w:lang w:val="uk-UA"/>
        </w:rPr>
        <w:lastRenderedPageBreak/>
        <w:t>через CostOf. NorthwestCorner будує початковий план «північно-західним кутом». LeastCost щоразу вибирає найдешевшу доступну комірку та відпускає максимально можливу кількість. Vogel реалізує метод Вогеля: рахує штрафи по рядках/стовпцях, обирає напрямок із найбільшим штрафом і ставить поставку в найдешевшу комірку цього рядка/стовпця. RandomFeasible генерує будь-який коректний план випадково (спершу випадкові розподіли, потім добивка залишків). CostOf обчислює сумарну вартість плану як суму x[i,j]*Cost[i,j]. PrintPlan друкує таблицю плану з підсумками рядків і стовпців та контрольними сумами. GapOfTwoSmallest — допоміжна функція для штрафів у Вогеля. ValidateDimensions і ValidateBalanced — перевірки узгодженості даних.</w:t>
      </w:r>
    </w:p>
    <w:p w14:paraId="0F9CDDC4" w14:textId="77777777" w:rsidR="00B532DE" w:rsidRDefault="00A46D29" w:rsidP="00B532DE">
      <w:r>
        <w:rPr>
          <w:lang w:val="uk-UA"/>
        </w:rPr>
        <w:br/>
      </w:r>
      <w:r w:rsidR="00B532DE">
        <w:rPr>
          <w:b/>
        </w:rPr>
        <w:t>Зведена таблиця вартостей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4320"/>
        <w:gridCol w:w="4320"/>
      </w:tblGrid>
      <w:tr w:rsidR="00B532DE" w14:paraId="14C18C68" w14:textId="77777777">
        <w:trPr>
          <w:jc w:val="center"/>
        </w:trPr>
        <w:tc>
          <w:tcPr>
            <w:tcW w:w="43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FF46AD1" w14:textId="77777777" w:rsidR="00B532DE" w:rsidRDefault="00B532DE">
            <w:r>
              <w:rPr>
                <w:b/>
              </w:rPr>
              <w:t>План</w:t>
            </w:r>
          </w:p>
        </w:tc>
        <w:tc>
          <w:tcPr>
            <w:tcW w:w="43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EB299C3" w14:textId="77777777" w:rsidR="00B532DE" w:rsidRDefault="00B532DE">
            <w:r>
              <w:rPr>
                <w:b/>
              </w:rPr>
              <w:t>Вартість</w:t>
            </w:r>
          </w:p>
        </w:tc>
      </w:tr>
      <w:tr w:rsidR="00B532DE" w14:paraId="34DD6831" w14:textId="77777777">
        <w:trPr>
          <w:jc w:val="center"/>
        </w:trPr>
        <w:tc>
          <w:tcPr>
            <w:tcW w:w="43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0343EF5" w14:textId="77777777" w:rsidR="00B532DE" w:rsidRDefault="00B532DE">
            <w:r>
              <w:t>Northwest Corner</w:t>
            </w:r>
          </w:p>
        </w:tc>
        <w:tc>
          <w:tcPr>
            <w:tcW w:w="43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F601A4A" w14:textId="77777777" w:rsidR="00B532DE" w:rsidRDefault="00B532DE">
            <w:r>
              <w:t>505</w:t>
            </w:r>
          </w:p>
        </w:tc>
      </w:tr>
      <w:tr w:rsidR="00B532DE" w14:paraId="4EDE9004" w14:textId="77777777">
        <w:trPr>
          <w:jc w:val="center"/>
        </w:trPr>
        <w:tc>
          <w:tcPr>
            <w:tcW w:w="43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CF2FB71" w14:textId="77777777" w:rsidR="00B532DE" w:rsidRDefault="00B532DE">
            <w:r>
              <w:t>Least Cost</w:t>
            </w:r>
          </w:p>
        </w:tc>
        <w:tc>
          <w:tcPr>
            <w:tcW w:w="43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0A4D726" w14:textId="77777777" w:rsidR="00B532DE" w:rsidRDefault="00B532DE">
            <w:r>
              <w:t>385</w:t>
            </w:r>
          </w:p>
        </w:tc>
      </w:tr>
      <w:tr w:rsidR="00B532DE" w14:paraId="066793CE" w14:textId="77777777" w:rsidTr="00725DF6">
        <w:trPr>
          <w:jc w:val="center"/>
        </w:trPr>
        <w:tc>
          <w:tcPr>
            <w:tcW w:w="43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92D050"/>
            <w:hideMark/>
          </w:tcPr>
          <w:p w14:paraId="4B47C0AC" w14:textId="77777777" w:rsidR="00B532DE" w:rsidRDefault="00B532DE">
            <w:r>
              <w:t>Vogel</w:t>
            </w:r>
          </w:p>
        </w:tc>
        <w:tc>
          <w:tcPr>
            <w:tcW w:w="43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92D050"/>
            <w:hideMark/>
          </w:tcPr>
          <w:p w14:paraId="1AB755E9" w14:textId="77777777" w:rsidR="00B532DE" w:rsidRDefault="00B532DE">
            <w:r>
              <w:t>360</w:t>
            </w:r>
          </w:p>
        </w:tc>
      </w:tr>
      <w:tr w:rsidR="00B532DE" w14:paraId="1A56672C" w14:textId="77777777">
        <w:trPr>
          <w:jc w:val="center"/>
        </w:trPr>
        <w:tc>
          <w:tcPr>
            <w:tcW w:w="43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E9DF63D" w14:textId="77777777" w:rsidR="00B532DE" w:rsidRDefault="00B532DE">
            <w:r>
              <w:t>Random #1</w:t>
            </w:r>
          </w:p>
        </w:tc>
        <w:tc>
          <w:tcPr>
            <w:tcW w:w="43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CFC690A" w14:textId="77777777" w:rsidR="00B532DE" w:rsidRDefault="00B532DE">
            <w:r>
              <w:t>615</w:t>
            </w:r>
          </w:p>
        </w:tc>
      </w:tr>
      <w:tr w:rsidR="00B532DE" w14:paraId="54B1CD0D" w14:textId="77777777">
        <w:trPr>
          <w:jc w:val="center"/>
        </w:trPr>
        <w:tc>
          <w:tcPr>
            <w:tcW w:w="43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FC0C1D8" w14:textId="77777777" w:rsidR="00B532DE" w:rsidRDefault="00B532DE">
            <w:r>
              <w:t>Random #2</w:t>
            </w:r>
          </w:p>
        </w:tc>
        <w:tc>
          <w:tcPr>
            <w:tcW w:w="43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0D98AE2" w14:textId="77777777" w:rsidR="00B532DE" w:rsidRDefault="00B532DE">
            <w:r>
              <w:t>608</w:t>
            </w:r>
          </w:p>
        </w:tc>
      </w:tr>
      <w:tr w:rsidR="00B532DE" w14:paraId="2647E26F" w14:textId="77777777">
        <w:trPr>
          <w:jc w:val="center"/>
        </w:trPr>
        <w:tc>
          <w:tcPr>
            <w:tcW w:w="43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4145A77" w14:textId="77777777" w:rsidR="00B532DE" w:rsidRDefault="00B532DE">
            <w:r>
              <w:t>Random #3</w:t>
            </w:r>
          </w:p>
        </w:tc>
        <w:tc>
          <w:tcPr>
            <w:tcW w:w="43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BDF72E7" w14:textId="77777777" w:rsidR="00B532DE" w:rsidRDefault="00B532DE">
            <w:r>
              <w:t>586</w:t>
            </w:r>
          </w:p>
        </w:tc>
      </w:tr>
      <w:tr w:rsidR="00B532DE" w14:paraId="06890638" w14:textId="77777777">
        <w:trPr>
          <w:jc w:val="center"/>
        </w:trPr>
        <w:tc>
          <w:tcPr>
            <w:tcW w:w="43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EC67FFC" w14:textId="77777777" w:rsidR="00B532DE" w:rsidRDefault="00B532DE">
            <w:r>
              <w:t>Random #4</w:t>
            </w:r>
          </w:p>
        </w:tc>
        <w:tc>
          <w:tcPr>
            <w:tcW w:w="43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028C137" w14:textId="77777777" w:rsidR="00B532DE" w:rsidRDefault="00B532DE">
            <w:r>
              <w:t>490</w:t>
            </w:r>
          </w:p>
        </w:tc>
      </w:tr>
      <w:tr w:rsidR="00B532DE" w14:paraId="05CA7596" w14:textId="77777777">
        <w:trPr>
          <w:jc w:val="center"/>
        </w:trPr>
        <w:tc>
          <w:tcPr>
            <w:tcW w:w="43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1C03E67" w14:textId="77777777" w:rsidR="00B532DE" w:rsidRDefault="00B532DE">
            <w:r>
              <w:t>Random #5</w:t>
            </w:r>
          </w:p>
        </w:tc>
        <w:tc>
          <w:tcPr>
            <w:tcW w:w="43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726C7C3" w14:textId="77777777" w:rsidR="00B532DE" w:rsidRDefault="00B532DE">
            <w:r>
              <w:t>588</w:t>
            </w:r>
          </w:p>
        </w:tc>
      </w:tr>
      <w:tr w:rsidR="00B532DE" w14:paraId="06D2F0AF" w14:textId="77777777">
        <w:trPr>
          <w:jc w:val="center"/>
        </w:trPr>
        <w:tc>
          <w:tcPr>
            <w:tcW w:w="43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30DA4A1" w14:textId="77777777" w:rsidR="00B532DE" w:rsidRDefault="00B532DE">
            <w:r>
              <w:t>Random #6</w:t>
            </w:r>
          </w:p>
        </w:tc>
        <w:tc>
          <w:tcPr>
            <w:tcW w:w="43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D71839C" w14:textId="77777777" w:rsidR="00B532DE" w:rsidRDefault="00B532DE">
            <w:r>
              <w:t>518</w:t>
            </w:r>
          </w:p>
        </w:tc>
      </w:tr>
      <w:tr w:rsidR="00B532DE" w14:paraId="493B6966" w14:textId="77777777">
        <w:trPr>
          <w:jc w:val="center"/>
        </w:trPr>
        <w:tc>
          <w:tcPr>
            <w:tcW w:w="43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5682A89" w14:textId="77777777" w:rsidR="00B532DE" w:rsidRDefault="00B532DE">
            <w:r>
              <w:t>Random #7</w:t>
            </w:r>
          </w:p>
        </w:tc>
        <w:tc>
          <w:tcPr>
            <w:tcW w:w="43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834B61D" w14:textId="77777777" w:rsidR="00B532DE" w:rsidRDefault="00B532DE">
            <w:r>
              <w:t>592</w:t>
            </w:r>
          </w:p>
        </w:tc>
      </w:tr>
    </w:tbl>
    <w:p w14:paraId="0747595B" w14:textId="77777777" w:rsidR="00B532DE" w:rsidRDefault="00B532DE" w:rsidP="00B532DE"/>
    <w:p w14:paraId="573BAFBB" w14:textId="77777777" w:rsidR="00B532DE" w:rsidRDefault="00B532DE" w:rsidP="00B532DE">
      <w:r>
        <w:rPr>
          <w:b/>
        </w:rPr>
        <w:t>Northwest Corner</w:t>
      </w:r>
    </w:p>
    <w:p w14:paraId="27D17133" w14:textId="77777777" w:rsidR="00B532DE" w:rsidRDefault="00B532DE" w:rsidP="00B532DE">
      <w:r>
        <w:t>Вартість: 505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1440"/>
        <w:gridCol w:w="1440"/>
        <w:gridCol w:w="1440"/>
        <w:gridCol w:w="1440"/>
        <w:gridCol w:w="1440"/>
        <w:gridCol w:w="1440"/>
      </w:tblGrid>
      <w:tr w:rsidR="00B532DE" w14:paraId="31408244" w14:textId="77777777">
        <w:trPr>
          <w:jc w:val="center"/>
        </w:trPr>
        <w:tc>
          <w:tcPr>
            <w:tcW w:w="14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8F08A52" w14:textId="77777777" w:rsidR="00B532DE" w:rsidRDefault="00B532DE">
            <w:pPr>
              <w:jc w:val="center"/>
            </w:pPr>
          </w:p>
        </w:tc>
        <w:tc>
          <w:tcPr>
            <w:tcW w:w="14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EF728A2" w14:textId="77777777" w:rsidR="00B532DE" w:rsidRDefault="00B532DE">
            <w:pPr>
              <w:jc w:val="center"/>
            </w:pPr>
            <w:r>
              <w:rPr>
                <w:b/>
              </w:rPr>
              <w:t>D1</w:t>
            </w:r>
          </w:p>
        </w:tc>
        <w:tc>
          <w:tcPr>
            <w:tcW w:w="14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ADE9535" w14:textId="77777777" w:rsidR="00B532DE" w:rsidRDefault="00B532DE">
            <w:pPr>
              <w:jc w:val="center"/>
            </w:pPr>
            <w:r>
              <w:rPr>
                <w:b/>
              </w:rPr>
              <w:t>D2</w:t>
            </w:r>
          </w:p>
        </w:tc>
        <w:tc>
          <w:tcPr>
            <w:tcW w:w="14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80F0199" w14:textId="77777777" w:rsidR="00B532DE" w:rsidRDefault="00B532DE">
            <w:pPr>
              <w:jc w:val="center"/>
            </w:pPr>
            <w:r>
              <w:rPr>
                <w:b/>
              </w:rPr>
              <w:t>D3</w:t>
            </w:r>
          </w:p>
        </w:tc>
        <w:tc>
          <w:tcPr>
            <w:tcW w:w="14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2BD2146" w14:textId="77777777" w:rsidR="00B532DE" w:rsidRDefault="00B532DE">
            <w:pPr>
              <w:jc w:val="center"/>
            </w:pPr>
            <w:r>
              <w:rPr>
                <w:b/>
              </w:rPr>
              <w:t>D4</w:t>
            </w:r>
          </w:p>
        </w:tc>
        <w:tc>
          <w:tcPr>
            <w:tcW w:w="14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CB25A57" w14:textId="77777777" w:rsidR="00B532DE" w:rsidRDefault="00B532DE">
            <w:pPr>
              <w:jc w:val="center"/>
            </w:pPr>
            <w:r>
              <w:rPr>
                <w:b/>
              </w:rPr>
              <w:t>Σ</w:t>
            </w:r>
          </w:p>
        </w:tc>
      </w:tr>
      <w:tr w:rsidR="00B532DE" w14:paraId="2BF41B56" w14:textId="77777777">
        <w:trPr>
          <w:jc w:val="center"/>
        </w:trPr>
        <w:tc>
          <w:tcPr>
            <w:tcW w:w="14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2D22932" w14:textId="77777777" w:rsidR="00B532DE" w:rsidRDefault="00B532DE">
            <w:r>
              <w:t>S1</w:t>
            </w:r>
          </w:p>
        </w:tc>
        <w:tc>
          <w:tcPr>
            <w:tcW w:w="14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3832960" w14:textId="77777777" w:rsidR="00B532DE" w:rsidRDefault="00B532DE">
            <w:pPr>
              <w:jc w:val="center"/>
            </w:pPr>
            <w:r>
              <w:t>20</w:t>
            </w:r>
          </w:p>
        </w:tc>
        <w:tc>
          <w:tcPr>
            <w:tcW w:w="14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9D702EA" w14:textId="77777777" w:rsidR="00B532DE" w:rsidRDefault="00B532DE">
            <w:pPr>
              <w:jc w:val="center"/>
            </w:pPr>
            <w:r>
              <w:t>10</w:t>
            </w:r>
          </w:p>
        </w:tc>
        <w:tc>
          <w:tcPr>
            <w:tcW w:w="14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897D04E" w14:textId="77777777" w:rsidR="00B532DE" w:rsidRDefault="00B532DE">
            <w:pPr>
              <w:jc w:val="center"/>
            </w:pPr>
            <w:r>
              <w:t>0</w:t>
            </w:r>
          </w:p>
        </w:tc>
        <w:tc>
          <w:tcPr>
            <w:tcW w:w="14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31F1F93" w14:textId="77777777" w:rsidR="00B532DE" w:rsidRDefault="00B532DE">
            <w:pPr>
              <w:jc w:val="center"/>
            </w:pPr>
            <w:r>
              <w:t>0</w:t>
            </w:r>
          </w:p>
        </w:tc>
        <w:tc>
          <w:tcPr>
            <w:tcW w:w="14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C0AF8B5" w14:textId="77777777" w:rsidR="00B532DE" w:rsidRDefault="00B532DE">
            <w:pPr>
              <w:jc w:val="center"/>
            </w:pPr>
            <w:r>
              <w:t>30</w:t>
            </w:r>
          </w:p>
        </w:tc>
      </w:tr>
      <w:tr w:rsidR="00B532DE" w14:paraId="223BC64C" w14:textId="77777777">
        <w:trPr>
          <w:jc w:val="center"/>
        </w:trPr>
        <w:tc>
          <w:tcPr>
            <w:tcW w:w="14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EC98C15" w14:textId="77777777" w:rsidR="00B532DE" w:rsidRDefault="00B532DE">
            <w:r>
              <w:t>S2</w:t>
            </w:r>
          </w:p>
        </w:tc>
        <w:tc>
          <w:tcPr>
            <w:tcW w:w="14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50FD34D" w14:textId="77777777" w:rsidR="00B532DE" w:rsidRDefault="00B532DE">
            <w:pPr>
              <w:jc w:val="center"/>
            </w:pPr>
            <w:r>
              <w:t>0</w:t>
            </w:r>
          </w:p>
        </w:tc>
        <w:tc>
          <w:tcPr>
            <w:tcW w:w="14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B2A0A5C" w14:textId="77777777" w:rsidR="00B532DE" w:rsidRDefault="00B532DE">
            <w:pPr>
              <w:jc w:val="center"/>
            </w:pPr>
            <w:r>
              <w:t>15</w:t>
            </w:r>
          </w:p>
        </w:tc>
        <w:tc>
          <w:tcPr>
            <w:tcW w:w="14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6DC6003" w14:textId="77777777" w:rsidR="00B532DE" w:rsidRDefault="00B532DE">
            <w:pPr>
              <w:jc w:val="center"/>
            </w:pPr>
            <w:r>
              <w:t>15</w:t>
            </w:r>
          </w:p>
        </w:tc>
        <w:tc>
          <w:tcPr>
            <w:tcW w:w="14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F5C1ED8" w14:textId="77777777" w:rsidR="00B532DE" w:rsidRDefault="00B532DE">
            <w:pPr>
              <w:jc w:val="center"/>
            </w:pPr>
            <w:r>
              <w:t>10</w:t>
            </w:r>
          </w:p>
        </w:tc>
        <w:tc>
          <w:tcPr>
            <w:tcW w:w="14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C181072" w14:textId="77777777" w:rsidR="00B532DE" w:rsidRDefault="00B532DE">
            <w:pPr>
              <w:jc w:val="center"/>
            </w:pPr>
            <w:r>
              <w:t>40</w:t>
            </w:r>
          </w:p>
        </w:tc>
      </w:tr>
      <w:tr w:rsidR="00B532DE" w14:paraId="321D6B83" w14:textId="77777777">
        <w:trPr>
          <w:jc w:val="center"/>
        </w:trPr>
        <w:tc>
          <w:tcPr>
            <w:tcW w:w="14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A332620" w14:textId="77777777" w:rsidR="00B532DE" w:rsidRDefault="00B532DE">
            <w:r>
              <w:t>S3</w:t>
            </w:r>
          </w:p>
        </w:tc>
        <w:tc>
          <w:tcPr>
            <w:tcW w:w="14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74A95A2" w14:textId="77777777" w:rsidR="00B532DE" w:rsidRDefault="00B532DE">
            <w:pPr>
              <w:jc w:val="center"/>
            </w:pPr>
            <w:r>
              <w:t>0</w:t>
            </w:r>
          </w:p>
        </w:tc>
        <w:tc>
          <w:tcPr>
            <w:tcW w:w="14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35B32EF" w14:textId="77777777" w:rsidR="00B532DE" w:rsidRDefault="00B532DE">
            <w:pPr>
              <w:jc w:val="center"/>
            </w:pPr>
            <w:r>
              <w:t>0</w:t>
            </w:r>
          </w:p>
        </w:tc>
        <w:tc>
          <w:tcPr>
            <w:tcW w:w="14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CBDAE74" w14:textId="77777777" w:rsidR="00B532DE" w:rsidRDefault="00B532DE">
            <w:pPr>
              <w:jc w:val="center"/>
            </w:pPr>
            <w:r>
              <w:t>0</w:t>
            </w:r>
          </w:p>
        </w:tc>
        <w:tc>
          <w:tcPr>
            <w:tcW w:w="14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3DA5164" w14:textId="77777777" w:rsidR="00B532DE" w:rsidRDefault="00B532DE">
            <w:pPr>
              <w:jc w:val="center"/>
            </w:pPr>
            <w:r>
              <w:t>20</w:t>
            </w:r>
          </w:p>
        </w:tc>
        <w:tc>
          <w:tcPr>
            <w:tcW w:w="14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971141C" w14:textId="77777777" w:rsidR="00B532DE" w:rsidRDefault="00B532DE">
            <w:pPr>
              <w:jc w:val="center"/>
            </w:pPr>
            <w:r>
              <w:t>20</w:t>
            </w:r>
          </w:p>
        </w:tc>
      </w:tr>
      <w:tr w:rsidR="00B532DE" w14:paraId="1A01916F" w14:textId="77777777">
        <w:trPr>
          <w:jc w:val="center"/>
        </w:trPr>
        <w:tc>
          <w:tcPr>
            <w:tcW w:w="14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DB2454D" w14:textId="77777777" w:rsidR="00B532DE" w:rsidRDefault="00B532DE">
            <w:r>
              <w:t>Σ</w:t>
            </w:r>
          </w:p>
        </w:tc>
        <w:tc>
          <w:tcPr>
            <w:tcW w:w="14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B19641B" w14:textId="77777777" w:rsidR="00B532DE" w:rsidRDefault="00B532DE">
            <w:pPr>
              <w:jc w:val="center"/>
            </w:pPr>
            <w:r>
              <w:t>20</w:t>
            </w:r>
          </w:p>
        </w:tc>
        <w:tc>
          <w:tcPr>
            <w:tcW w:w="14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8221E14" w14:textId="77777777" w:rsidR="00B532DE" w:rsidRDefault="00B532DE">
            <w:pPr>
              <w:jc w:val="center"/>
            </w:pPr>
            <w:r>
              <w:t>25</w:t>
            </w:r>
          </w:p>
        </w:tc>
        <w:tc>
          <w:tcPr>
            <w:tcW w:w="14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FE89692" w14:textId="77777777" w:rsidR="00B532DE" w:rsidRDefault="00B532DE">
            <w:pPr>
              <w:jc w:val="center"/>
            </w:pPr>
            <w:r>
              <w:t>15</w:t>
            </w:r>
          </w:p>
        </w:tc>
        <w:tc>
          <w:tcPr>
            <w:tcW w:w="14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8E52672" w14:textId="77777777" w:rsidR="00B532DE" w:rsidRDefault="00B532DE">
            <w:pPr>
              <w:jc w:val="center"/>
            </w:pPr>
            <w:r>
              <w:t>30</w:t>
            </w:r>
          </w:p>
        </w:tc>
        <w:tc>
          <w:tcPr>
            <w:tcW w:w="14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A00C139" w14:textId="77777777" w:rsidR="00B532DE" w:rsidRDefault="00B532DE">
            <w:pPr>
              <w:jc w:val="center"/>
            </w:pPr>
            <w:r>
              <w:t>90</w:t>
            </w:r>
          </w:p>
        </w:tc>
      </w:tr>
      <w:tr w:rsidR="00B532DE" w14:paraId="4E053596" w14:textId="77777777">
        <w:trPr>
          <w:jc w:val="center"/>
        </w:trPr>
        <w:tc>
          <w:tcPr>
            <w:tcW w:w="14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9350E1D" w14:textId="77777777" w:rsidR="00B532DE" w:rsidRDefault="00B532DE">
            <w:r>
              <w:t>Dem</w:t>
            </w:r>
          </w:p>
        </w:tc>
        <w:tc>
          <w:tcPr>
            <w:tcW w:w="14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36B509F" w14:textId="77777777" w:rsidR="00B532DE" w:rsidRDefault="00B532DE">
            <w:pPr>
              <w:jc w:val="center"/>
            </w:pPr>
            <w:r>
              <w:t>20</w:t>
            </w:r>
          </w:p>
        </w:tc>
        <w:tc>
          <w:tcPr>
            <w:tcW w:w="14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7008E53" w14:textId="77777777" w:rsidR="00B532DE" w:rsidRDefault="00B532DE">
            <w:pPr>
              <w:jc w:val="center"/>
            </w:pPr>
            <w:r>
              <w:t>25</w:t>
            </w:r>
          </w:p>
        </w:tc>
        <w:tc>
          <w:tcPr>
            <w:tcW w:w="14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B60C03A" w14:textId="77777777" w:rsidR="00B532DE" w:rsidRDefault="00B532DE">
            <w:pPr>
              <w:jc w:val="center"/>
            </w:pPr>
            <w:r>
              <w:t>15</w:t>
            </w:r>
          </w:p>
        </w:tc>
        <w:tc>
          <w:tcPr>
            <w:tcW w:w="14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9BB1BC8" w14:textId="77777777" w:rsidR="00B532DE" w:rsidRDefault="00B532DE">
            <w:pPr>
              <w:jc w:val="center"/>
            </w:pPr>
            <w:r>
              <w:t>30</w:t>
            </w:r>
          </w:p>
        </w:tc>
        <w:tc>
          <w:tcPr>
            <w:tcW w:w="14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A258FAA" w14:textId="77777777" w:rsidR="00B532DE" w:rsidRDefault="00B532DE">
            <w:pPr>
              <w:jc w:val="center"/>
            </w:pPr>
            <w:r>
              <w:t>90</w:t>
            </w:r>
          </w:p>
        </w:tc>
      </w:tr>
    </w:tbl>
    <w:p w14:paraId="38E5AA9D" w14:textId="77777777" w:rsidR="00B532DE" w:rsidRDefault="00B532DE" w:rsidP="00B532DE"/>
    <w:p w14:paraId="5DCF0AD2" w14:textId="77777777" w:rsidR="00B532DE" w:rsidRDefault="00B532DE" w:rsidP="00B532DE">
      <w:r>
        <w:rPr>
          <w:b/>
        </w:rPr>
        <w:t>Least Cost</w:t>
      </w:r>
    </w:p>
    <w:p w14:paraId="6ADF068F" w14:textId="77777777" w:rsidR="00B532DE" w:rsidRDefault="00B532DE" w:rsidP="00B532DE">
      <w:r>
        <w:t>Вартість: 385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1440"/>
        <w:gridCol w:w="1440"/>
        <w:gridCol w:w="1440"/>
        <w:gridCol w:w="1440"/>
        <w:gridCol w:w="1440"/>
        <w:gridCol w:w="1440"/>
      </w:tblGrid>
      <w:tr w:rsidR="00B532DE" w14:paraId="66208E32" w14:textId="77777777">
        <w:trPr>
          <w:jc w:val="center"/>
        </w:trPr>
        <w:tc>
          <w:tcPr>
            <w:tcW w:w="14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90B87DA" w14:textId="77777777" w:rsidR="00B532DE" w:rsidRDefault="00B532DE">
            <w:pPr>
              <w:jc w:val="center"/>
            </w:pPr>
          </w:p>
        </w:tc>
        <w:tc>
          <w:tcPr>
            <w:tcW w:w="14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A6758E4" w14:textId="77777777" w:rsidR="00B532DE" w:rsidRDefault="00B532DE">
            <w:pPr>
              <w:jc w:val="center"/>
            </w:pPr>
            <w:r>
              <w:rPr>
                <w:b/>
              </w:rPr>
              <w:t>D1</w:t>
            </w:r>
          </w:p>
        </w:tc>
        <w:tc>
          <w:tcPr>
            <w:tcW w:w="14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9C9DA21" w14:textId="77777777" w:rsidR="00B532DE" w:rsidRDefault="00B532DE">
            <w:pPr>
              <w:jc w:val="center"/>
            </w:pPr>
            <w:r>
              <w:rPr>
                <w:b/>
              </w:rPr>
              <w:t>D2</w:t>
            </w:r>
          </w:p>
        </w:tc>
        <w:tc>
          <w:tcPr>
            <w:tcW w:w="14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FC1D96A" w14:textId="77777777" w:rsidR="00B532DE" w:rsidRDefault="00B532DE">
            <w:pPr>
              <w:jc w:val="center"/>
            </w:pPr>
            <w:r>
              <w:rPr>
                <w:b/>
              </w:rPr>
              <w:t>D3</w:t>
            </w:r>
          </w:p>
        </w:tc>
        <w:tc>
          <w:tcPr>
            <w:tcW w:w="14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ABE7E8A" w14:textId="77777777" w:rsidR="00B532DE" w:rsidRDefault="00B532DE">
            <w:pPr>
              <w:jc w:val="center"/>
            </w:pPr>
            <w:r>
              <w:rPr>
                <w:b/>
              </w:rPr>
              <w:t>D4</w:t>
            </w:r>
          </w:p>
        </w:tc>
        <w:tc>
          <w:tcPr>
            <w:tcW w:w="14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9095577" w14:textId="77777777" w:rsidR="00B532DE" w:rsidRDefault="00B532DE">
            <w:pPr>
              <w:jc w:val="center"/>
            </w:pPr>
            <w:r>
              <w:rPr>
                <w:b/>
              </w:rPr>
              <w:t>Σ</w:t>
            </w:r>
          </w:p>
        </w:tc>
      </w:tr>
      <w:tr w:rsidR="00B532DE" w14:paraId="5D89A9CE" w14:textId="77777777">
        <w:trPr>
          <w:jc w:val="center"/>
        </w:trPr>
        <w:tc>
          <w:tcPr>
            <w:tcW w:w="14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9FBF773" w14:textId="77777777" w:rsidR="00B532DE" w:rsidRDefault="00B532DE">
            <w:r>
              <w:t>S1</w:t>
            </w:r>
          </w:p>
        </w:tc>
        <w:tc>
          <w:tcPr>
            <w:tcW w:w="14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2509DBE" w14:textId="77777777" w:rsidR="00B532DE" w:rsidRDefault="00B532DE">
            <w:pPr>
              <w:jc w:val="center"/>
            </w:pPr>
            <w:r>
              <w:t>5</w:t>
            </w:r>
          </w:p>
        </w:tc>
        <w:tc>
          <w:tcPr>
            <w:tcW w:w="14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9C046E3" w14:textId="77777777" w:rsidR="00B532DE" w:rsidRDefault="00B532DE">
            <w:pPr>
              <w:jc w:val="center"/>
            </w:pPr>
            <w:r>
              <w:t>25</w:t>
            </w:r>
          </w:p>
        </w:tc>
        <w:tc>
          <w:tcPr>
            <w:tcW w:w="14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06C232B" w14:textId="77777777" w:rsidR="00B532DE" w:rsidRDefault="00B532DE">
            <w:pPr>
              <w:jc w:val="center"/>
            </w:pPr>
            <w:r>
              <w:t>0</w:t>
            </w:r>
          </w:p>
        </w:tc>
        <w:tc>
          <w:tcPr>
            <w:tcW w:w="14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F8E0502" w14:textId="77777777" w:rsidR="00B532DE" w:rsidRDefault="00B532DE">
            <w:pPr>
              <w:jc w:val="center"/>
            </w:pPr>
            <w:r>
              <w:t>0</w:t>
            </w:r>
          </w:p>
        </w:tc>
        <w:tc>
          <w:tcPr>
            <w:tcW w:w="14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662F624" w14:textId="77777777" w:rsidR="00B532DE" w:rsidRDefault="00B532DE">
            <w:pPr>
              <w:jc w:val="center"/>
            </w:pPr>
            <w:r>
              <w:t>30</w:t>
            </w:r>
          </w:p>
        </w:tc>
      </w:tr>
      <w:tr w:rsidR="00B532DE" w14:paraId="04AEC089" w14:textId="77777777">
        <w:trPr>
          <w:jc w:val="center"/>
        </w:trPr>
        <w:tc>
          <w:tcPr>
            <w:tcW w:w="14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5441ECE" w14:textId="77777777" w:rsidR="00B532DE" w:rsidRDefault="00B532DE">
            <w:r>
              <w:t>S2</w:t>
            </w:r>
          </w:p>
        </w:tc>
        <w:tc>
          <w:tcPr>
            <w:tcW w:w="14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15E6595" w14:textId="77777777" w:rsidR="00B532DE" w:rsidRDefault="00B532DE">
            <w:pPr>
              <w:jc w:val="center"/>
            </w:pPr>
            <w:r>
              <w:t>10</w:t>
            </w:r>
          </w:p>
        </w:tc>
        <w:tc>
          <w:tcPr>
            <w:tcW w:w="14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D6BC711" w14:textId="77777777" w:rsidR="00B532DE" w:rsidRDefault="00B532DE">
            <w:pPr>
              <w:jc w:val="center"/>
            </w:pPr>
            <w:r>
              <w:t>0</w:t>
            </w:r>
          </w:p>
        </w:tc>
        <w:tc>
          <w:tcPr>
            <w:tcW w:w="14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AC0AB05" w14:textId="77777777" w:rsidR="00B532DE" w:rsidRDefault="00B532DE">
            <w:pPr>
              <w:jc w:val="center"/>
            </w:pPr>
            <w:r>
              <w:t>0</w:t>
            </w:r>
          </w:p>
        </w:tc>
        <w:tc>
          <w:tcPr>
            <w:tcW w:w="14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C6DC278" w14:textId="77777777" w:rsidR="00B532DE" w:rsidRDefault="00B532DE">
            <w:pPr>
              <w:jc w:val="center"/>
            </w:pPr>
            <w:r>
              <w:t>30</w:t>
            </w:r>
          </w:p>
        </w:tc>
        <w:tc>
          <w:tcPr>
            <w:tcW w:w="14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9CA65C4" w14:textId="77777777" w:rsidR="00B532DE" w:rsidRDefault="00B532DE">
            <w:pPr>
              <w:jc w:val="center"/>
            </w:pPr>
            <w:r>
              <w:t>40</w:t>
            </w:r>
          </w:p>
        </w:tc>
      </w:tr>
      <w:tr w:rsidR="00B532DE" w14:paraId="0F168DEA" w14:textId="77777777">
        <w:trPr>
          <w:jc w:val="center"/>
        </w:trPr>
        <w:tc>
          <w:tcPr>
            <w:tcW w:w="14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F1D0151" w14:textId="77777777" w:rsidR="00B532DE" w:rsidRDefault="00B532DE">
            <w:r>
              <w:t>S3</w:t>
            </w:r>
          </w:p>
        </w:tc>
        <w:tc>
          <w:tcPr>
            <w:tcW w:w="14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6C84715" w14:textId="77777777" w:rsidR="00B532DE" w:rsidRDefault="00B532DE">
            <w:pPr>
              <w:jc w:val="center"/>
            </w:pPr>
            <w:r>
              <w:t>5</w:t>
            </w:r>
          </w:p>
        </w:tc>
        <w:tc>
          <w:tcPr>
            <w:tcW w:w="14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C5BD57B" w14:textId="77777777" w:rsidR="00B532DE" w:rsidRDefault="00B532DE">
            <w:pPr>
              <w:jc w:val="center"/>
            </w:pPr>
            <w:r>
              <w:t>0</w:t>
            </w:r>
          </w:p>
        </w:tc>
        <w:tc>
          <w:tcPr>
            <w:tcW w:w="14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A19BC41" w14:textId="77777777" w:rsidR="00B532DE" w:rsidRDefault="00B532DE">
            <w:pPr>
              <w:jc w:val="center"/>
            </w:pPr>
            <w:r>
              <w:t>15</w:t>
            </w:r>
          </w:p>
        </w:tc>
        <w:tc>
          <w:tcPr>
            <w:tcW w:w="14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857EB05" w14:textId="77777777" w:rsidR="00B532DE" w:rsidRDefault="00B532DE">
            <w:pPr>
              <w:jc w:val="center"/>
            </w:pPr>
            <w:r>
              <w:t>0</w:t>
            </w:r>
          </w:p>
        </w:tc>
        <w:tc>
          <w:tcPr>
            <w:tcW w:w="14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FDFFDC0" w14:textId="77777777" w:rsidR="00B532DE" w:rsidRDefault="00B532DE">
            <w:pPr>
              <w:jc w:val="center"/>
            </w:pPr>
            <w:r>
              <w:t>20</w:t>
            </w:r>
          </w:p>
        </w:tc>
      </w:tr>
      <w:tr w:rsidR="00B532DE" w14:paraId="56C8F055" w14:textId="77777777">
        <w:trPr>
          <w:jc w:val="center"/>
        </w:trPr>
        <w:tc>
          <w:tcPr>
            <w:tcW w:w="14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F4EF158" w14:textId="77777777" w:rsidR="00B532DE" w:rsidRDefault="00B532DE">
            <w:r>
              <w:t>Σ</w:t>
            </w:r>
          </w:p>
        </w:tc>
        <w:tc>
          <w:tcPr>
            <w:tcW w:w="14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28DA4AB" w14:textId="77777777" w:rsidR="00B532DE" w:rsidRDefault="00B532DE">
            <w:pPr>
              <w:jc w:val="center"/>
            </w:pPr>
            <w:r>
              <w:t>20</w:t>
            </w:r>
          </w:p>
        </w:tc>
        <w:tc>
          <w:tcPr>
            <w:tcW w:w="14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EF31CF2" w14:textId="77777777" w:rsidR="00B532DE" w:rsidRDefault="00B532DE">
            <w:pPr>
              <w:jc w:val="center"/>
            </w:pPr>
            <w:r>
              <w:t>25</w:t>
            </w:r>
          </w:p>
        </w:tc>
        <w:tc>
          <w:tcPr>
            <w:tcW w:w="14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FAA4E2C" w14:textId="77777777" w:rsidR="00B532DE" w:rsidRDefault="00B532DE">
            <w:pPr>
              <w:jc w:val="center"/>
            </w:pPr>
            <w:r>
              <w:t>15</w:t>
            </w:r>
          </w:p>
        </w:tc>
        <w:tc>
          <w:tcPr>
            <w:tcW w:w="14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385DB28" w14:textId="77777777" w:rsidR="00B532DE" w:rsidRDefault="00B532DE">
            <w:pPr>
              <w:jc w:val="center"/>
            </w:pPr>
            <w:r>
              <w:t>30</w:t>
            </w:r>
          </w:p>
        </w:tc>
        <w:tc>
          <w:tcPr>
            <w:tcW w:w="14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13559F5" w14:textId="77777777" w:rsidR="00B532DE" w:rsidRDefault="00B532DE">
            <w:pPr>
              <w:jc w:val="center"/>
            </w:pPr>
            <w:r>
              <w:t>90</w:t>
            </w:r>
          </w:p>
        </w:tc>
      </w:tr>
      <w:tr w:rsidR="00B532DE" w14:paraId="0E8C18BB" w14:textId="77777777">
        <w:trPr>
          <w:jc w:val="center"/>
        </w:trPr>
        <w:tc>
          <w:tcPr>
            <w:tcW w:w="14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5B8CF08" w14:textId="77777777" w:rsidR="00B532DE" w:rsidRDefault="00B532DE">
            <w:r>
              <w:t>Dem</w:t>
            </w:r>
          </w:p>
        </w:tc>
        <w:tc>
          <w:tcPr>
            <w:tcW w:w="14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DEB6429" w14:textId="77777777" w:rsidR="00B532DE" w:rsidRDefault="00B532DE">
            <w:pPr>
              <w:jc w:val="center"/>
            </w:pPr>
            <w:r>
              <w:t>20</w:t>
            </w:r>
          </w:p>
        </w:tc>
        <w:tc>
          <w:tcPr>
            <w:tcW w:w="14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A6E5548" w14:textId="77777777" w:rsidR="00B532DE" w:rsidRDefault="00B532DE">
            <w:pPr>
              <w:jc w:val="center"/>
            </w:pPr>
            <w:r>
              <w:t>25</w:t>
            </w:r>
          </w:p>
        </w:tc>
        <w:tc>
          <w:tcPr>
            <w:tcW w:w="14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5CA8392" w14:textId="77777777" w:rsidR="00B532DE" w:rsidRDefault="00B532DE">
            <w:pPr>
              <w:jc w:val="center"/>
            </w:pPr>
            <w:r>
              <w:t>15</w:t>
            </w:r>
          </w:p>
        </w:tc>
        <w:tc>
          <w:tcPr>
            <w:tcW w:w="14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5265EC4" w14:textId="77777777" w:rsidR="00B532DE" w:rsidRDefault="00B532DE">
            <w:pPr>
              <w:jc w:val="center"/>
            </w:pPr>
            <w:r>
              <w:t>30</w:t>
            </w:r>
          </w:p>
        </w:tc>
        <w:tc>
          <w:tcPr>
            <w:tcW w:w="14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C0E602B" w14:textId="77777777" w:rsidR="00B532DE" w:rsidRDefault="00B532DE">
            <w:pPr>
              <w:jc w:val="center"/>
            </w:pPr>
            <w:r>
              <w:t>90</w:t>
            </w:r>
          </w:p>
        </w:tc>
      </w:tr>
    </w:tbl>
    <w:p w14:paraId="2F9D7FDF" w14:textId="77777777" w:rsidR="00B532DE" w:rsidRDefault="00B532DE" w:rsidP="00B532DE"/>
    <w:p w14:paraId="483F61DB" w14:textId="77777777" w:rsidR="00B532DE" w:rsidRDefault="00B532DE" w:rsidP="00B532DE">
      <w:r>
        <w:rPr>
          <w:b/>
        </w:rPr>
        <w:t>Vogel</w:t>
      </w:r>
    </w:p>
    <w:p w14:paraId="4299F237" w14:textId="77777777" w:rsidR="00B532DE" w:rsidRDefault="00B532DE" w:rsidP="00B532DE">
      <w:r>
        <w:t>Вартість: 360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1440"/>
        <w:gridCol w:w="1440"/>
        <w:gridCol w:w="1440"/>
        <w:gridCol w:w="1440"/>
        <w:gridCol w:w="1440"/>
        <w:gridCol w:w="1440"/>
      </w:tblGrid>
      <w:tr w:rsidR="00B532DE" w14:paraId="414D34B3" w14:textId="77777777">
        <w:trPr>
          <w:jc w:val="center"/>
        </w:trPr>
        <w:tc>
          <w:tcPr>
            <w:tcW w:w="14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6EDF1C9" w14:textId="77777777" w:rsidR="00B532DE" w:rsidRDefault="00B532DE">
            <w:pPr>
              <w:jc w:val="center"/>
            </w:pPr>
          </w:p>
        </w:tc>
        <w:tc>
          <w:tcPr>
            <w:tcW w:w="14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16182A4" w14:textId="77777777" w:rsidR="00B532DE" w:rsidRDefault="00B532DE">
            <w:pPr>
              <w:jc w:val="center"/>
            </w:pPr>
            <w:r>
              <w:rPr>
                <w:b/>
              </w:rPr>
              <w:t>D1</w:t>
            </w:r>
          </w:p>
        </w:tc>
        <w:tc>
          <w:tcPr>
            <w:tcW w:w="14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4DD8027" w14:textId="77777777" w:rsidR="00B532DE" w:rsidRDefault="00B532DE">
            <w:pPr>
              <w:jc w:val="center"/>
            </w:pPr>
            <w:r>
              <w:rPr>
                <w:b/>
              </w:rPr>
              <w:t>D2</w:t>
            </w:r>
          </w:p>
        </w:tc>
        <w:tc>
          <w:tcPr>
            <w:tcW w:w="14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08A4950" w14:textId="77777777" w:rsidR="00B532DE" w:rsidRDefault="00B532DE">
            <w:pPr>
              <w:jc w:val="center"/>
            </w:pPr>
            <w:r>
              <w:rPr>
                <w:b/>
              </w:rPr>
              <w:t>D3</w:t>
            </w:r>
          </w:p>
        </w:tc>
        <w:tc>
          <w:tcPr>
            <w:tcW w:w="14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42B402D" w14:textId="77777777" w:rsidR="00B532DE" w:rsidRDefault="00B532DE">
            <w:pPr>
              <w:jc w:val="center"/>
            </w:pPr>
            <w:r>
              <w:rPr>
                <w:b/>
              </w:rPr>
              <w:t>D4</w:t>
            </w:r>
          </w:p>
        </w:tc>
        <w:tc>
          <w:tcPr>
            <w:tcW w:w="14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A49EE71" w14:textId="77777777" w:rsidR="00B532DE" w:rsidRDefault="00B532DE">
            <w:pPr>
              <w:jc w:val="center"/>
            </w:pPr>
            <w:r>
              <w:rPr>
                <w:b/>
              </w:rPr>
              <w:t>Σ</w:t>
            </w:r>
          </w:p>
        </w:tc>
      </w:tr>
      <w:tr w:rsidR="00B532DE" w14:paraId="215AD492" w14:textId="77777777">
        <w:trPr>
          <w:jc w:val="center"/>
        </w:trPr>
        <w:tc>
          <w:tcPr>
            <w:tcW w:w="14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9EB9417" w14:textId="77777777" w:rsidR="00B532DE" w:rsidRDefault="00B532DE">
            <w:r>
              <w:t>S1</w:t>
            </w:r>
          </w:p>
        </w:tc>
        <w:tc>
          <w:tcPr>
            <w:tcW w:w="14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D9D00C2" w14:textId="77777777" w:rsidR="00B532DE" w:rsidRDefault="00B532DE">
            <w:pPr>
              <w:jc w:val="center"/>
            </w:pPr>
            <w:r>
              <w:t>0</w:t>
            </w:r>
          </w:p>
        </w:tc>
        <w:tc>
          <w:tcPr>
            <w:tcW w:w="14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B32FA7A" w14:textId="77777777" w:rsidR="00B532DE" w:rsidRDefault="00B532DE">
            <w:pPr>
              <w:jc w:val="center"/>
            </w:pPr>
            <w:r>
              <w:t>25</w:t>
            </w:r>
          </w:p>
        </w:tc>
        <w:tc>
          <w:tcPr>
            <w:tcW w:w="14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DBFF8A8" w14:textId="77777777" w:rsidR="00B532DE" w:rsidRDefault="00B532DE">
            <w:pPr>
              <w:jc w:val="center"/>
            </w:pPr>
            <w:r>
              <w:t>5</w:t>
            </w:r>
          </w:p>
        </w:tc>
        <w:tc>
          <w:tcPr>
            <w:tcW w:w="14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8B312CF" w14:textId="77777777" w:rsidR="00B532DE" w:rsidRDefault="00B532DE">
            <w:pPr>
              <w:jc w:val="center"/>
            </w:pPr>
            <w:r>
              <w:t>0</w:t>
            </w:r>
          </w:p>
        </w:tc>
        <w:tc>
          <w:tcPr>
            <w:tcW w:w="14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8E55781" w14:textId="77777777" w:rsidR="00B532DE" w:rsidRDefault="00B532DE">
            <w:pPr>
              <w:jc w:val="center"/>
            </w:pPr>
            <w:r>
              <w:t>30</w:t>
            </w:r>
          </w:p>
        </w:tc>
      </w:tr>
      <w:tr w:rsidR="00B532DE" w14:paraId="4C823705" w14:textId="77777777">
        <w:trPr>
          <w:jc w:val="center"/>
        </w:trPr>
        <w:tc>
          <w:tcPr>
            <w:tcW w:w="14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4999D50" w14:textId="77777777" w:rsidR="00B532DE" w:rsidRDefault="00B532DE">
            <w:r>
              <w:t>S2</w:t>
            </w:r>
          </w:p>
        </w:tc>
        <w:tc>
          <w:tcPr>
            <w:tcW w:w="14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434C95A" w14:textId="77777777" w:rsidR="00B532DE" w:rsidRDefault="00B532DE">
            <w:pPr>
              <w:jc w:val="center"/>
            </w:pPr>
            <w:r>
              <w:t>0</w:t>
            </w:r>
          </w:p>
        </w:tc>
        <w:tc>
          <w:tcPr>
            <w:tcW w:w="14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81D3984" w14:textId="77777777" w:rsidR="00B532DE" w:rsidRDefault="00B532DE">
            <w:pPr>
              <w:jc w:val="center"/>
            </w:pPr>
            <w:r>
              <w:t>0</w:t>
            </w:r>
          </w:p>
        </w:tc>
        <w:tc>
          <w:tcPr>
            <w:tcW w:w="14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4346329" w14:textId="77777777" w:rsidR="00B532DE" w:rsidRDefault="00B532DE">
            <w:pPr>
              <w:jc w:val="center"/>
            </w:pPr>
            <w:r>
              <w:t>10</w:t>
            </w:r>
          </w:p>
        </w:tc>
        <w:tc>
          <w:tcPr>
            <w:tcW w:w="14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8CCC614" w14:textId="77777777" w:rsidR="00B532DE" w:rsidRDefault="00B532DE">
            <w:pPr>
              <w:jc w:val="center"/>
            </w:pPr>
            <w:r>
              <w:t>30</w:t>
            </w:r>
          </w:p>
        </w:tc>
        <w:tc>
          <w:tcPr>
            <w:tcW w:w="14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2D7D139" w14:textId="77777777" w:rsidR="00B532DE" w:rsidRDefault="00B532DE">
            <w:pPr>
              <w:jc w:val="center"/>
            </w:pPr>
            <w:r>
              <w:t>40</w:t>
            </w:r>
          </w:p>
        </w:tc>
      </w:tr>
      <w:tr w:rsidR="00B532DE" w14:paraId="3E1DF31D" w14:textId="77777777">
        <w:trPr>
          <w:jc w:val="center"/>
        </w:trPr>
        <w:tc>
          <w:tcPr>
            <w:tcW w:w="14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A85A750" w14:textId="77777777" w:rsidR="00B532DE" w:rsidRDefault="00B532DE">
            <w:r>
              <w:t>S3</w:t>
            </w:r>
          </w:p>
        </w:tc>
        <w:tc>
          <w:tcPr>
            <w:tcW w:w="14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4708281" w14:textId="77777777" w:rsidR="00B532DE" w:rsidRDefault="00B532DE">
            <w:pPr>
              <w:jc w:val="center"/>
            </w:pPr>
            <w:r>
              <w:t>20</w:t>
            </w:r>
          </w:p>
        </w:tc>
        <w:tc>
          <w:tcPr>
            <w:tcW w:w="14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B4B4B8E" w14:textId="77777777" w:rsidR="00B532DE" w:rsidRDefault="00B532DE">
            <w:pPr>
              <w:jc w:val="center"/>
            </w:pPr>
            <w:r>
              <w:t>0</w:t>
            </w:r>
          </w:p>
        </w:tc>
        <w:tc>
          <w:tcPr>
            <w:tcW w:w="14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29E655E" w14:textId="77777777" w:rsidR="00B532DE" w:rsidRDefault="00B532DE">
            <w:pPr>
              <w:jc w:val="center"/>
            </w:pPr>
            <w:r>
              <w:t>0</w:t>
            </w:r>
          </w:p>
        </w:tc>
        <w:tc>
          <w:tcPr>
            <w:tcW w:w="14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1A3BEBC" w14:textId="77777777" w:rsidR="00B532DE" w:rsidRDefault="00B532DE">
            <w:pPr>
              <w:jc w:val="center"/>
            </w:pPr>
            <w:r>
              <w:t>0</w:t>
            </w:r>
          </w:p>
        </w:tc>
        <w:tc>
          <w:tcPr>
            <w:tcW w:w="14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1D9083D" w14:textId="77777777" w:rsidR="00B532DE" w:rsidRDefault="00B532DE">
            <w:pPr>
              <w:jc w:val="center"/>
            </w:pPr>
            <w:r>
              <w:t>20</w:t>
            </w:r>
          </w:p>
        </w:tc>
      </w:tr>
      <w:tr w:rsidR="00B532DE" w14:paraId="7C1540F2" w14:textId="77777777">
        <w:trPr>
          <w:jc w:val="center"/>
        </w:trPr>
        <w:tc>
          <w:tcPr>
            <w:tcW w:w="14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E04690B" w14:textId="77777777" w:rsidR="00B532DE" w:rsidRDefault="00B532DE">
            <w:r>
              <w:t>Σ</w:t>
            </w:r>
          </w:p>
        </w:tc>
        <w:tc>
          <w:tcPr>
            <w:tcW w:w="14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A3E85BE" w14:textId="77777777" w:rsidR="00B532DE" w:rsidRDefault="00B532DE">
            <w:pPr>
              <w:jc w:val="center"/>
            </w:pPr>
            <w:r>
              <w:t>20</w:t>
            </w:r>
          </w:p>
        </w:tc>
        <w:tc>
          <w:tcPr>
            <w:tcW w:w="14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B9D8D16" w14:textId="77777777" w:rsidR="00B532DE" w:rsidRDefault="00B532DE">
            <w:pPr>
              <w:jc w:val="center"/>
            </w:pPr>
            <w:r>
              <w:t>25</w:t>
            </w:r>
          </w:p>
        </w:tc>
        <w:tc>
          <w:tcPr>
            <w:tcW w:w="14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63A4E46" w14:textId="77777777" w:rsidR="00B532DE" w:rsidRDefault="00B532DE">
            <w:pPr>
              <w:jc w:val="center"/>
            </w:pPr>
            <w:r>
              <w:t>15</w:t>
            </w:r>
          </w:p>
        </w:tc>
        <w:tc>
          <w:tcPr>
            <w:tcW w:w="14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5D99FA2" w14:textId="77777777" w:rsidR="00B532DE" w:rsidRDefault="00B532DE">
            <w:pPr>
              <w:jc w:val="center"/>
            </w:pPr>
            <w:r>
              <w:t>30</w:t>
            </w:r>
          </w:p>
        </w:tc>
        <w:tc>
          <w:tcPr>
            <w:tcW w:w="14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8CDD947" w14:textId="77777777" w:rsidR="00B532DE" w:rsidRDefault="00B532DE">
            <w:pPr>
              <w:jc w:val="center"/>
            </w:pPr>
            <w:r>
              <w:t>90</w:t>
            </w:r>
          </w:p>
        </w:tc>
      </w:tr>
      <w:tr w:rsidR="00B532DE" w14:paraId="3D890EBB" w14:textId="77777777">
        <w:trPr>
          <w:jc w:val="center"/>
        </w:trPr>
        <w:tc>
          <w:tcPr>
            <w:tcW w:w="14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669810B" w14:textId="77777777" w:rsidR="00B532DE" w:rsidRDefault="00B532DE">
            <w:r>
              <w:t>Dem</w:t>
            </w:r>
          </w:p>
        </w:tc>
        <w:tc>
          <w:tcPr>
            <w:tcW w:w="14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8886A06" w14:textId="77777777" w:rsidR="00B532DE" w:rsidRDefault="00B532DE">
            <w:pPr>
              <w:jc w:val="center"/>
            </w:pPr>
            <w:r>
              <w:t>20</w:t>
            </w:r>
          </w:p>
        </w:tc>
        <w:tc>
          <w:tcPr>
            <w:tcW w:w="14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45838A8" w14:textId="77777777" w:rsidR="00B532DE" w:rsidRDefault="00B532DE">
            <w:pPr>
              <w:jc w:val="center"/>
            </w:pPr>
            <w:r>
              <w:t>25</w:t>
            </w:r>
          </w:p>
        </w:tc>
        <w:tc>
          <w:tcPr>
            <w:tcW w:w="14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7823BA8" w14:textId="77777777" w:rsidR="00B532DE" w:rsidRDefault="00B532DE">
            <w:pPr>
              <w:jc w:val="center"/>
            </w:pPr>
            <w:r>
              <w:t>15</w:t>
            </w:r>
          </w:p>
        </w:tc>
        <w:tc>
          <w:tcPr>
            <w:tcW w:w="14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A375F77" w14:textId="77777777" w:rsidR="00B532DE" w:rsidRDefault="00B532DE">
            <w:pPr>
              <w:jc w:val="center"/>
            </w:pPr>
            <w:r>
              <w:t>30</w:t>
            </w:r>
          </w:p>
        </w:tc>
        <w:tc>
          <w:tcPr>
            <w:tcW w:w="14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956445A" w14:textId="77777777" w:rsidR="00B532DE" w:rsidRDefault="00B532DE">
            <w:pPr>
              <w:jc w:val="center"/>
            </w:pPr>
            <w:r>
              <w:t>90</w:t>
            </w:r>
          </w:p>
        </w:tc>
      </w:tr>
    </w:tbl>
    <w:p w14:paraId="4E06F433" w14:textId="77777777" w:rsidR="00B532DE" w:rsidRDefault="00B532DE" w:rsidP="00B532DE"/>
    <w:p w14:paraId="7BD32150" w14:textId="77777777" w:rsidR="00B532DE" w:rsidRDefault="00B532DE" w:rsidP="00B532DE">
      <w:r>
        <w:rPr>
          <w:b/>
        </w:rPr>
        <w:t>Random #1</w:t>
      </w:r>
    </w:p>
    <w:p w14:paraId="6DB203A1" w14:textId="77777777" w:rsidR="00B532DE" w:rsidRDefault="00B532DE" w:rsidP="00B532DE">
      <w:r>
        <w:t>Вартість: 615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1440"/>
        <w:gridCol w:w="1440"/>
        <w:gridCol w:w="1440"/>
        <w:gridCol w:w="1440"/>
        <w:gridCol w:w="1440"/>
        <w:gridCol w:w="1440"/>
      </w:tblGrid>
      <w:tr w:rsidR="00B532DE" w14:paraId="3AD26347" w14:textId="77777777">
        <w:trPr>
          <w:jc w:val="center"/>
        </w:trPr>
        <w:tc>
          <w:tcPr>
            <w:tcW w:w="14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1422435" w14:textId="77777777" w:rsidR="00B532DE" w:rsidRDefault="00B532DE">
            <w:pPr>
              <w:jc w:val="center"/>
            </w:pPr>
          </w:p>
        </w:tc>
        <w:tc>
          <w:tcPr>
            <w:tcW w:w="14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173F4AC" w14:textId="77777777" w:rsidR="00B532DE" w:rsidRDefault="00B532DE">
            <w:pPr>
              <w:jc w:val="center"/>
            </w:pPr>
            <w:r>
              <w:rPr>
                <w:b/>
              </w:rPr>
              <w:t>D1</w:t>
            </w:r>
          </w:p>
        </w:tc>
        <w:tc>
          <w:tcPr>
            <w:tcW w:w="14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87E4826" w14:textId="77777777" w:rsidR="00B532DE" w:rsidRDefault="00B532DE">
            <w:pPr>
              <w:jc w:val="center"/>
            </w:pPr>
            <w:r>
              <w:rPr>
                <w:b/>
              </w:rPr>
              <w:t>D2</w:t>
            </w:r>
          </w:p>
        </w:tc>
        <w:tc>
          <w:tcPr>
            <w:tcW w:w="14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FA28F3B" w14:textId="77777777" w:rsidR="00B532DE" w:rsidRDefault="00B532DE">
            <w:pPr>
              <w:jc w:val="center"/>
            </w:pPr>
            <w:r>
              <w:rPr>
                <w:b/>
              </w:rPr>
              <w:t>D3</w:t>
            </w:r>
          </w:p>
        </w:tc>
        <w:tc>
          <w:tcPr>
            <w:tcW w:w="14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A5D9177" w14:textId="77777777" w:rsidR="00B532DE" w:rsidRDefault="00B532DE">
            <w:pPr>
              <w:jc w:val="center"/>
            </w:pPr>
            <w:r>
              <w:rPr>
                <w:b/>
              </w:rPr>
              <w:t>D4</w:t>
            </w:r>
          </w:p>
        </w:tc>
        <w:tc>
          <w:tcPr>
            <w:tcW w:w="14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2A26390" w14:textId="77777777" w:rsidR="00B532DE" w:rsidRDefault="00B532DE">
            <w:pPr>
              <w:jc w:val="center"/>
            </w:pPr>
            <w:r>
              <w:rPr>
                <w:b/>
              </w:rPr>
              <w:t>Σ</w:t>
            </w:r>
          </w:p>
        </w:tc>
      </w:tr>
      <w:tr w:rsidR="00B532DE" w14:paraId="18619F88" w14:textId="77777777">
        <w:trPr>
          <w:jc w:val="center"/>
        </w:trPr>
        <w:tc>
          <w:tcPr>
            <w:tcW w:w="14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4377E13" w14:textId="77777777" w:rsidR="00B532DE" w:rsidRDefault="00B532DE">
            <w:r>
              <w:t>S1</w:t>
            </w:r>
          </w:p>
        </w:tc>
        <w:tc>
          <w:tcPr>
            <w:tcW w:w="14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FEC6C3A" w14:textId="77777777" w:rsidR="00B532DE" w:rsidRDefault="00B532DE">
            <w:pPr>
              <w:jc w:val="center"/>
            </w:pPr>
            <w:r>
              <w:t>2</w:t>
            </w:r>
          </w:p>
        </w:tc>
        <w:tc>
          <w:tcPr>
            <w:tcW w:w="14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C00D84B" w14:textId="77777777" w:rsidR="00B532DE" w:rsidRDefault="00B532DE">
            <w:pPr>
              <w:jc w:val="center"/>
            </w:pPr>
            <w:r>
              <w:t>3</w:t>
            </w:r>
          </w:p>
        </w:tc>
        <w:tc>
          <w:tcPr>
            <w:tcW w:w="14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7768C51" w14:textId="77777777" w:rsidR="00B532DE" w:rsidRDefault="00B532DE">
            <w:pPr>
              <w:jc w:val="center"/>
            </w:pPr>
            <w:r>
              <w:t>1</w:t>
            </w:r>
          </w:p>
        </w:tc>
        <w:tc>
          <w:tcPr>
            <w:tcW w:w="14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9F1B572" w14:textId="77777777" w:rsidR="00B532DE" w:rsidRDefault="00B532DE">
            <w:pPr>
              <w:jc w:val="center"/>
            </w:pPr>
            <w:r>
              <w:t>24</w:t>
            </w:r>
          </w:p>
        </w:tc>
        <w:tc>
          <w:tcPr>
            <w:tcW w:w="14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8CAD531" w14:textId="77777777" w:rsidR="00B532DE" w:rsidRDefault="00B532DE">
            <w:pPr>
              <w:jc w:val="center"/>
            </w:pPr>
            <w:r>
              <w:t>30</w:t>
            </w:r>
          </w:p>
        </w:tc>
      </w:tr>
      <w:tr w:rsidR="00B532DE" w14:paraId="03106E87" w14:textId="77777777">
        <w:trPr>
          <w:jc w:val="center"/>
        </w:trPr>
        <w:tc>
          <w:tcPr>
            <w:tcW w:w="14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431D914" w14:textId="77777777" w:rsidR="00B532DE" w:rsidRDefault="00B532DE">
            <w:r>
              <w:t>S2</w:t>
            </w:r>
          </w:p>
        </w:tc>
        <w:tc>
          <w:tcPr>
            <w:tcW w:w="14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761C8B4" w14:textId="77777777" w:rsidR="00B532DE" w:rsidRDefault="00B532DE">
            <w:pPr>
              <w:jc w:val="center"/>
            </w:pPr>
            <w:r>
              <w:t>18</w:t>
            </w:r>
          </w:p>
        </w:tc>
        <w:tc>
          <w:tcPr>
            <w:tcW w:w="14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D5D85B8" w14:textId="77777777" w:rsidR="00B532DE" w:rsidRDefault="00B532DE">
            <w:pPr>
              <w:jc w:val="center"/>
            </w:pPr>
            <w:r>
              <w:t>13</w:t>
            </w:r>
          </w:p>
        </w:tc>
        <w:tc>
          <w:tcPr>
            <w:tcW w:w="14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7DFC600" w14:textId="77777777" w:rsidR="00B532DE" w:rsidRDefault="00B532DE">
            <w:pPr>
              <w:jc w:val="center"/>
            </w:pPr>
            <w:r>
              <w:t>7</w:t>
            </w:r>
          </w:p>
        </w:tc>
        <w:tc>
          <w:tcPr>
            <w:tcW w:w="14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EBBC5E3" w14:textId="77777777" w:rsidR="00B532DE" w:rsidRDefault="00B532DE">
            <w:pPr>
              <w:jc w:val="center"/>
            </w:pPr>
            <w:r>
              <w:t>2</w:t>
            </w:r>
          </w:p>
        </w:tc>
        <w:tc>
          <w:tcPr>
            <w:tcW w:w="14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4A39824" w14:textId="77777777" w:rsidR="00B532DE" w:rsidRDefault="00B532DE">
            <w:pPr>
              <w:jc w:val="center"/>
            </w:pPr>
            <w:r>
              <w:t>40</w:t>
            </w:r>
          </w:p>
        </w:tc>
      </w:tr>
      <w:tr w:rsidR="00B532DE" w14:paraId="66CF62C7" w14:textId="77777777">
        <w:trPr>
          <w:jc w:val="center"/>
        </w:trPr>
        <w:tc>
          <w:tcPr>
            <w:tcW w:w="14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86CF587" w14:textId="77777777" w:rsidR="00B532DE" w:rsidRDefault="00B532DE">
            <w:r>
              <w:t>S3</w:t>
            </w:r>
          </w:p>
        </w:tc>
        <w:tc>
          <w:tcPr>
            <w:tcW w:w="14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71416A1" w14:textId="77777777" w:rsidR="00B532DE" w:rsidRDefault="00B532DE">
            <w:pPr>
              <w:jc w:val="center"/>
            </w:pPr>
            <w:r>
              <w:t>0</w:t>
            </w:r>
          </w:p>
        </w:tc>
        <w:tc>
          <w:tcPr>
            <w:tcW w:w="14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8B5267B" w14:textId="77777777" w:rsidR="00B532DE" w:rsidRDefault="00B532DE">
            <w:pPr>
              <w:jc w:val="center"/>
            </w:pPr>
            <w:r>
              <w:t>9</w:t>
            </w:r>
          </w:p>
        </w:tc>
        <w:tc>
          <w:tcPr>
            <w:tcW w:w="14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8923099" w14:textId="77777777" w:rsidR="00B532DE" w:rsidRDefault="00B532DE">
            <w:pPr>
              <w:jc w:val="center"/>
            </w:pPr>
            <w:r>
              <w:t>7</w:t>
            </w:r>
          </w:p>
        </w:tc>
        <w:tc>
          <w:tcPr>
            <w:tcW w:w="14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B5F3758" w14:textId="77777777" w:rsidR="00B532DE" w:rsidRDefault="00B532DE">
            <w:pPr>
              <w:jc w:val="center"/>
            </w:pPr>
            <w:r>
              <w:t>4</w:t>
            </w:r>
          </w:p>
        </w:tc>
        <w:tc>
          <w:tcPr>
            <w:tcW w:w="14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EDB1C08" w14:textId="77777777" w:rsidR="00B532DE" w:rsidRDefault="00B532DE">
            <w:pPr>
              <w:jc w:val="center"/>
            </w:pPr>
            <w:r>
              <w:t>20</w:t>
            </w:r>
          </w:p>
        </w:tc>
      </w:tr>
      <w:tr w:rsidR="00B532DE" w14:paraId="2F4CB816" w14:textId="77777777">
        <w:trPr>
          <w:jc w:val="center"/>
        </w:trPr>
        <w:tc>
          <w:tcPr>
            <w:tcW w:w="14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D0D6082" w14:textId="77777777" w:rsidR="00B532DE" w:rsidRDefault="00B532DE">
            <w:r>
              <w:t>Σ</w:t>
            </w:r>
          </w:p>
        </w:tc>
        <w:tc>
          <w:tcPr>
            <w:tcW w:w="14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53C2A80" w14:textId="77777777" w:rsidR="00B532DE" w:rsidRDefault="00B532DE">
            <w:pPr>
              <w:jc w:val="center"/>
            </w:pPr>
            <w:r>
              <w:t>20</w:t>
            </w:r>
          </w:p>
        </w:tc>
        <w:tc>
          <w:tcPr>
            <w:tcW w:w="14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0375115" w14:textId="77777777" w:rsidR="00B532DE" w:rsidRDefault="00B532DE">
            <w:pPr>
              <w:jc w:val="center"/>
            </w:pPr>
            <w:r>
              <w:t>25</w:t>
            </w:r>
          </w:p>
        </w:tc>
        <w:tc>
          <w:tcPr>
            <w:tcW w:w="14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52E71A3" w14:textId="77777777" w:rsidR="00B532DE" w:rsidRDefault="00B532DE">
            <w:pPr>
              <w:jc w:val="center"/>
            </w:pPr>
            <w:r>
              <w:t>15</w:t>
            </w:r>
          </w:p>
        </w:tc>
        <w:tc>
          <w:tcPr>
            <w:tcW w:w="14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1CA6057" w14:textId="77777777" w:rsidR="00B532DE" w:rsidRDefault="00B532DE">
            <w:pPr>
              <w:jc w:val="center"/>
            </w:pPr>
            <w:r>
              <w:t>30</w:t>
            </w:r>
          </w:p>
        </w:tc>
        <w:tc>
          <w:tcPr>
            <w:tcW w:w="14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BDED98C" w14:textId="77777777" w:rsidR="00B532DE" w:rsidRDefault="00B532DE">
            <w:pPr>
              <w:jc w:val="center"/>
            </w:pPr>
            <w:r>
              <w:t>90</w:t>
            </w:r>
          </w:p>
        </w:tc>
      </w:tr>
      <w:tr w:rsidR="00B532DE" w14:paraId="2EEEC77B" w14:textId="77777777">
        <w:trPr>
          <w:jc w:val="center"/>
        </w:trPr>
        <w:tc>
          <w:tcPr>
            <w:tcW w:w="14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D3EF0F2" w14:textId="77777777" w:rsidR="00B532DE" w:rsidRDefault="00B532DE">
            <w:r>
              <w:t>Dem</w:t>
            </w:r>
          </w:p>
        </w:tc>
        <w:tc>
          <w:tcPr>
            <w:tcW w:w="14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2AE3C4B" w14:textId="77777777" w:rsidR="00B532DE" w:rsidRDefault="00B532DE">
            <w:pPr>
              <w:jc w:val="center"/>
            </w:pPr>
            <w:r>
              <w:t>20</w:t>
            </w:r>
          </w:p>
        </w:tc>
        <w:tc>
          <w:tcPr>
            <w:tcW w:w="14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14BF4EB" w14:textId="77777777" w:rsidR="00B532DE" w:rsidRDefault="00B532DE">
            <w:pPr>
              <w:jc w:val="center"/>
            </w:pPr>
            <w:r>
              <w:t>25</w:t>
            </w:r>
          </w:p>
        </w:tc>
        <w:tc>
          <w:tcPr>
            <w:tcW w:w="14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9FFB5E2" w14:textId="77777777" w:rsidR="00B532DE" w:rsidRDefault="00B532DE">
            <w:pPr>
              <w:jc w:val="center"/>
            </w:pPr>
            <w:r>
              <w:t>15</w:t>
            </w:r>
          </w:p>
        </w:tc>
        <w:tc>
          <w:tcPr>
            <w:tcW w:w="14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1F18921" w14:textId="77777777" w:rsidR="00B532DE" w:rsidRDefault="00B532DE">
            <w:pPr>
              <w:jc w:val="center"/>
            </w:pPr>
            <w:r>
              <w:t>30</w:t>
            </w:r>
          </w:p>
        </w:tc>
        <w:tc>
          <w:tcPr>
            <w:tcW w:w="14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A266B49" w14:textId="77777777" w:rsidR="00B532DE" w:rsidRDefault="00B532DE">
            <w:pPr>
              <w:jc w:val="center"/>
            </w:pPr>
            <w:r>
              <w:t>90</w:t>
            </w:r>
          </w:p>
        </w:tc>
      </w:tr>
    </w:tbl>
    <w:p w14:paraId="19678C2F" w14:textId="77777777" w:rsidR="00B532DE" w:rsidRDefault="00B532DE" w:rsidP="00B532DE"/>
    <w:p w14:paraId="34799A07" w14:textId="77777777" w:rsidR="00B532DE" w:rsidRDefault="00B532DE" w:rsidP="00B532DE">
      <w:r>
        <w:rPr>
          <w:b/>
        </w:rPr>
        <w:t>Random #2</w:t>
      </w:r>
    </w:p>
    <w:p w14:paraId="3816C5CD" w14:textId="77777777" w:rsidR="00B532DE" w:rsidRDefault="00B532DE" w:rsidP="00B532DE">
      <w:r>
        <w:t>Вартість: 608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1440"/>
        <w:gridCol w:w="1440"/>
        <w:gridCol w:w="1440"/>
        <w:gridCol w:w="1440"/>
        <w:gridCol w:w="1440"/>
        <w:gridCol w:w="1440"/>
      </w:tblGrid>
      <w:tr w:rsidR="00B532DE" w14:paraId="2C66A684" w14:textId="77777777">
        <w:trPr>
          <w:jc w:val="center"/>
        </w:trPr>
        <w:tc>
          <w:tcPr>
            <w:tcW w:w="14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CAF1958" w14:textId="77777777" w:rsidR="00B532DE" w:rsidRDefault="00B532DE">
            <w:pPr>
              <w:jc w:val="center"/>
            </w:pPr>
          </w:p>
        </w:tc>
        <w:tc>
          <w:tcPr>
            <w:tcW w:w="14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46C36EF" w14:textId="77777777" w:rsidR="00B532DE" w:rsidRDefault="00B532DE">
            <w:pPr>
              <w:jc w:val="center"/>
            </w:pPr>
            <w:r>
              <w:rPr>
                <w:b/>
              </w:rPr>
              <w:t>D1</w:t>
            </w:r>
          </w:p>
        </w:tc>
        <w:tc>
          <w:tcPr>
            <w:tcW w:w="14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684533B" w14:textId="77777777" w:rsidR="00B532DE" w:rsidRDefault="00B532DE">
            <w:pPr>
              <w:jc w:val="center"/>
            </w:pPr>
            <w:r>
              <w:rPr>
                <w:b/>
              </w:rPr>
              <w:t>D2</w:t>
            </w:r>
          </w:p>
        </w:tc>
        <w:tc>
          <w:tcPr>
            <w:tcW w:w="14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D79C132" w14:textId="77777777" w:rsidR="00B532DE" w:rsidRDefault="00B532DE">
            <w:pPr>
              <w:jc w:val="center"/>
            </w:pPr>
            <w:r>
              <w:rPr>
                <w:b/>
              </w:rPr>
              <w:t>D3</w:t>
            </w:r>
          </w:p>
        </w:tc>
        <w:tc>
          <w:tcPr>
            <w:tcW w:w="14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2F56EEF" w14:textId="77777777" w:rsidR="00B532DE" w:rsidRDefault="00B532DE">
            <w:pPr>
              <w:jc w:val="center"/>
            </w:pPr>
            <w:r>
              <w:rPr>
                <w:b/>
              </w:rPr>
              <w:t>D4</w:t>
            </w:r>
          </w:p>
        </w:tc>
        <w:tc>
          <w:tcPr>
            <w:tcW w:w="14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CADA382" w14:textId="77777777" w:rsidR="00B532DE" w:rsidRDefault="00B532DE">
            <w:pPr>
              <w:jc w:val="center"/>
            </w:pPr>
            <w:r>
              <w:rPr>
                <w:b/>
              </w:rPr>
              <w:t>Σ</w:t>
            </w:r>
          </w:p>
        </w:tc>
      </w:tr>
      <w:tr w:rsidR="00B532DE" w14:paraId="72F20A64" w14:textId="77777777">
        <w:trPr>
          <w:jc w:val="center"/>
        </w:trPr>
        <w:tc>
          <w:tcPr>
            <w:tcW w:w="14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90EEC31" w14:textId="77777777" w:rsidR="00B532DE" w:rsidRDefault="00B532DE">
            <w:r>
              <w:t>S1</w:t>
            </w:r>
          </w:p>
        </w:tc>
        <w:tc>
          <w:tcPr>
            <w:tcW w:w="14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C8816A0" w14:textId="77777777" w:rsidR="00B532DE" w:rsidRDefault="00B532DE">
            <w:pPr>
              <w:jc w:val="center"/>
            </w:pPr>
            <w:r>
              <w:t>5</w:t>
            </w:r>
          </w:p>
        </w:tc>
        <w:tc>
          <w:tcPr>
            <w:tcW w:w="14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BD8D7A9" w14:textId="77777777" w:rsidR="00B532DE" w:rsidRDefault="00B532DE">
            <w:pPr>
              <w:jc w:val="center"/>
            </w:pPr>
            <w:r>
              <w:t>0</w:t>
            </w:r>
          </w:p>
        </w:tc>
        <w:tc>
          <w:tcPr>
            <w:tcW w:w="14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8D63892" w14:textId="77777777" w:rsidR="00B532DE" w:rsidRDefault="00B532DE">
            <w:pPr>
              <w:jc w:val="center"/>
            </w:pPr>
            <w:r>
              <w:t>0</w:t>
            </w:r>
          </w:p>
        </w:tc>
        <w:tc>
          <w:tcPr>
            <w:tcW w:w="14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D45327F" w14:textId="77777777" w:rsidR="00B532DE" w:rsidRDefault="00B532DE">
            <w:pPr>
              <w:jc w:val="center"/>
            </w:pPr>
            <w:r>
              <w:t>25</w:t>
            </w:r>
          </w:p>
        </w:tc>
        <w:tc>
          <w:tcPr>
            <w:tcW w:w="14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2AF1CD5" w14:textId="77777777" w:rsidR="00B532DE" w:rsidRDefault="00B532DE">
            <w:pPr>
              <w:jc w:val="center"/>
            </w:pPr>
            <w:r>
              <w:t>30</w:t>
            </w:r>
          </w:p>
        </w:tc>
      </w:tr>
      <w:tr w:rsidR="00B532DE" w14:paraId="5909B768" w14:textId="77777777">
        <w:trPr>
          <w:jc w:val="center"/>
        </w:trPr>
        <w:tc>
          <w:tcPr>
            <w:tcW w:w="14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A859790" w14:textId="77777777" w:rsidR="00B532DE" w:rsidRDefault="00B532DE">
            <w:r>
              <w:t>S2</w:t>
            </w:r>
          </w:p>
        </w:tc>
        <w:tc>
          <w:tcPr>
            <w:tcW w:w="14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2144542" w14:textId="77777777" w:rsidR="00B532DE" w:rsidRDefault="00B532DE">
            <w:pPr>
              <w:jc w:val="center"/>
            </w:pPr>
            <w:r>
              <w:t>12</w:t>
            </w:r>
          </w:p>
        </w:tc>
        <w:tc>
          <w:tcPr>
            <w:tcW w:w="14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EB1B590" w14:textId="77777777" w:rsidR="00B532DE" w:rsidRDefault="00B532DE">
            <w:pPr>
              <w:jc w:val="center"/>
            </w:pPr>
            <w:r>
              <w:t>25</w:t>
            </w:r>
          </w:p>
        </w:tc>
        <w:tc>
          <w:tcPr>
            <w:tcW w:w="14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28F452E" w14:textId="77777777" w:rsidR="00B532DE" w:rsidRDefault="00B532DE">
            <w:pPr>
              <w:jc w:val="center"/>
            </w:pPr>
            <w:r>
              <w:t>1</w:t>
            </w:r>
          </w:p>
        </w:tc>
        <w:tc>
          <w:tcPr>
            <w:tcW w:w="14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D5DEDD3" w14:textId="77777777" w:rsidR="00B532DE" w:rsidRDefault="00B532DE">
            <w:pPr>
              <w:jc w:val="center"/>
            </w:pPr>
            <w:r>
              <w:t>2</w:t>
            </w:r>
          </w:p>
        </w:tc>
        <w:tc>
          <w:tcPr>
            <w:tcW w:w="14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77971A7" w14:textId="77777777" w:rsidR="00B532DE" w:rsidRDefault="00B532DE">
            <w:pPr>
              <w:jc w:val="center"/>
            </w:pPr>
            <w:r>
              <w:t>40</w:t>
            </w:r>
          </w:p>
        </w:tc>
      </w:tr>
      <w:tr w:rsidR="00B532DE" w14:paraId="18D61498" w14:textId="77777777">
        <w:trPr>
          <w:jc w:val="center"/>
        </w:trPr>
        <w:tc>
          <w:tcPr>
            <w:tcW w:w="14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4CE0345" w14:textId="77777777" w:rsidR="00B532DE" w:rsidRDefault="00B532DE">
            <w:r>
              <w:t>S3</w:t>
            </w:r>
          </w:p>
        </w:tc>
        <w:tc>
          <w:tcPr>
            <w:tcW w:w="14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E605CE3" w14:textId="77777777" w:rsidR="00B532DE" w:rsidRDefault="00B532DE">
            <w:pPr>
              <w:jc w:val="center"/>
            </w:pPr>
            <w:r>
              <w:t>3</w:t>
            </w:r>
          </w:p>
        </w:tc>
        <w:tc>
          <w:tcPr>
            <w:tcW w:w="14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1D83CBD" w14:textId="77777777" w:rsidR="00B532DE" w:rsidRDefault="00B532DE">
            <w:pPr>
              <w:jc w:val="center"/>
            </w:pPr>
            <w:r>
              <w:t>0</w:t>
            </w:r>
          </w:p>
        </w:tc>
        <w:tc>
          <w:tcPr>
            <w:tcW w:w="14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F9F1B6B" w14:textId="77777777" w:rsidR="00B532DE" w:rsidRDefault="00B532DE">
            <w:pPr>
              <w:jc w:val="center"/>
            </w:pPr>
            <w:r>
              <w:t>14</w:t>
            </w:r>
          </w:p>
        </w:tc>
        <w:tc>
          <w:tcPr>
            <w:tcW w:w="14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5EB9BE8" w14:textId="77777777" w:rsidR="00B532DE" w:rsidRDefault="00B532DE">
            <w:pPr>
              <w:jc w:val="center"/>
            </w:pPr>
            <w:r>
              <w:t>3</w:t>
            </w:r>
          </w:p>
        </w:tc>
        <w:tc>
          <w:tcPr>
            <w:tcW w:w="14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AC8EA6C" w14:textId="77777777" w:rsidR="00B532DE" w:rsidRDefault="00B532DE">
            <w:pPr>
              <w:jc w:val="center"/>
            </w:pPr>
            <w:r>
              <w:t>20</w:t>
            </w:r>
          </w:p>
        </w:tc>
      </w:tr>
      <w:tr w:rsidR="00B532DE" w14:paraId="4230D334" w14:textId="77777777">
        <w:trPr>
          <w:jc w:val="center"/>
        </w:trPr>
        <w:tc>
          <w:tcPr>
            <w:tcW w:w="14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7E0B926" w14:textId="77777777" w:rsidR="00B532DE" w:rsidRDefault="00B532DE">
            <w:r>
              <w:t>Σ</w:t>
            </w:r>
          </w:p>
        </w:tc>
        <w:tc>
          <w:tcPr>
            <w:tcW w:w="14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32BCDE8" w14:textId="77777777" w:rsidR="00B532DE" w:rsidRDefault="00B532DE">
            <w:pPr>
              <w:jc w:val="center"/>
            </w:pPr>
            <w:r>
              <w:t>20</w:t>
            </w:r>
          </w:p>
        </w:tc>
        <w:tc>
          <w:tcPr>
            <w:tcW w:w="14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28714B9" w14:textId="77777777" w:rsidR="00B532DE" w:rsidRDefault="00B532DE">
            <w:pPr>
              <w:jc w:val="center"/>
            </w:pPr>
            <w:r>
              <w:t>25</w:t>
            </w:r>
          </w:p>
        </w:tc>
        <w:tc>
          <w:tcPr>
            <w:tcW w:w="14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332D613" w14:textId="77777777" w:rsidR="00B532DE" w:rsidRDefault="00B532DE">
            <w:pPr>
              <w:jc w:val="center"/>
            </w:pPr>
            <w:r>
              <w:t>15</w:t>
            </w:r>
          </w:p>
        </w:tc>
        <w:tc>
          <w:tcPr>
            <w:tcW w:w="14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04B5AB6" w14:textId="77777777" w:rsidR="00B532DE" w:rsidRDefault="00B532DE">
            <w:pPr>
              <w:jc w:val="center"/>
            </w:pPr>
            <w:r>
              <w:t>30</w:t>
            </w:r>
          </w:p>
        </w:tc>
        <w:tc>
          <w:tcPr>
            <w:tcW w:w="14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5E3E0B7" w14:textId="77777777" w:rsidR="00B532DE" w:rsidRDefault="00B532DE">
            <w:pPr>
              <w:jc w:val="center"/>
            </w:pPr>
            <w:r>
              <w:t>90</w:t>
            </w:r>
          </w:p>
        </w:tc>
      </w:tr>
      <w:tr w:rsidR="00B532DE" w14:paraId="31648D96" w14:textId="77777777">
        <w:trPr>
          <w:jc w:val="center"/>
        </w:trPr>
        <w:tc>
          <w:tcPr>
            <w:tcW w:w="14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6233C24" w14:textId="77777777" w:rsidR="00B532DE" w:rsidRDefault="00B532DE">
            <w:r>
              <w:t>Dem</w:t>
            </w:r>
          </w:p>
        </w:tc>
        <w:tc>
          <w:tcPr>
            <w:tcW w:w="14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0C73181" w14:textId="77777777" w:rsidR="00B532DE" w:rsidRDefault="00B532DE">
            <w:pPr>
              <w:jc w:val="center"/>
            </w:pPr>
            <w:r>
              <w:t>20</w:t>
            </w:r>
          </w:p>
        </w:tc>
        <w:tc>
          <w:tcPr>
            <w:tcW w:w="14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4C30871" w14:textId="77777777" w:rsidR="00B532DE" w:rsidRDefault="00B532DE">
            <w:pPr>
              <w:jc w:val="center"/>
            </w:pPr>
            <w:r>
              <w:t>25</w:t>
            </w:r>
          </w:p>
        </w:tc>
        <w:tc>
          <w:tcPr>
            <w:tcW w:w="14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927A426" w14:textId="77777777" w:rsidR="00B532DE" w:rsidRDefault="00B532DE">
            <w:pPr>
              <w:jc w:val="center"/>
            </w:pPr>
            <w:r>
              <w:t>15</w:t>
            </w:r>
          </w:p>
        </w:tc>
        <w:tc>
          <w:tcPr>
            <w:tcW w:w="14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0D1427D" w14:textId="77777777" w:rsidR="00B532DE" w:rsidRDefault="00B532DE">
            <w:pPr>
              <w:jc w:val="center"/>
            </w:pPr>
            <w:r>
              <w:t>30</w:t>
            </w:r>
          </w:p>
        </w:tc>
        <w:tc>
          <w:tcPr>
            <w:tcW w:w="14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6F0727A" w14:textId="77777777" w:rsidR="00B532DE" w:rsidRDefault="00B532DE">
            <w:pPr>
              <w:jc w:val="center"/>
            </w:pPr>
            <w:r>
              <w:t>90</w:t>
            </w:r>
          </w:p>
        </w:tc>
      </w:tr>
    </w:tbl>
    <w:p w14:paraId="7998701B" w14:textId="77777777" w:rsidR="00B532DE" w:rsidRDefault="00B532DE" w:rsidP="00B532DE"/>
    <w:p w14:paraId="6811B9FC" w14:textId="77777777" w:rsidR="00B532DE" w:rsidRDefault="00B532DE" w:rsidP="00B532DE">
      <w:r>
        <w:rPr>
          <w:b/>
        </w:rPr>
        <w:t>Random #3</w:t>
      </w:r>
    </w:p>
    <w:p w14:paraId="0B18F442" w14:textId="77777777" w:rsidR="00B532DE" w:rsidRDefault="00B532DE" w:rsidP="00B532DE">
      <w:r>
        <w:t>Вартість: 586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1440"/>
        <w:gridCol w:w="1440"/>
        <w:gridCol w:w="1440"/>
        <w:gridCol w:w="1440"/>
        <w:gridCol w:w="1440"/>
        <w:gridCol w:w="1440"/>
      </w:tblGrid>
      <w:tr w:rsidR="00B532DE" w14:paraId="00134DC6" w14:textId="77777777">
        <w:trPr>
          <w:jc w:val="center"/>
        </w:trPr>
        <w:tc>
          <w:tcPr>
            <w:tcW w:w="14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75F372E" w14:textId="77777777" w:rsidR="00B532DE" w:rsidRDefault="00B532DE">
            <w:pPr>
              <w:jc w:val="center"/>
            </w:pPr>
          </w:p>
        </w:tc>
        <w:tc>
          <w:tcPr>
            <w:tcW w:w="14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AD4CA2E" w14:textId="77777777" w:rsidR="00B532DE" w:rsidRDefault="00B532DE">
            <w:pPr>
              <w:jc w:val="center"/>
            </w:pPr>
            <w:r>
              <w:rPr>
                <w:b/>
              </w:rPr>
              <w:t>D1</w:t>
            </w:r>
          </w:p>
        </w:tc>
        <w:tc>
          <w:tcPr>
            <w:tcW w:w="14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05D4B2F" w14:textId="77777777" w:rsidR="00B532DE" w:rsidRDefault="00B532DE">
            <w:pPr>
              <w:jc w:val="center"/>
            </w:pPr>
            <w:r>
              <w:rPr>
                <w:b/>
              </w:rPr>
              <w:t>D2</w:t>
            </w:r>
          </w:p>
        </w:tc>
        <w:tc>
          <w:tcPr>
            <w:tcW w:w="14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61A294F" w14:textId="77777777" w:rsidR="00B532DE" w:rsidRDefault="00B532DE">
            <w:pPr>
              <w:jc w:val="center"/>
            </w:pPr>
            <w:r>
              <w:rPr>
                <w:b/>
              </w:rPr>
              <w:t>D3</w:t>
            </w:r>
          </w:p>
        </w:tc>
        <w:tc>
          <w:tcPr>
            <w:tcW w:w="14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4AF905E" w14:textId="77777777" w:rsidR="00B532DE" w:rsidRDefault="00B532DE">
            <w:pPr>
              <w:jc w:val="center"/>
            </w:pPr>
            <w:r>
              <w:rPr>
                <w:b/>
              </w:rPr>
              <w:t>D4</w:t>
            </w:r>
          </w:p>
        </w:tc>
        <w:tc>
          <w:tcPr>
            <w:tcW w:w="14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E4249BA" w14:textId="77777777" w:rsidR="00B532DE" w:rsidRDefault="00B532DE">
            <w:pPr>
              <w:jc w:val="center"/>
            </w:pPr>
            <w:r>
              <w:rPr>
                <w:b/>
              </w:rPr>
              <w:t>Σ</w:t>
            </w:r>
          </w:p>
        </w:tc>
      </w:tr>
      <w:tr w:rsidR="00B532DE" w14:paraId="306EF827" w14:textId="77777777">
        <w:trPr>
          <w:jc w:val="center"/>
        </w:trPr>
        <w:tc>
          <w:tcPr>
            <w:tcW w:w="14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F9B594D" w14:textId="77777777" w:rsidR="00B532DE" w:rsidRDefault="00B532DE">
            <w:r>
              <w:t>S1</w:t>
            </w:r>
          </w:p>
        </w:tc>
        <w:tc>
          <w:tcPr>
            <w:tcW w:w="14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5BDDDE8" w14:textId="77777777" w:rsidR="00B532DE" w:rsidRDefault="00B532DE">
            <w:pPr>
              <w:jc w:val="center"/>
            </w:pPr>
            <w:r>
              <w:t>3</w:t>
            </w:r>
          </w:p>
        </w:tc>
        <w:tc>
          <w:tcPr>
            <w:tcW w:w="14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FF6C301" w14:textId="77777777" w:rsidR="00B532DE" w:rsidRDefault="00B532DE">
            <w:pPr>
              <w:jc w:val="center"/>
            </w:pPr>
            <w:r>
              <w:t>4</w:t>
            </w:r>
          </w:p>
        </w:tc>
        <w:tc>
          <w:tcPr>
            <w:tcW w:w="14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8A3E045" w14:textId="77777777" w:rsidR="00B532DE" w:rsidRDefault="00B532DE">
            <w:pPr>
              <w:jc w:val="center"/>
            </w:pPr>
            <w:r>
              <w:t>3</w:t>
            </w:r>
          </w:p>
        </w:tc>
        <w:tc>
          <w:tcPr>
            <w:tcW w:w="14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1DF87EA" w14:textId="77777777" w:rsidR="00B532DE" w:rsidRDefault="00B532DE">
            <w:pPr>
              <w:jc w:val="center"/>
            </w:pPr>
            <w:r>
              <w:t>20</w:t>
            </w:r>
          </w:p>
        </w:tc>
        <w:tc>
          <w:tcPr>
            <w:tcW w:w="14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76DF579" w14:textId="77777777" w:rsidR="00B532DE" w:rsidRDefault="00B532DE">
            <w:pPr>
              <w:jc w:val="center"/>
            </w:pPr>
            <w:r>
              <w:t>30</w:t>
            </w:r>
          </w:p>
        </w:tc>
      </w:tr>
      <w:tr w:rsidR="00B532DE" w14:paraId="7741FCE8" w14:textId="77777777">
        <w:trPr>
          <w:jc w:val="center"/>
        </w:trPr>
        <w:tc>
          <w:tcPr>
            <w:tcW w:w="14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C32B7CD" w14:textId="77777777" w:rsidR="00B532DE" w:rsidRDefault="00B532DE">
            <w:r>
              <w:t>S2</w:t>
            </w:r>
          </w:p>
        </w:tc>
        <w:tc>
          <w:tcPr>
            <w:tcW w:w="14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0C1FFD3" w14:textId="77777777" w:rsidR="00B532DE" w:rsidRDefault="00B532DE">
            <w:pPr>
              <w:jc w:val="center"/>
            </w:pPr>
            <w:r>
              <w:t>15</w:t>
            </w:r>
          </w:p>
        </w:tc>
        <w:tc>
          <w:tcPr>
            <w:tcW w:w="14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D801F04" w14:textId="77777777" w:rsidR="00B532DE" w:rsidRDefault="00B532DE">
            <w:pPr>
              <w:jc w:val="center"/>
            </w:pPr>
            <w:r>
              <w:t>9</w:t>
            </w:r>
          </w:p>
        </w:tc>
        <w:tc>
          <w:tcPr>
            <w:tcW w:w="14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7329C5E" w14:textId="77777777" w:rsidR="00B532DE" w:rsidRDefault="00B532DE">
            <w:pPr>
              <w:jc w:val="center"/>
            </w:pPr>
            <w:r>
              <w:t>10</w:t>
            </w:r>
          </w:p>
        </w:tc>
        <w:tc>
          <w:tcPr>
            <w:tcW w:w="14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BA599AA" w14:textId="77777777" w:rsidR="00B532DE" w:rsidRDefault="00B532DE">
            <w:pPr>
              <w:jc w:val="center"/>
            </w:pPr>
            <w:r>
              <w:t>6</w:t>
            </w:r>
          </w:p>
        </w:tc>
        <w:tc>
          <w:tcPr>
            <w:tcW w:w="14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B04EE98" w14:textId="77777777" w:rsidR="00B532DE" w:rsidRDefault="00B532DE">
            <w:pPr>
              <w:jc w:val="center"/>
            </w:pPr>
            <w:r>
              <w:t>40</w:t>
            </w:r>
          </w:p>
        </w:tc>
      </w:tr>
      <w:tr w:rsidR="00B532DE" w14:paraId="6D73AFAD" w14:textId="77777777">
        <w:trPr>
          <w:jc w:val="center"/>
        </w:trPr>
        <w:tc>
          <w:tcPr>
            <w:tcW w:w="14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9903942" w14:textId="77777777" w:rsidR="00B532DE" w:rsidRDefault="00B532DE">
            <w:r>
              <w:t>S3</w:t>
            </w:r>
          </w:p>
        </w:tc>
        <w:tc>
          <w:tcPr>
            <w:tcW w:w="14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CF15EE2" w14:textId="77777777" w:rsidR="00B532DE" w:rsidRDefault="00B532DE">
            <w:pPr>
              <w:jc w:val="center"/>
            </w:pPr>
            <w:r>
              <w:t>2</w:t>
            </w:r>
          </w:p>
        </w:tc>
        <w:tc>
          <w:tcPr>
            <w:tcW w:w="14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2D1F001" w14:textId="77777777" w:rsidR="00B532DE" w:rsidRDefault="00B532DE">
            <w:pPr>
              <w:jc w:val="center"/>
            </w:pPr>
            <w:r>
              <w:t>12</w:t>
            </w:r>
          </w:p>
        </w:tc>
        <w:tc>
          <w:tcPr>
            <w:tcW w:w="14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AF0F90E" w14:textId="77777777" w:rsidR="00B532DE" w:rsidRDefault="00B532DE">
            <w:pPr>
              <w:jc w:val="center"/>
            </w:pPr>
            <w:r>
              <w:t>2</w:t>
            </w:r>
          </w:p>
        </w:tc>
        <w:tc>
          <w:tcPr>
            <w:tcW w:w="14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98F6BC0" w14:textId="77777777" w:rsidR="00B532DE" w:rsidRDefault="00B532DE">
            <w:pPr>
              <w:jc w:val="center"/>
            </w:pPr>
            <w:r>
              <w:t>4</w:t>
            </w:r>
          </w:p>
        </w:tc>
        <w:tc>
          <w:tcPr>
            <w:tcW w:w="14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E25712E" w14:textId="77777777" w:rsidR="00B532DE" w:rsidRDefault="00B532DE">
            <w:pPr>
              <w:jc w:val="center"/>
            </w:pPr>
            <w:r>
              <w:t>20</w:t>
            </w:r>
          </w:p>
        </w:tc>
      </w:tr>
      <w:tr w:rsidR="00B532DE" w14:paraId="69C5A163" w14:textId="77777777">
        <w:trPr>
          <w:jc w:val="center"/>
        </w:trPr>
        <w:tc>
          <w:tcPr>
            <w:tcW w:w="14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A276202" w14:textId="77777777" w:rsidR="00B532DE" w:rsidRDefault="00B532DE">
            <w:r>
              <w:t>Σ</w:t>
            </w:r>
          </w:p>
        </w:tc>
        <w:tc>
          <w:tcPr>
            <w:tcW w:w="14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3E79868" w14:textId="77777777" w:rsidR="00B532DE" w:rsidRDefault="00B532DE">
            <w:pPr>
              <w:jc w:val="center"/>
            </w:pPr>
            <w:r>
              <w:t>20</w:t>
            </w:r>
          </w:p>
        </w:tc>
        <w:tc>
          <w:tcPr>
            <w:tcW w:w="14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6CE91AC" w14:textId="77777777" w:rsidR="00B532DE" w:rsidRDefault="00B532DE">
            <w:pPr>
              <w:jc w:val="center"/>
            </w:pPr>
            <w:r>
              <w:t>25</w:t>
            </w:r>
          </w:p>
        </w:tc>
        <w:tc>
          <w:tcPr>
            <w:tcW w:w="14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DB71654" w14:textId="77777777" w:rsidR="00B532DE" w:rsidRDefault="00B532DE">
            <w:pPr>
              <w:jc w:val="center"/>
            </w:pPr>
            <w:r>
              <w:t>15</w:t>
            </w:r>
          </w:p>
        </w:tc>
        <w:tc>
          <w:tcPr>
            <w:tcW w:w="14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3E059C0" w14:textId="77777777" w:rsidR="00B532DE" w:rsidRDefault="00B532DE">
            <w:pPr>
              <w:jc w:val="center"/>
            </w:pPr>
            <w:r>
              <w:t>30</w:t>
            </w:r>
          </w:p>
        </w:tc>
        <w:tc>
          <w:tcPr>
            <w:tcW w:w="14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0DFEE4C" w14:textId="77777777" w:rsidR="00B532DE" w:rsidRDefault="00B532DE">
            <w:pPr>
              <w:jc w:val="center"/>
            </w:pPr>
            <w:r>
              <w:t>90</w:t>
            </w:r>
          </w:p>
        </w:tc>
      </w:tr>
      <w:tr w:rsidR="00B532DE" w14:paraId="04469860" w14:textId="77777777">
        <w:trPr>
          <w:jc w:val="center"/>
        </w:trPr>
        <w:tc>
          <w:tcPr>
            <w:tcW w:w="14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DCD539D" w14:textId="77777777" w:rsidR="00B532DE" w:rsidRDefault="00B532DE">
            <w:r>
              <w:t>Dem</w:t>
            </w:r>
          </w:p>
        </w:tc>
        <w:tc>
          <w:tcPr>
            <w:tcW w:w="14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90DA985" w14:textId="77777777" w:rsidR="00B532DE" w:rsidRDefault="00B532DE">
            <w:pPr>
              <w:jc w:val="center"/>
            </w:pPr>
            <w:r>
              <w:t>20</w:t>
            </w:r>
          </w:p>
        </w:tc>
        <w:tc>
          <w:tcPr>
            <w:tcW w:w="14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C2D13FC" w14:textId="77777777" w:rsidR="00B532DE" w:rsidRDefault="00B532DE">
            <w:pPr>
              <w:jc w:val="center"/>
            </w:pPr>
            <w:r>
              <w:t>25</w:t>
            </w:r>
          </w:p>
        </w:tc>
        <w:tc>
          <w:tcPr>
            <w:tcW w:w="14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86454A8" w14:textId="77777777" w:rsidR="00B532DE" w:rsidRDefault="00B532DE">
            <w:pPr>
              <w:jc w:val="center"/>
            </w:pPr>
            <w:r>
              <w:t>15</w:t>
            </w:r>
          </w:p>
        </w:tc>
        <w:tc>
          <w:tcPr>
            <w:tcW w:w="14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C108E04" w14:textId="77777777" w:rsidR="00B532DE" w:rsidRDefault="00B532DE">
            <w:pPr>
              <w:jc w:val="center"/>
            </w:pPr>
            <w:r>
              <w:t>30</w:t>
            </w:r>
          </w:p>
        </w:tc>
        <w:tc>
          <w:tcPr>
            <w:tcW w:w="14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2251941" w14:textId="77777777" w:rsidR="00B532DE" w:rsidRDefault="00B532DE">
            <w:pPr>
              <w:jc w:val="center"/>
            </w:pPr>
            <w:r>
              <w:t>90</w:t>
            </w:r>
          </w:p>
        </w:tc>
      </w:tr>
    </w:tbl>
    <w:p w14:paraId="23505279" w14:textId="77777777" w:rsidR="00B532DE" w:rsidRDefault="00B532DE" w:rsidP="00B532DE"/>
    <w:p w14:paraId="5B78BD41" w14:textId="77777777" w:rsidR="00B532DE" w:rsidRDefault="00B532DE" w:rsidP="00B532DE">
      <w:r>
        <w:rPr>
          <w:b/>
        </w:rPr>
        <w:t>Random #4</w:t>
      </w:r>
    </w:p>
    <w:p w14:paraId="42014386" w14:textId="77777777" w:rsidR="00B532DE" w:rsidRDefault="00B532DE" w:rsidP="00B532DE">
      <w:r>
        <w:t>Вартість: 490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1440"/>
        <w:gridCol w:w="1440"/>
        <w:gridCol w:w="1440"/>
        <w:gridCol w:w="1440"/>
        <w:gridCol w:w="1440"/>
        <w:gridCol w:w="1440"/>
      </w:tblGrid>
      <w:tr w:rsidR="00B532DE" w14:paraId="7A70F4C4" w14:textId="77777777">
        <w:trPr>
          <w:jc w:val="center"/>
        </w:trPr>
        <w:tc>
          <w:tcPr>
            <w:tcW w:w="14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5884E83" w14:textId="77777777" w:rsidR="00B532DE" w:rsidRDefault="00B532DE">
            <w:pPr>
              <w:jc w:val="center"/>
            </w:pPr>
          </w:p>
        </w:tc>
        <w:tc>
          <w:tcPr>
            <w:tcW w:w="14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938C179" w14:textId="77777777" w:rsidR="00B532DE" w:rsidRDefault="00B532DE">
            <w:pPr>
              <w:jc w:val="center"/>
            </w:pPr>
            <w:r>
              <w:rPr>
                <w:b/>
              </w:rPr>
              <w:t>D1</w:t>
            </w:r>
          </w:p>
        </w:tc>
        <w:tc>
          <w:tcPr>
            <w:tcW w:w="14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162F62E" w14:textId="77777777" w:rsidR="00B532DE" w:rsidRDefault="00B532DE">
            <w:pPr>
              <w:jc w:val="center"/>
            </w:pPr>
            <w:r>
              <w:rPr>
                <w:b/>
              </w:rPr>
              <w:t>D2</w:t>
            </w:r>
          </w:p>
        </w:tc>
        <w:tc>
          <w:tcPr>
            <w:tcW w:w="14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C8B1788" w14:textId="77777777" w:rsidR="00B532DE" w:rsidRDefault="00B532DE">
            <w:pPr>
              <w:jc w:val="center"/>
            </w:pPr>
            <w:r>
              <w:rPr>
                <w:b/>
              </w:rPr>
              <w:t>D3</w:t>
            </w:r>
          </w:p>
        </w:tc>
        <w:tc>
          <w:tcPr>
            <w:tcW w:w="14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F12878F" w14:textId="77777777" w:rsidR="00B532DE" w:rsidRDefault="00B532DE">
            <w:pPr>
              <w:jc w:val="center"/>
            </w:pPr>
            <w:r>
              <w:rPr>
                <w:b/>
              </w:rPr>
              <w:t>D4</w:t>
            </w:r>
          </w:p>
        </w:tc>
        <w:tc>
          <w:tcPr>
            <w:tcW w:w="14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4E759E8" w14:textId="77777777" w:rsidR="00B532DE" w:rsidRDefault="00B532DE">
            <w:pPr>
              <w:jc w:val="center"/>
            </w:pPr>
            <w:r>
              <w:rPr>
                <w:b/>
              </w:rPr>
              <w:t>Σ</w:t>
            </w:r>
          </w:p>
        </w:tc>
      </w:tr>
      <w:tr w:rsidR="00B532DE" w14:paraId="3A138C42" w14:textId="77777777">
        <w:trPr>
          <w:jc w:val="center"/>
        </w:trPr>
        <w:tc>
          <w:tcPr>
            <w:tcW w:w="14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A6AFB16" w14:textId="77777777" w:rsidR="00B532DE" w:rsidRDefault="00B532DE">
            <w:r>
              <w:t>S1</w:t>
            </w:r>
          </w:p>
        </w:tc>
        <w:tc>
          <w:tcPr>
            <w:tcW w:w="14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52F6CCF" w14:textId="77777777" w:rsidR="00B532DE" w:rsidRDefault="00B532DE">
            <w:pPr>
              <w:jc w:val="center"/>
            </w:pPr>
            <w:r>
              <w:t>9</w:t>
            </w:r>
          </w:p>
        </w:tc>
        <w:tc>
          <w:tcPr>
            <w:tcW w:w="14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76E17AB" w14:textId="77777777" w:rsidR="00B532DE" w:rsidRDefault="00B532DE">
            <w:pPr>
              <w:jc w:val="center"/>
            </w:pPr>
            <w:r>
              <w:t>13</w:t>
            </w:r>
          </w:p>
        </w:tc>
        <w:tc>
          <w:tcPr>
            <w:tcW w:w="14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58EC61F" w14:textId="77777777" w:rsidR="00B532DE" w:rsidRDefault="00B532DE">
            <w:pPr>
              <w:jc w:val="center"/>
            </w:pPr>
            <w:r>
              <w:t>0</w:t>
            </w:r>
          </w:p>
        </w:tc>
        <w:tc>
          <w:tcPr>
            <w:tcW w:w="14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1538CA6" w14:textId="77777777" w:rsidR="00B532DE" w:rsidRDefault="00B532DE">
            <w:pPr>
              <w:jc w:val="center"/>
            </w:pPr>
            <w:r>
              <w:t>8</w:t>
            </w:r>
          </w:p>
        </w:tc>
        <w:tc>
          <w:tcPr>
            <w:tcW w:w="14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D4779AB" w14:textId="77777777" w:rsidR="00B532DE" w:rsidRDefault="00B532DE">
            <w:pPr>
              <w:jc w:val="center"/>
            </w:pPr>
            <w:r>
              <w:t>30</w:t>
            </w:r>
          </w:p>
        </w:tc>
      </w:tr>
      <w:tr w:rsidR="00B532DE" w14:paraId="2D32E64F" w14:textId="77777777">
        <w:trPr>
          <w:jc w:val="center"/>
        </w:trPr>
        <w:tc>
          <w:tcPr>
            <w:tcW w:w="14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AF89E04" w14:textId="77777777" w:rsidR="00B532DE" w:rsidRDefault="00B532DE">
            <w:r>
              <w:t>S2</w:t>
            </w:r>
          </w:p>
        </w:tc>
        <w:tc>
          <w:tcPr>
            <w:tcW w:w="14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ED2B15B" w14:textId="77777777" w:rsidR="00B532DE" w:rsidRDefault="00B532DE">
            <w:pPr>
              <w:jc w:val="center"/>
            </w:pPr>
            <w:r>
              <w:t>10</w:t>
            </w:r>
          </w:p>
        </w:tc>
        <w:tc>
          <w:tcPr>
            <w:tcW w:w="14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3EAC8DA" w14:textId="77777777" w:rsidR="00B532DE" w:rsidRDefault="00B532DE">
            <w:pPr>
              <w:jc w:val="center"/>
            </w:pPr>
            <w:r>
              <w:t>12</w:t>
            </w:r>
          </w:p>
        </w:tc>
        <w:tc>
          <w:tcPr>
            <w:tcW w:w="14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1281009" w14:textId="77777777" w:rsidR="00B532DE" w:rsidRDefault="00B532DE">
            <w:pPr>
              <w:jc w:val="center"/>
            </w:pPr>
            <w:r>
              <w:t>1</w:t>
            </w:r>
          </w:p>
        </w:tc>
        <w:tc>
          <w:tcPr>
            <w:tcW w:w="14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8FC15FD" w14:textId="77777777" w:rsidR="00B532DE" w:rsidRDefault="00B532DE">
            <w:pPr>
              <w:jc w:val="center"/>
            </w:pPr>
            <w:r>
              <w:t>17</w:t>
            </w:r>
          </w:p>
        </w:tc>
        <w:tc>
          <w:tcPr>
            <w:tcW w:w="14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9E47A41" w14:textId="77777777" w:rsidR="00B532DE" w:rsidRDefault="00B532DE">
            <w:pPr>
              <w:jc w:val="center"/>
            </w:pPr>
            <w:r>
              <w:t>40</w:t>
            </w:r>
          </w:p>
        </w:tc>
      </w:tr>
      <w:tr w:rsidR="00B532DE" w14:paraId="4295C127" w14:textId="77777777">
        <w:trPr>
          <w:jc w:val="center"/>
        </w:trPr>
        <w:tc>
          <w:tcPr>
            <w:tcW w:w="14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4BA1E3F" w14:textId="77777777" w:rsidR="00B532DE" w:rsidRDefault="00B532DE">
            <w:r>
              <w:t>S3</w:t>
            </w:r>
          </w:p>
        </w:tc>
        <w:tc>
          <w:tcPr>
            <w:tcW w:w="14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3271D8B" w14:textId="77777777" w:rsidR="00B532DE" w:rsidRDefault="00B532DE">
            <w:pPr>
              <w:jc w:val="center"/>
            </w:pPr>
            <w:r>
              <w:t>1</w:t>
            </w:r>
          </w:p>
        </w:tc>
        <w:tc>
          <w:tcPr>
            <w:tcW w:w="14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EA54259" w14:textId="77777777" w:rsidR="00B532DE" w:rsidRDefault="00B532DE">
            <w:pPr>
              <w:jc w:val="center"/>
            </w:pPr>
            <w:r>
              <w:t>0</w:t>
            </w:r>
          </w:p>
        </w:tc>
        <w:tc>
          <w:tcPr>
            <w:tcW w:w="14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4EF3CE7" w14:textId="77777777" w:rsidR="00B532DE" w:rsidRDefault="00B532DE">
            <w:pPr>
              <w:jc w:val="center"/>
            </w:pPr>
            <w:r>
              <w:t>14</w:t>
            </w:r>
          </w:p>
        </w:tc>
        <w:tc>
          <w:tcPr>
            <w:tcW w:w="14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9004B53" w14:textId="77777777" w:rsidR="00B532DE" w:rsidRDefault="00B532DE">
            <w:pPr>
              <w:jc w:val="center"/>
            </w:pPr>
            <w:r>
              <w:t>5</w:t>
            </w:r>
          </w:p>
        </w:tc>
        <w:tc>
          <w:tcPr>
            <w:tcW w:w="14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B568E15" w14:textId="77777777" w:rsidR="00B532DE" w:rsidRDefault="00B532DE">
            <w:pPr>
              <w:jc w:val="center"/>
            </w:pPr>
            <w:r>
              <w:t>20</w:t>
            </w:r>
          </w:p>
        </w:tc>
      </w:tr>
      <w:tr w:rsidR="00B532DE" w14:paraId="5434A699" w14:textId="77777777">
        <w:trPr>
          <w:jc w:val="center"/>
        </w:trPr>
        <w:tc>
          <w:tcPr>
            <w:tcW w:w="14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61FC306" w14:textId="77777777" w:rsidR="00B532DE" w:rsidRDefault="00B532DE">
            <w:r>
              <w:t>Σ</w:t>
            </w:r>
          </w:p>
        </w:tc>
        <w:tc>
          <w:tcPr>
            <w:tcW w:w="14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B896618" w14:textId="77777777" w:rsidR="00B532DE" w:rsidRDefault="00B532DE">
            <w:pPr>
              <w:jc w:val="center"/>
            </w:pPr>
            <w:r>
              <w:t>20</w:t>
            </w:r>
          </w:p>
        </w:tc>
        <w:tc>
          <w:tcPr>
            <w:tcW w:w="14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11E60F0" w14:textId="77777777" w:rsidR="00B532DE" w:rsidRDefault="00B532DE">
            <w:pPr>
              <w:jc w:val="center"/>
            </w:pPr>
            <w:r>
              <w:t>25</w:t>
            </w:r>
          </w:p>
        </w:tc>
        <w:tc>
          <w:tcPr>
            <w:tcW w:w="14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579B632" w14:textId="77777777" w:rsidR="00B532DE" w:rsidRDefault="00B532DE">
            <w:pPr>
              <w:jc w:val="center"/>
            </w:pPr>
            <w:r>
              <w:t>15</w:t>
            </w:r>
          </w:p>
        </w:tc>
        <w:tc>
          <w:tcPr>
            <w:tcW w:w="14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94F824A" w14:textId="77777777" w:rsidR="00B532DE" w:rsidRDefault="00B532DE">
            <w:pPr>
              <w:jc w:val="center"/>
            </w:pPr>
            <w:r>
              <w:t>30</w:t>
            </w:r>
          </w:p>
        </w:tc>
        <w:tc>
          <w:tcPr>
            <w:tcW w:w="14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A4640E6" w14:textId="77777777" w:rsidR="00B532DE" w:rsidRDefault="00B532DE">
            <w:pPr>
              <w:jc w:val="center"/>
            </w:pPr>
            <w:r>
              <w:t>90</w:t>
            </w:r>
          </w:p>
        </w:tc>
      </w:tr>
      <w:tr w:rsidR="00B532DE" w14:paraId="49769D41" w14:textId="77777777">
        <w:trPr>
          <w:jc w:val="center"/>
        </w:trPr>
        <w:tc>
          <w:tcPr>
            <w:tcW w:w="14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2E81CC5" w14:textId="77777777" w:rsidR="00B532DE" w:rsidRDefault="00B532DE">
            <w:r>
              <w:t>Dem</w:t>
            </w:r>
          </w:p>
        </w:tc>
        <w:tc>
          <w:tcPr>
            <w:tcW w:w="14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DA4553C" w14:textId="77777777" w:rsidR="00B532DE" w:rsidRDefault="00B532DE">
            <w:pPr>
              <w:jc w:val="center"/>
            </w:pPr>
            <w:r>
              <w:t>20</w:t>
            </w:r>
          </w:p>
        </w:tc>
        <w:tc>
          <w:tcPr>
            <w:tcW w:w="14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466A3F5" w14:textId="77777777" w:rsidR="00B532DE" w:rsidRDefault="00B532DE">
            <w:pPr>
              <w:jc w:val="center"/>
            </w:pPr>
            <w:r>
              <w:t>25</w:t>
            </w:r>
          </w:p>
        </w:tc>
        <w:tc>
          <w:tcPr>
            <w:tcW w:w="14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0ACD196" w14:textId="77777777" w:rsidR="00B532DE" w:rsidRDefault="00B532DE">
            <w:pPr>
              <w:jc w:val="center"/>
            </w:pPr>
            <w:r>
              <w:t>15</w:t>
            </w:r>
          </w:p>
        </w:tc>
        <w:tc>
          <w:tcPr>
            <w:tcW w:w="14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0F12A53" w14:textId="77777777" w:rsidR="00B532DE" w:rsidRDefault="00B532DE">
            <w:pPr>
              <w:jc w:val="center"/>
            </w:pPr>
            <w:r>
              <w:t>30</w:t>
            </w:r>
          </w:p>
        </w:tc>
        <w:tc>
          <w:tcPr>
            <w:tcW w:w="14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EF1B340" w14:textId="77777777" w:rsidR="00B532DE" w:rsidRDefault="00B532DE">
            <w:pPr>
              <w:jc w:val="center"/>
            </w:pPr>
            <w:r>
              <w:t>90</w:t>
            </w:r>
          </w:p>
        </w:tc>
      </w:tr>
    </w:tbl>
    <w:p w14:paraId="667B9BF4" w14:textId="77777777" w:rsidR="00B532DE" w:rsidRDefault="00B532DE" w:rsidP="00B532DE"/>
    <w:p w14:paraId="2F1ADB93" w14:textId="77777777" w:rsidR="00B532DE" w:rsidRDefault="00B532DE" w:rsidP="00B532DE">
      <w:r>
        <w:rPr>
          <w:b/>
        </w:rPr>
        <w:t>Random #5</w:t>
      </w:r>
    </w:p>
    <w:p w14:paraId="34665A83" w14:textId="77777777" w:rsidR="00B532DE" w:rsidRDefault="00B532DE" w:rsidP="00B532DE">
      <w:r>
        <w:t>Вартість: 588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1440"/>
        <w:gridCol w:w="1440"/>
        <w:gridCol w:w="1440"/>
        <w:gridCol w:w="1440"/>
        <w:gridCol w:w="1440"/>
        <w:gridCol w:w="1440"/>
      </w:tblGrid>
      <w:tr w:rsidR="00B532DE" w14:paraId="4838A0CB" w14:textId="77777777">
        <w:trPr>
          <w:jc w:val="center"/>
        </w:trPr>
        <w:tc>
          <w:tcPr>
            <w:tcW w:w="14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5AB31B3" w14:textId="77777777" w:rsidR="00B532DE" w:rsidRDefault="00B532DE">
            <w:pPr>
              <w:jc w:val="center"/>
            </w:pPr>
          </w:p>
        </w:tc>
        <w:tc>
          <w:tcPr>
            <w:tcW w:w="14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39E7F43" w14:textId="77777777" w:rsidR="00B532DE" w:rsidRDefault="00B532DE">
            <w:pPr>
              <w:jc w:val="center"/>
            </w:pPr>
            <w:r>
              <w:rPr>
                <w:b/>
              </w:rPr>
              <w:t>D1</w:t>
            </w:r>
          </w:p>
        </w:tc>
        <w:tc>
          <w:tcPr>
            <w:tcW w:w="14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2850203" w14:textId="77777777" w:rsidR="00B532DE" w:rsidRDefault="00B532DE">
            <w:pPr>
              <w:jc w:val="center"/>
            </w:pPr>
            <w:r>
              <w:rPr>
                <w:b/>
              </w:rPr>
              <w:t>D2</w:t>
            </w:r>
          </w:p>
        </w:tc>
        <w:tc>
          <w:tcPr>
            <w:tcW w:w="14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3AAEA4F" w14:textId="77777777" w:rsidR="00B532DE" w:rsidRDefault="00B532DE">
            <w:pPr>
              <w:jc w:val="center"/>
            </w:pPr>
            <w:r>
              <w:rPr>
                <w:b/>
              </w:rPr>
              <w:t>D3</w:t>
            </w:r>
          </w:p>
        </w:tc>
        <w:tc>
          <w:tcPr>
            <w:tcW w:w="14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EEB9B8A" w14:textId="77777777" w:rsidR="00B532DE" w:rsidRDefault="00B532DE">
            <w:pPr>
              <w:jc w:val="center"/>
            </w:pPr>
            <w:r>
              <w:rPr>
                <w:b/>
              </w:rPr>
              <w:t>D4</w:t>
            </w:r>
          </w:p>
        </w:tc>
        <w:tc>
          <w:tcPr>
            <w:tcW w:w="14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FBAB182" w14:textId="77777777" w:rsidR="00B532DE" w:rsidRDefault="00B532DE">
            <w:pPr>
              <w:jc w:val="center"/>
            </w:pPr>
            <w:r>
              <w:rPr>
                <w:b/>
              </w:rPr>
              <w:t>Σ</w:t>
            </w:r>
          </w:p>
        </w:tc>
      </w:tr>
      <w:tr w:rsidR="00B532DE" w14:paraId="060E3C1D" w14:textId="77777777">
        <w:trPr>
          <w:jc w:val="center"/>
        </w:trPr>
        <w:tc>
          <w:tcPr>
            <w:tcW w:w="14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F7D5A0C" w14:textId="77777777" w:rsidR="00B532DE" w:rsidRDefault="00B532DE">
            <w:r>
              <w:t>S1</w:t>
            </w:r>
          </w:p>
        </w:tc>
        <w:tc>
          <w:tcPr>
            <w:tcW w:w="14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6F45115" w14:textId="77777777" w:rsidR="00B532DE" w:rsidRDefault="00B532DE">
            <w:pPr>
              <w:jc w:val="center"/>
            </w:pPr>
            <w:r>
              <w:t>7</w:t>
            </w:r>
          </w:p>
        </w:tc>
        <w:tc>
          <w:tcPr>
            <w:tcW w:w="14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5D75A7D" w14:textId="77777777" w:rsidR="00B532DE" w:rsidRDefault="00B532DE">
            <w:pPr>
              <w:jc w:val="center"/>
            </w:pPr>
            <w:r>
              <w:t>1</w:t>
            </w:r>
          </w:p>
        </w:tc>
        <w:tc>
          <w:tcPr>
            <w:tcW w:w="14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1B7284E" w14:textId="77777777" w:rsidR="00B532DE" w:rsidRDefault="00B532DE">
            <w:pPr>
              <w:jc w:val="center"/>
            </w:pPr>
            <w:r>
              <w:t>0</w:t>
            </w:r>
          </w:p>
        </w:tc>
        <w:tc>
          <w:tcPr>
            <w:tcW w:w="14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A920955" w14:textId="77777777" w:rsidR="00B532DE" w:rsidRDefault="00B532DE">
            <w:pPr>
              <w:jc w:val="center"/>
            </w:pPr>
            <w:r>
              <w:t>22</w:t>
            </w:r>
          </w:p>
        </w:tc>
        <w:tc>
          <w:tcPr>
            <w:tcW w:w="14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F7CE948" w14:textId="77777777" w:rsidR="00B532DE" w:rsidRDefault="00B532DE">
            <w:pPr>
              <w:jc w:val="center"/>
            </w:pPr>
            <w:r>
              <w:t>30</w:t>
            </w:r>
          </w:p>
        </w:tc>
      </w:tr>
      <w:tr w:rsidR="00B532DE" w14:paraId="3387D41F" w14:textId="77777777">
        <w:trPr>
          <w:jc w:val="center"/>
        </w:trPr>
        <w:tc>
          <w:tcPr>
            <w:tcW w:w="14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B24C68D" w14:textId="77777777" w:rsidR="00B532DE" w:rsidRDefault="00B532DE">
            <w:r>
              <w:t>S2</w:t>
            </w:r>
          </w:p>
        </w:tc>
        <w:tc>
          <w:tcPr>
            <w:tcW w:w="14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CE1FAE4" w14:textId="77777777" w:rsidR="00B532DE" w:rsidRDefault="00B532DE">
            <w:pPr>
              <w:jc w:val="center"/>
            </w:pPr>
            <w:r>
              <w:t>9</w:t>
            </w:r>
          </w:p>
        </w:tc>
        <w:tc>
          <w:tcPr>
            <w:tcW w:w="14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462FDC9" w14:textId="77777777" w:rsidR="00B532DE" w:rsidRDefault="00B532DE">
            <w:pPr>
              <w:jc w:val="center"/>
            </w:pPr>
            <w:r>
              <w:t>22</w:t>
            </w:r>
          </w:p>
        </w:tc>
        <w:tc>
          <w:tcPr>
            <w:tcW w:w="14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4AEAC5C" w14:textId="77777777" w:rsidR="00B532DE" w:rsidRDefault="00B532DE">
            <w:pPr>
              <w:jc w:val="center"/>
            </w:pPr>
            <w:r>
              <w:t>6</w:t>
            </w:r>
          </w:p>
        </w:tc>
        <w:tc>
          <w:tcPr>
            <w:tcW w:w="14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C1722EF" w14:textId="77777777" w:rsidR="00B532DE" w:rsidRDefault="00B532DE">
            <w:pPr>
              <w:jc w:val="center"/>
            </w:pPr>
            <w:r>
              <w:t>3</w:t>
            </w:r>
          </w:p>
        </w:tc>
        <w:tc>
          <w:tcPr>
            <w:tcW w:w="14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EA3F8AD" w14:textId="77777777" w:rsidR="00B532DE" w:rsidRDefault="00B532DE">
            <w:pPr>
              <w:jc w:val="center"/>
            </w:pPr>
            <w:r>
              <w:t>40</w:t>
            </w:r>
          </w:p>
        </w:tc>
      </w:tr>
      <w:tr w:rsidR="00B532DE" w14:paraId="23BE3DC8" w14:textId="77777777">
        <w:trPr>
          <w:jc w:val="center"/>
        </w:trPr>
        <w:tc>
          <w:tcPr>
            <w:tcW w:w="14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CE189D7" w14:textId="77777777" w:rsidR="00B532DE" w:rsidRDefault="00B532DE">
            <w:r>
              <w:t>S3</w:t>
            </w:r>
          </w:p>
        </w:tc>
        <w:tc>
          <w:tcPr>
            <w:tcW w:w="14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372027A" w14:textId="77777777" w:rsidR="00B532DE" w:rsidRDefault="00B532DE">
            <w:pPr>
              <w:jc w:val="center"/>
            </w:pPr>
            <w:r>
              <w:t>4</w:t>
            </w:r>
          </w:p>
        </w:tc>
        <w:tc>
          <w:tcPr>
            <w:tcW w:w="14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7D5E872" w14:textId="77777777" w:rsidR="00B532DE" w:rsidRDefault="00B532DE">
            <w:pPr>
              <w:jc w:val="center"/>
            </w:pPr>
            <w:r>
              <w:t>2</w:t>
            </w:r>
          </w:p>
        </w:tc>
        <w:tc>
          <w:tcPr>
            <w:tcW w:w="14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4434D6E" w14:textId="77777777" w:rsidR="00B532DE" w:rsidRDefault="00B532DE">
            <w:pPr>
              <w:jc w:val="center"/>
            </w:pPr>
            <w:r>
              <w:t>9</w:t>
            </w:r>
          </w:p>
        </w:tc>
        <w:tc>
          <w:tcPr>
            <w:tcW w:w="14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4FE6415" w14:textId="77777777" w:rsidR="00B532DE" w:rsidRDefault="00B532DE">
            <w:pPr>
              <w:jc w:val="center"/>
            </w:pPr>
            <w:r>
              <w:t>5</w:t>
            </w:r>
          </w:p>
        </w:tc>
        <w:tc>
          <w:tcPr>
            <w:tcW w:w="14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E523B6B" w14:textId="77777777" w:rsidR="00B532DE" w:rsidRDefault="00B532DE">
            <w:pPr>
              <w:jc w:val="center"/>
            </w:pPr>
            <w:r>
              <w:t>20</w:t>
            </w:r>
          </w:p>
        </w:tc>
      </w:tr>
      <w:tr w:rsidR="00B532DE" w14:paraId="067A5DCB" w14:textId="77777777">
        <w:trPr>
          <w:jc w:val="center"/>
        </w:trPr>
        <w:tc>
          <w:tcPr>
            <w:tcW w:w="14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454E730" w14:textId="77777777" w:rsidR="00B532DE" w:rsidRDefault="00B532DE">
            <w:r>
              <w:t>Σ</w:t>
            </w:r>
          </w:p>
        </w:tc>
        <w:tc>
          <w:tcPr>
            <w:tcW w:w="14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8360BDB" w14:textId="77777777" w:rsidR="00B532DE" w:rsidRDefault="00B532DE">
            <w:pPr>
              <w:jc w:val="center"/>
            </w:pPr>
            <w:r>
              <w:t>20</w:t>
            </w:r>
          </w:p>
        </w:tc>
        <w:tc>
          <w:tcPr>
            <w:tcW w:w="14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C71AE38" w14:textId="77777777" w:rsidR="00B532DE" w:rsidRDefault="00B532DE">
            <w:pPr>
              <w:jc w:val="center"/>
            </w:pPr>
            <w:r>
              <w:t>25</w:t>
            </w:r>
          </w:p>
        </w:tc>
        <w:tc>
          <w:tcPr>
            <w:tcW w:w="14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0357622" w14:textId="77777777" w:rsidR="00B532DE" w:rsidRDefault="00B532DE">
            <w:pPr>
              <w:jc w:val="center"/>
            </w:pPr>
            <w:r>
              <w:t>15</w:t>
            </w:r>
          </w:p>
        </w:tc>
        <w:tc>
          <w:tcPr>
            <w:tcW w:w="14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E01BD62" w14:textId="77777777" w:rsidR="00B532DE" w:rsidRDefault="00B532DE">
            <w:pPr>
              <w:jc w:val="center"/>
            </w:pPr>
            <w:r>
              <w:t>30</w:t>
            </w:r>
          </w:p>
        </w:tc>
        <w:tc>
          <w:tcPr>
            <w:tcW w:w="14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3CB39EE" w14:textId="77777777" w:rsidR="00B532DE" w:rsidRDefault="00B532DE">
            <w:pPr>
              <w:jc w:val="center"/>
            </w:pPr>
            <w:r>
              <w:t>90</w:t>
            </w:r>
          </w:p>
        </w:tc>
      </w:tr>
      <w:tr w:rsidR="00B532DE" w14:paraId="5FF79946" w14:textId="77777777">
        <w:trPr>
          <w:jc w:val="center"/>
        </w:trPr>
        <w:tc>
          <w:tcPr>
            <w:tcW w:w="14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F6CF1AA" w14:textId="77777777" w:rsidR="00B532DE" w:rsidRDefault="00B532DE">
            <w:r>
              <w:lastRenderedPageBreak/>
              <w:t>Dem</w:t>
            </w:r>
          </w:p>
        </w:tc>
        <w:tc>
          <w:tcPr>
            <w:tcW w:w="14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17FD416" w14:textId="77777777" w:rsidR="00B532DE" w:rsidRDefault="00B532DE">
            <w:pPr>
              <w:jc w:val="center"/>
            </w:pPr>
            <w:r>
              <w:t>20</w:t>
            </w:r>
          </w:p>
        </w:tc>
        <w:tc>
          <w:tcPr>
            <w:tcW w:w="14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FF814DB" w14:textId="77777777" w:rsidR="00B532DE" w:rsidRDefault="00B532DE">
            <w:pPr>
              <w:jc w:val="center"/>
            </w:pPr>
            <w:r>
              <w:t>25</w:t>
            </w:r>
          </w:p>
        </w:tc>
        <w:tc>
          <w:tcPr>
            <w:tcW w:w="14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B44C643" w14:textId="77777777" w:rsidR="00B532DE" w:rsidRDefault="00B532DE">
            <w:pPr>
              <w:jc w:val="center"/>
            </w:pPr>
            <w:r>
              <w:t>15</w:t>
            </w:r>
          </w:p>
        </w:tc>
        <w:tc>
          <w:tcPr>
            <w:tcW w:w="14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876D4BA" w14:textId="77777777" w:rsidR="00B532DE" w:rsidRDefault="00B532DE">
            <w:pPr>
              <w:jc w:val="center"/>
            </w:pPr>
            <w:r>
              <w:t>30</w:t>
            </w:r>
          </w:p>
        </w:tc>
        <w:tc>
          <w:tcPr>
            <w:tcW w:w="14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1CBBBFC" w14:textId="77777777" w:rsidR="00B532DE" w:rsidRDefault="00B532DE">
            <w:pPr>
              <w:jc w:val="center"/>
            </w:pPr>
            <w:r>
              <w:t>90</w:t>
            </w:r>
          </w:p>
        </w:tc>
      </w:tr>
    </w:tbl>
    <w:p w14:paraId="38BFED65" w14:textId="77777777" w:rsidR="00B532DE" w:rsidRDefault="00B532DE" w:rsidP="00B532DE"/>
    <w:p w14:paraId="360302CD" w14:textId="77777777" w:rsidR="00B532DE" w:rsidRDefault="00B532DE" w:rsidP="00B532DE">
      <w:r>
        <w:rPr>
          <w:b/>
        </w:rPr>
        <w:t>Random #6</w:t>
      </w:r>
    </w:p>
    <w:p w14:paraId="2C8F3469" w14:textId="77777777" w:rsidR="00B532DE" w:rsidRDefault="00B532DE" w:rsidP="00B532DE">
      <w:r>
        <w:t>Вартість: 518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1440"/>
        <w:gridCol w:w="1440"/>
        <w:gridCol w:w="1440"/>
        <w:gridCol w:w="1440"/>
        <w:gridCol w:w="1440"/>
        <w:gridCol w:w="1440"/>
      </w:tblGrid>
      <w:tr w:rsidR="00B532DE" w14:paraId="29B5A580" w14:textId="77777777">
        <w:trPr>
          <w:jc w:val="center"/>
        </w:trPr>
        <w:tc>
          <w:tcPr>
            <w:tcW w:w="14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CDA73FE" w14:textId="77777777" w:rsidR="00B532DE" w:rsidRDefault="00B532DE">
            <w:pPr>
              <w:jc w:val="center"/>
            </w:pPr>
          </w:p>
        </w:tc>
        <w:tc>
          <w:tcPr>
            <w:tcW w:w="14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3A09491" w14:textId="77777777" w:rsidR="00B532DE" w:rsidRDefault="00B532DE">
            <w:pPr>
              <w:jc w:val="center"/>
            </w:pPr>
            <w:r>
              <w:rPr>
                <w:b/>
              </w:rPr>
              <w:t>D1</w:t>
            </w:r>
          </w:p>
        </w:tc>
        <w:tc>
          <w:tcPr>
            <w:tcW w:w="14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270487B" w14:textId="77777777" w:rsidR="00B532DE" w:rsidRDefault="00B532DE">
            <w:pPr>
              <w:jc w:val="center"/>
            </w:pPr>
            <w:r>
              <w:rPr>
                <w:b/>
              </w:rPr>
              <w:t>D2</w:t>
            </w:r>
          </w:p>
        </w:tc>
        <w:tc>
          <w:tcPr>
            <w:tcW w:w="14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8996D4E" w14:textId="77777777" w:rsidR="00B532DE" w:rsidRDefault="00B532DE">
            <w:pPr>
              <w:jc w:val="center"/>
            </w:pPr>
            <w:r>
              <w:rPr>
                <w:b/>
              </w:rPr>
              <w:t>D3</w:t>
            </w:r>
          </w:p>
        </w:tc>
        <w:tc>
          <w:tcPr>
            <w:tcW w:w="14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102FBE9" w14:textId="77777777" w:rsidR="00B532DE" w:rsidRDefault="00B532DE">
            <w:pPr>
              <w:jc w:val="center"/>
            </w:pPr>
            <w:r>
              <w:rPr>
                <w:b/>
              </w:rPr>
              <w:t>D4</w:t>
            </w:r>
          </w:p>
        </w:tc>
        <w:tc>
          <w:tcPr>
            <w:tcW w:w="14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A870AC8" w14:textId="77777777" w:rsidR="00B532DE" w:rsidRDefault="00B532DE">
            <w:pPr>
              <w:jc w:val="center"/>
            </w:pPr>
            <w:r>
              <w:rPr>
                <w:b/>
              </w:rPr>
              <w:t>Σ</w:t>
            </w:r>
          </w:p>
        </w:tc>
      </w:tr>
      <w:tr w:rsidR="00B532DE" w14:paraId="186670B1" w14:textId="77777777">
        <w:trPr>
          <w:jc w:val="center"/>
        </w:trPr>
        <w:tc>
          <w:tcPr>
            <w:tcW w:w="14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89AE94E" w14:textId="77777777" w:rsidR="00B532DE" w:rsidRDefault="00B532DE">
            <w:r>
              <w:t>S1</w:t>
            </w:r>
          </w:p>
        </w:tc>
        <w:tc>
          <w:tcPr>
            <w:tcW w:w="14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9F52BF4" w14:textId="77777777" w:rsidR="00B532DE" w:rsidRDefault="00B532DE">
            <w:pPr>
              <w:jc w:val="center"/>
            </w:pPr>
            <w:r>
              <w:t>7</w:t>
            </w:r>
          </w:p>
        </w:tc>
        <w:tc>
          <w:tcPr>
            <w:tcW w:w="14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DA40895" w14:textId="77777777" w:rsidR="00B532DE" w:rsidRDefault="00B532DE">
            <w:pPr>
              <w:jc w:val="center"/>
            </w:pPr>
            <w:r>
              <w:t>7</w:t>
            </w:r>
          </w:p>
        </w:tc>
        <w:tc>
          <w:tcPr>
            <w:tcW w:w="14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8EA06E8" w14:textId="77777777" w:rsidR="00B532DE" w:rsidRDefault="00B532DE">
            <w:pPr>
              <w:jc w:val="center"/>
            </w:pPr>
            <w:r>
              <w:t>7</w:t>
            </w:r>
          </w:p>
        </w:tc>
        <w:tc>
          <w:tcPr>
            <w:tcW w:w="14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517D6C3" w14:textId="77777777" w:rsidR="00B532DE" w:rsidRDefault="00B532DE">
            <w:pPr>
              <w:jc w:val="center"/>
            </w:pPr>
            <w:r>
              <w:t>9</w:t>
            </w:r>
          </w:p>
        </w:tc>
        <w:tc>
          <w:tcPr>
            <w:tcW w:w="14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E96C092" w14:textId="77777777" w:rsidR="00B532DE" w:rsidRDefault="00B532DE">
            <w:pPr>
              <w:jc w:val="center"/>
            </w:pPr>
            <w:r>
              <w:t>30</w:t>
            </w:r>
          </w:p>
        </w:tc>
      </w:tr>
      <w:tr w:rsidR="00B532DE" w14:paraId="01B63D37" w14:textId="77777777">
        <w:trPr>
          <w:jc w:val="center"/>
        </w:trPr>
        <w:tc>
          <w:tcPr>
            <w:tcW w:w="14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CFDED00" w14:textId="77777777" w:rsidR="00B532DE" w:rsidRDefault="00B532DE">
            <w:r>
              <w:t>S2</w:t>
            </w:r>
          </w:p>
        </w:tc>
        <w:tc>
          <w:tcPr>
            <w:tcW w:w="14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479E368" w14:textId="77777777" w:rsidR="00B532DE" w:rsidRDefault="00B532DE">
            <w:pPr>
              <w:jc w:val="center"/>
            </w:pPr>
            <w:r>
              <w:t>13</w:t>
            </w:r>
          </w:p>
        </w:tc>
        <w:tc>
          <w:tcPr>
            <w:tcW w:w="14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315CE6A" w14:textId="77777777" w:rsidR="00B532DE" w:rsidRDefault="00B532DE">
            <w:pPr>
              <w:jc w:val="center"/>
            </w:pPr>
            <w:r>
              <w:t>0</w:t>
            </w:r>
          </w:p>
        </w:tc>
        <w:tc>
          <w:tcPr>
            <w:tcW w:w="14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69CBD35" w14:textId="77777777" w:rsidR="00B532DE" w:rsidRDefault="00B532DE">
            <w:pPr>
              <w:jc w:val="center"/>
            </w:pPr>
            <w:r>
              <w:t>8</w:t>
            </w:r>
          </w:p>
        </w:tc>
        <w:tc>
          <w:tcPr>
            <w:tcW w:w="14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613681A" w14:textId="77777777" w:rsidR="00B532DE" w:rsidRDefault="00B532DE">
            <w:pPr>
              <w:jc w:val="center"/>
            </w:pPr>
            <w:r>
              <w:t>19</w:t>
            </w:r>
          </w:p>
        </w:tc>
        <w:tc>
          <w:tcPr>
            <w:tcW w:w="14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18DA316" w14:textId="77777777" w:rsidR="00B532DE" w:rsidRDefault="00B532DE">
            <w:pPr>
              <w:jc w:val="center"/>
            </w:pPr>
            <w:r>
              <w:t>40</w:t>
            </w:r>
          </w:p>
        </w:tc>
      </w:tr>
      <w:tr w:rsidR="00B532DE" w14:paraId="06630EE4" w14:textId="77777777">
        <w:trPr>
          <w:jc w:val="center"/>
        </w:trPr>
        <w:tc>
          <w:tcPr>
            <w:tcW w:w="14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7571FA0" w14:textId="77777777" w:rsidR="00B532DE" w:rsidRDefault="00B532DE">
            <w:r>
              <w:t>S3</w:t>
            </w:r>
          </w:p>
        </w:tc>
        <w:tc>
          <w:tcPr>
            <w:tcW w:w="14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4652340" w14:textId="77777777" w:rsidR="00B532DE" w:rsidRDefault="00B532DE">
            <w:pPr>
              <w:jc w:val="center"/>
            </w:pPr>
            <w:r>
              <w:t>0</w:t>
            </w:r>
          </w:p>
        </w:tc>
        <w:tc>
          <w:tcPr>
            <w:tcW w:w="14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7065532" w14:textId="77777777" w:rsidR="00B532DE" w:rsidRDefault="00B532DE">
            <w:pPr>
              <w:jc w:val="center"/>
            </w:pPr>
            <w:r>
              <w:t>18</w:t>
            </w:r>
          </w:p>
        </w:tc>
        <w:tc>
          <w:tcPr>
            <w:tcW w:w="14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8FF3E3F" w14:textId="77777777" w:rsidR="00B532DE" w:rsidRDefault="00B532DE">
            <w:pPr>
              <w:jc w:val="center"/>
            </w:pPr>
            <w:r>
              <w:t>0</w:t>
            </w:r>
          </w:p>
        </w:tc>
        <w:tc>
          <w:tcPr>
            <w:tcW w:w="14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303E3FB" w14:textId="77777777" w:rsidR="00B532DE" w:rsidRDefault="00B532DE">
            <w:pPr>
              <w:jc w:val="center"/>
            </w:pPr>
            <w:r>
              <w:t>2</w:t>
            </w:r>
          </w:p>
        </w:tc>
        <w:tc>
          <w:tcPr>
            <w:tcW w:w="14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74E0001" w14:textId="77777777" w:rsidR="00B532DE" w:rsidRDefault="00B532DE">
            <w:pPr>
              <w:jc w:val="center"/>
            </w:pPr>
            <w:r>
              <w:t>20</w:t>
            </w:r>
          </w:p>
        </w:tc>
      </w:tr>
      <w:tr w:rsidR="00B532DE" w14:paraId="4E3462C1" w14:textId="77777777">
        <w:trPr>
          <w:jc w:val="center"/>
        </w:trPr>
        <w:tc>
          <w:tcPr>
            <w:tcW w:w="14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13F034B" w14:textId="77777777" w:rsidR="00B532DE" w:rsidRDefault="00B532DE">
            <w:r>
              <w:t>Σ</w:t>
            </w:r>
          </w:p>
        </w:tc>
        <w:tc>
          <w:tcPr>
            <w:tcW w:w="14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96E0C25" w14:textId="77777777" w:rsidR="00B532DE" w:rsidRDefault="00B532DE">
            <w:pPr>
              <w:jc w:val="center"/>
            </w:pPr>
            <w:r>
              <w:t>20</w:t>
            </w:r>
          </w:p>
        </w:tc>
        <w:tc>
          <w:tcPr>
            <w:tcW w:w="14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DD4AE3F" w14:textId="77777777" w:rsidR="00B532DE" w:rsidRDefault="00B532DE">
            <w:pPr>
              <w:jc w:val="center"/>
            </w:pPr>
            <w:r>
              <w:t>25</w:t>
            </w:r>
          </w:p>
        </w:tc>
        <w:tc>
          <w:tcPr>
            <w:tcW w:w="14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32D99AD" w14:textId="77777777" w:rsidR="00B532DE" w:rsidRDefault="00B532DE">
            <w:pPr>
              <w:jc w:val="center"/>
            </w:pPr>
            <w:r>
              <w:t>15</w:t>
            </w:r>
          </w:p>
        </w:tc>
        <w:tc>
          <w:tcPr>
            <w:tcW w:w="14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76D662D" w14:textId="77777777" w:rsidR="00B532DE" w:rsidRDefault="00B532DE">
            <w:pPr>
              <w:jc w:val="center"/>
            </w:pPr>
            <w:r>
              <w:t>30</w:t>
            </w:r>
          </w:p>
        </w:tc>
        <w:tc>
          <w:tcPr>
            <w:tcW w:w="14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AF5AE81" w14:textId="77777777" w:rsidR="00B532DE" w:rsidRDefault="00B532DE">
            <w:pPr>
              <w:jc w:val="center"/>
            </w:pPr>
            <w:r>
              <w:t>90</w:t>
            </w:r>
          </w:p>
        </w:tc>
      </w:tr>
      <w:tr w:rsidR="00B532DE" w14:paraId="7DB86C2B" w14:textId="77777777">
        <w:trPr>
          <w:jc w:val="center"/>
        </w:trPr>
        <w:tc>
          <w:tcPr>
            <w:tcW w:w="14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ABD626D" w14:textId="77777777" w:rsidR="00B532DE" w:rsidRDefault="00B532DE">
            <w:r>
              <w:t>Dem</w:t>
            </w:r>
          </w:p>
        </w:tc>
        <w:tc>
          <w:tcPr>
            <w:tcW w:w="14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E75C10B" w14:textId="77777777" w:rsidR="00B532DE" w:rsidRDefault="00B532DE">
            <w:pPr>
              <w:jc w:val="center"/>
            </w:pPr>
            <w:r>
              <w:t>20</w:t>
            </w:r>
          </w:p>
        </w:tc>
        <w:tc>
          <w:tcPr>
            <w:tcW w:w="14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67BADD8" w14:textId="77777777" w:rsidR="00B532DE" w:rsidRDefault="00B532DE">
            <w:pPr>
              <w:jc w:val="center"/>
            </w:pPr>
            <w:r>
              <w:t>25</w:t>
            </w:r>
          </w:p>
        </w:tc>
        <w:tc>
          <w:tcPr>
            <w:tcW w:w="14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1C9120F" w14:textId="77777777" w:rsidR="00B532DE" w:rsidRDefault="00B532DE">
            <w:pPr>
              <w:jc w:val="center"/>
            </w:pPr>
            <w:r>
              <w:t>15</w:t>
            </w:r>
          </w:p>
        </w:tc>
        <w:tc>
          <w:tcPr>
            <w:tcW w:w="14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9C69415" w14:textId="77777777" w:rsidR="00B532DE" w:rsidRDefault="00B532DE">
            <w:pPr>
              <w:jc w:val="center"/>
            </w:pPr>
            <w:r>
              <w:t>30</w:t>
            </w:r>
          </w:p>
        </w:tc>
        <w:tc>
          <w:tcPr>
            <w:tcW w:w="14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22B99CF" w14:textId="77777777" w:rsidR="00B532DE" w:rsidRDefault="00B532DE">
            <w:pPr>
              <w:jc w:val="center"/>
            </w:pPr>
            <w:r>
              <w:t>90</w:t>
            </w:r>
          </w:p>
        </w:tc>
      </w:tr>
    </w:tbl>
    <w:p w14:paraId="271AA2E3" w14:textId="77777777" w:rsidR="00B532DE" w:rsidRDefault="00B532DE" w:rsidP="00B532DE"/>
    <w:p w14:paraId="43E79C48" w14:textId="77777777" w:rsidR="00B532DE" w:rsidRDefault="00B532DE" w:rsidP="00B532DE">
      <w:r>
        <w:rPr>
          <w:b/>
        </w:rPr>
        <w:t>Random #7</w:t>
      </w:r>
    </w:p>
    <w:p w14:paraId="27634A61" w14:textId="77777777" w:rsidR="00B532DE" w:rsidRDefault="00B532DE" w:rsidP="00B532DE">
      <w:r>
        <w:t>Вартість: 592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1440"/>
        <w:gridCol w:w="1440"/>
        <w:gridCol w:w="1440"/>
        <w:gridCol w:w="1440"/>
        <w:gridCol w:w="1440"/>
        <w:gridCol w:w="1440"/>
      </w:tblGrid>
      <w:tr w:rsidR="00B532DE" w14:paraId="16FA154C" w14:textId="77777777">
        <w:trPr>
          <w:jc w:val="center"/>
        </w:trPr>
        <w:tc>
          <w:tcPr>
            <w:tcW w:w="14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7292503" w14:textId="77777777" w:rsidR="00B532DE" w:rsidRDefault="00B532DE">
            <w:pPr>
              <w:jc w:val="center"/>
            </w:pPr>
          </w:p>
        </w:tc>
        <w:tc>
          <w:tcPr>
            <w:tcW w:w="14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07D9949" w14:textId="77777777" w:rsidR="00B532DE" w:rsidRDefault="00B532DE">
            <w:pPr>
              <w:jc w:val="center"/>
            </w:pPr>
            <w:r>
              <w:rPr>
                <w:b/>
              </w:rPr>
              <w:t>D1</w:t>
            </w:r>
          </w:p>
        </w:tc>
        <w:tc>
          <w:tcPr>
            <w:tcW w:w="14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D6E8460" w14:textId="77777777" w:rsidR="00B532DE" w:rsidRDefault="00B532DE">
            <w:pPr>
              <w:jc w:val="center"/>
            </w:pPr>
            <w:r>
              <w:rPr>
                <w:b/>
              </w:rPr>
              <w:t>D2</w:t>
            </w:r>
          </w:p>
        </w:tc>
        <w:tc>
          <w:tcPr>
            <w:tcW w:w="14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3D91E48" w14:textId="77777777" w:rsidR="00B532DE" w:rsidRDefault="00B532DE">
            <w:pPr>
              <w:jc w:val="center"/>
            </w:pPr>
            <w:r>
              <w:rPr>
                <w:b/>
              </w:rPr>
              <w:t>D3</w:t>
            </w:r>
          </w:p>
        </w:tc>
        <w:tc>
          <w:tcPr>
            <w:tcW w:w="14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B6B8DF8" w14:textId="77777777" w:rsidR="00B532DE" w:rsidRDefault="00B532DE">
            <w:pPr>
              <w:jc w:val="center"/>
            </w:pPr>
            <w:r>
              <w:rPr>
                <w:b/>
              </w:rPr>
              <w:t>D4</w:t>
            </w:r>
          </w:p>
        </w:tc>
        <w:tc>
          <w:tcPr>
            <w:tcW w:w="14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8322674" w14:textId="77777777" w:rsidR="00B532DE" w:rsidRDefault="00B532DE">
            <w:pPr>
              <w:jc w:val="center"/>
            </w:pPr>
            <w:r>
              <w:rPr>
                <w:b/>
              </w:rPr>
              <w:t>Σ</w:t>
            </w:r>
          </w:p>
        </w:tc>
      </w:tr>
      <w:tr w:rsidR="00B532DE" w14:paraId="5C467362" w14:textId="77777777">
        <w:trPr>
          <w:jc w:val="center"/>
        </w:trPr>
        <w:tc>
          <w:tcPr>
            <w:tcW w:w="14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30FC055" w14:textId="77777777" w:rsidR="00B532DE" w:rsidRDefault="00B532DE">
            <w:r>
              <w:t>S1</w:t>
            </w:r>
          </w:p>
        </w:tc>
        <w:tc>
          <w:tcPr>
            <w:tcW w:w="14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E522770" w14:textId="77777777" w:rsidR="00B532DE" w:rsidRDefault="00B532DE">
            <w:pPr>
              <w:jc w:val="center"/>
            </w:pPr>
            <w:r>
              <w:t>9</w:t>
            </w:r>
          </w:p>
        </w:tc>
        <w:tc>
          <w:tcPr>
            <w:tcW w:w="14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0BFD420" w14:textId="77777777" w:rsidR="00B532DE" w:rsidRDefault="00B532DE">
            <w:pPr>
              <w:jc w:val="center"/>
            </w:pPr>
            <w:r>
              <w:t>4</w:t>
            </w:r>
          </w:p>
        </w:tc>
        <w:tc>
          <w:tcPr>
            <w:tcW w:w="14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A397A56" w14:textId="77777777" w:rsidR="00B532DE" w:rsidRDefault="00B532DE">
            <w:pPr>
              <w:jc w:val="center"/>
            </w:pPr>
            <w:r>
              <w:t>1</w:t>
            </w:r>
          </w:p>
        </w:tc>
        <w:tc>
          <w:tcPr>
            <w:tcW w:w="14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A16FD3F" w14:textId="77777777" w:rsidR="00B532DE" w:rsidRDefault="00B532DE">
            <w:pPr>
              <w:jc w:val="center"/>
            </w:pPr>
            <w:r>
              <w:t>16</w:t>
            </w:r>
          </w:p>
        </w:tc>
        <w:tc>
          <w:tcPr>
            <w:tcW w:w="14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EFE4914" w14:textId="77777777" w:rsidR="00B532DE" w:rsidRDefault="00B532DE">
            <w:pPr>
              <w:jc w:val="center"/>
            </w:pPr>
            <w:r>
              <w:t>30</w:t>
            </w:r>
          </w:p>
        </w:tc>
      </w:tr>
      <w:tr w:rsidR="00B532DE" w14:paraId="48A9D086" w14:textId="77777777">
        <w:trPr>
          <w:jc w:val="center"/>
        </w:trPr>
        <w:tc>
          <w:tcPr>
            <w:tcW w:w="14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5C55EC1" w14:textId="77777777" w:rsidR="00B532DE" w:rsidRDefault="00B532DE">
            <w:r>
              <w:t>S2</w:t>
            </w:r>
          </w:p>
        </w:tc>
        <w:tc>
          <w:tcPr>
            <w:tcW w:w="14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FD0D805" w14:textId="77777777" w:rsidR="00B532DE" w:rsidRDefault="00B532DE">
            <w:pPr>
              <w:jc w:val="center"/>
            </w:pPr>
            <w:r>
              <w:t>9</w:t>
            </w:r>
          </w:p>
        </w:tc>
        <w:tc>
          <w:tcPr>
            <w:tcW w:w="14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9FC23B7" w14:textId="77777777" w:rsidR="00B532DE" w:rsidRDefault="00B532DE">
            <w:pPr>
              <w:jc w:val="center"/>
            </w:pPr>
            <w:r>
              <w:t>21</w:t>
            </w:r>
          </w:p>
        </w:tc>
        <w:tc>
          <w:tcPr>
            <w:tcW w:w="14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8F2EC88" w14:textId="77777777" w:rsidR="00B532DE" w:rsidRDefault="00B532DE">
            <w:pPr>
              <w:jc w:val="center"/>
            </w:pPr>
            <w:r>
              <w:t>8</w:t>
            </w:r>
          </w:p>
        </w:tc>
        <w:tc>
          <w:tcPr>
            <w:tcW w:w="14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A69216F" w14:textId="77777777" w:rsidR="00B532DE" w:rsidRDefault="00B532DE">
            <w:pPr>
              <w:jc w:val="center"/>
            </w:pPr>
            <w:r>
              <w:t>2</w:t>
            </w:r>
          </w:p>
        </w:tc>
        <w:tc>
          <w:tcPr>
            <w:tcW w:w="14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E3454E6" w14:textId="77777777" w:rsidR="00B532DE" w:rsidRDefault="00B532DE">
            <w:pPr>
              <w:jc w:val="center"/>
            </w:pPr>
            <w:r>
              <w:t>40</w:t>
            </w:r>
          </w:p>
        </w:tc>
      </w:tr>
      <w:tr w:rsidR="00B532DE" w14:paraId="0C9001A3" w14:textId="77777777">
        <w:trPr>
          <w:jc w:val="center"/>
        </w:trPr>
        <w:tc>
          <w:tcPr>
            <w:tcW w:w="14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5B17DC5" w14:textId="77777777" w:rsidR="00B532DE" w:rsidRDefault="00B532DE">
            <w:r>
              <w:t>S3</w:t>
            </w:r>
          </w:p>
        </w:tc>
        <w:tc>
          <w:tcPr>
            <w:tcW w:w="14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532C747" w14:textId="77777777" w:rsidR="00B532DE" w:rsidRDefault="00B532DE">
            <w:pPr>
              <w:jc w:val="center"/>
            </w:pPr>
            <w:r>
              <w:t>2</w:t>
            </w:r>
          </w:p>
        </w:tc>
        <w:tc>
          <w:tcPr>
            <w:tcW w:w="14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813F165" w14:textId="77777777" w:rsidR="00B532DE" w:rsidRDefault="00B532DE">
            <w:pPr>
              <w:jc w:val="center"/>
            </w:pPr>
            <w:r>
              <w:t>0</w:t>
            </w:r>
          </w:p>
        </w:tc>
        <w:tc>
          <w:tcPr>
            <w:tcW w:w="14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0207A3E" w14:textId="77777777" w:rsidR="00B532DE" w:rsidRDefault="00B532DE">
            <w:pPr>
              <w:jc w:val="center"/>
            </w:pPr>
            <w:r>
              <w:t>6</w:t>
            </w:r>
          </w:p>
        </w:tc>
        <w:tc>
          <w:tcPr>
            <w:tcW w:w="14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8FE9276" w14:textId="77777777" w:rsidR="00B532DE" w:rsidRDefault="00B532DE">
            <w:pPr>
              <w:jc w:val="center"/>
            </w:pPr>
            <w:r>
              <w:t>12</w:t>
            </w:r>
          </w:p>
        </w:tc>
        <w:tc>
          <w:tcPr>
            <w:tcW w:w="14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9458F1C" w14:textId="77777777" w:rsidR="00B532DE" w:rsidRDefault="00B532DE">
            <w:pPr>
              <w:jc w:val="center"/>
            </w:pPr>
            <w:r>
              <w:t>20</w:t>
            </w:r>
          </w:p>
        </w:tc>
      </w:tr>
      <w:tr w:rsidR="00B532DE" w14:paraId="1116A9F7" w14:textId="77777777">
        <w:trPr>
          <w:jc w:val="center"/>
        </w:trPr>
        <w:tc>
          <w:tcPr>
            <w:tcW w:w="14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B9B833D" w14:textId="77777777" w:rsidR="00B532DE" w:rsidRDefault="00B532DE">
            <w:r>
              <w:t>Σ</w:t>
            </w:r>
          </w:p>
        </w:tc>
        <w:tc>
          <w:tcPr>
            <w:tcW w:w="14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8067766" w14:textId="77777777" w:rsidR="00B532DE" w:rsidRDefault="00B532DE">
            <w:pPr>
              <w:jc w:val="center"/>
            </w:pPr>
            <w:r>
              <w:t>20</w:t>
            </w:r>
          </w:p>
        </w:tc>
        <w:tc>
          <w:tcPr>
            <w:tcW w:w="14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B1F85C1" w14:textId="77777777" w:rsidR="00B532DE" w:rsidRDefault="00B532DE">
            <w:pPr>
              <w:jc w:val="center"/>
            </w:pPr>
            <w:r>
              <w:t>25</w:t>
            </w:r>
          </w:p>
        </w:tc>
        <w:tc>
          <w:tcPr>
            <w:tcW w:w="14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35B270F" w14:textId="77777777" w:rsidR="00B532DE" w:rsidRDefault="00B532DE">
            <w:pPr>
              <w:jc w:val="center"/>
            </w:pPr>
            <w:r>
              <w:t>15</w:t>
            </w:r>
          </w:p>
        </w:tc>
        <w:tc>
          <w:tcPr>
            <w:tcW w:w="14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AF66482" w14:textId="77777777" w:rsidR="00B532DE" w:rsidRDefault="00B532DE">
            <w:pPr>
              <w:jc w:val="center"/>
            </w:pPr>
            <w:r>
              <w:t>30</w:t>
            </w:r>
          </w:p>
        </w:tc>
        <w:tc>
          <w:tcPr>
            <w:tcW w:w="14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97AA4F2" w14:textId="77777777" w:rsidR="00B532DE" w:rsidRDefault="00B532DE">
            <w:pPr>
              <w:jc w:val="center"/>
            </w:pPr>
            <w:r>
              <w:t>90</w:t>
            </w:r>
          </w:p>
        </w:tc>
      </w:tr>
      <w:tr w:rsidR="00B532DE" w14:paraId="0CC9113D" w14:textId="77777777">
        <w:trPr>
          <w:jc w:val="center"/>
        </w:trPr>
        <w:tc>
          <w:tcPr>
            <w:tcW w:w="14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D83183D" w14:textId="77777777" w:rsidR="00B532DE" w:rsidRDefault="00B532DE">
            <w:r>
              <w:t>Dem</w:t>
            </w:r>
          </w:p>
        </w:tc>
        <w:tc>
          <w:tcPr>
            <w:tcW w:w="14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94595C8" w14:textId="77777777" w:rsidR="00B532DE" w:rsidRDefault="00B532DE">
            <w:pPr>
              <w:jc w:val="center"/>
            </w:pPr>
            <w:r>
              <w:t>20</w:t>
            </w:r>
          </w:p>
        </w:tc>
        <w:tc>
          <w:tcPr>
            <w:tcW w:w="14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D8FE749" w14:textId="77777777" w:rsidR="00B532DE" w:rsidRDefault="00B532DE">
            <w:pPr>
              <w:jc w:val="center"/>
            </w:pPr>
            <w:r>
              <w:t>25</w:t>
            </w:r>
          </w:p>
        </w:tc>
        <w:tc>
          <w:tcPr>
            <w:tcW w:w="14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4A895E4" w14:textId="77777777" w:rsidR="00B532DE" w:rsidRDefault="00B532DE">
            <w:pPr>
              <w:jc w:val="center"/>
            </w:pPr>
            <w:r>
              <w:t>15</w:t>
            </w:r>
          </w:p>
        </w:tc>
        <w:tc>
          <w:tcPr>
            <w:tcW w:w="14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28B1269" w14:textId="77777777" w:rsidR="00B532DE" w:rsidRDefault="00B532DE">
            <w:pPr>
              <w:jc w:val="center"/>
            </w:pPr>
            <w:r>
              <w:t>30</w:t>
            </w:r>
          </w:p>
        </w:tc>
        <w:tc>
          <w:tcPr>
            <w:tcW w:w="14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C4E2407" w14:textId="77777777" w:rsidR="00B532DE" w:rsidRDefault="00B532DE">
            <w:pPr>
              <w:jc w:val="center"/>
            </w:pPr>
            <w:r>
              <w:t>90</w:t>
            </w:r>
          </w:p>
        </w:tc>
      </w:tr>
    </w:tbl>
    <w:p w14:paraId="18A70BD5" w14:textId="77777777" w:rsidR="00B532DE" w:rsidRDefault="00B532DE" w:rsidP="00B532DE"/>
    <w:p w14:paraId="5B7DA678" w14:textId="77777777" w:rsidR="00B532DE" w:rsidRDefault="00B532DE" w:rsidP="00B532DE">
      <w:r>
        <w:rPr>
          <w:b/>
        </w:rPr>
        <w:t>Найкращий план за вартістю: Vogel (вартість = 360)</w:t>
      </w:r>
    </w:p>
    <w:p w14:paraId="67567F59" w14:textId="4617FA58" w:rsidR="00133812" w:rsidRDefault="00A01FCB" w:rsidP="000B0BD0">
      <w:pPr>
        <w:jc w:val="both"/>
        <w:rPr>
          <w:lang w:val="uk-UA"/>
        </w:rPr>
      </w:pPr>
      <w:r w:rsidRPr="00A01FCB">
        <w:rPr>
          <w:b/>
          <w:bCs/>
          <w:lang w:val="uk-UA"/>
        </w:rPr>
        <w:t>Висновок</w:t>
      </w:r>
      <w:r w:rsidRPr="00A01FCB">
        <w:rPr>
          <w:b/>
          <w:bCs/>
          <w:lang w:val="uk-UA"/>
        </w:rPr>
        <w:t>:</w:t>
      </w:r>
      <w:r w:rsidRPr="00A01FCB">
        <w:rPr>
          <w:lang w:val="uk-UA"/>
        </w:rPr>
        <w:t xml:space="preserve"> Баланс попиту й пропозиції дотримано (Σs = Σd = 90), усі подані плани є допустимими. За наведеними розрахунками найменшу вартість серед згенерованих рішень має план, отриманий методом Вогеля — 360; метод найменшої вартості дав 385, «північно-західний кут» — 505, випадкові плани значно гірші (518–615). Це підтверджує, що вибір стартового методу суттєво впливає на якість рішення. Для гарантії глобальної оптимальності доцільно брати будь-який із початкових планів (наприклад, Вогеля) і дооптимізувати його методом MODI/stepping-stone — для цієї матриці витрат оптимальна вартість становить 345.</w:t>
      </w:r>
    </w:p>
    <w:p w14:paraId="16F62A10" w14:textId="53D7FD69" w:rsidR="00133812" w:rsidRPr="00133812" w:rsidRDefault="00133812" w:rsidP="00133812">
      <w:pPr>
        <w:jc w:val="center"/>
        <w:rPr>
          <w:b/>
          <w:bCs/>
          <w:lang w:val="uk-UA"/>
        </w:rPr>
      </w:pPr>
      <w:r w:rsidRPr="00133812">
        <w:rPr>
          <w:b/>
          <w:bCs/>
          <w:lang w:val="uk-UA"/>
        </w:rPr>
        <w:lastRenderedPageBreak/>
        <w:t>ДОДАТОК 1</w:t>
      </w:r>
    </w:p>
    <w:p w14:paraId="41EE85C0" w14:textId="23A96893" w:rsidR="00133812" w:rsidRDefault="00133812" w:rsidP="000B0BD0">
      <w:pPr>
        <w:jc w:val="both"/>
        <w:rPr>
          <w:lang w:val="uk-UA"/>
        </w:rPr>
      </w:pPr>
      <w:r>
        <w:rPr>
          <w:lang w:val="uk-UA"/>
        </w:rPr>
        <w:t>Основний код вирішення транспортної задачі</w:t>
      </w:r>
    </w:p>
    <w:p w14:paraId="0F460766" w14:textId="77777777" w:rsidR="00133812" w:rsidRDefault="00133812" w:rsidP="00133812">
      <w:pPr>
        <w:autoSpaceDE w:val="0"/>
        <w:autoSpaceDN w:val="0"/>
        <w:adjustRightInd w:val="0"/>
        <w:spacing w:after="0" w:line="240" w:lineRule="auto"/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val="uk-UA"/>
        </w:rPr>
      </w:pPr>
      <w:r>
        <w:rPr>
          <w:rFonts w:ascii="Cascadia Mono" w:eastAsiaTheme="minorEastAsia" w:hAnsi="Cascadia Mono" w:cs="Cascadia Mono"/>
          <w:color w:val="0000FF"/>
          <w:sz w:val="19"/>
          <w:szCs w:val="19"/>
          <w:highlight w:val="white"/>
          <w:lang w:val="uk-UA"/>
        </w:rPr>
        <w:t>public</w:t>
      </w:r>
      <w:r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val="uk-UA"/>
        </w:rPr>
        <w:t xml:space="preserve"> </w:t>
      </w:r>
      <w:r>
        <w:rPr>
          <w:rFonts w:ascii="Cascadia Mono" w:eastAsiaTheme="minorEastAsia" w:hAnsi="Cascadia Mono" w:cs="Cascadia Mono"/>
          <w:color w:val="0000FF"/>
          <w:sz w:val="19"/>
          <w:szCs w:val="19"/>
          <w:highlight w:val="white"/>
          <w:lang w:val="uk-UA"/>
        </w:rPr>
        <w:t>sealed</w:t>
      </w:r>
      <w:r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val="uk-UA"/>
        </w:rPr>
        <w:t xml:space="preserve"> </w:t>
      </w:r>
      <w:r>
        <w:rPr>
          <w:rFonts w:ascii="Cascadia Mono" w:eastAsiaTheme="minorEastAsia" w:hAnsi="Cascadia Mono" w:cs="Cascadia Mono"/>
          <w:color w:val="0000FF"/>
          <w:sz w:val="19"/>
          <w:szCs w:val="19"/>
          <w:highlight w:val="white"/>
          <w:lang w:val="uk-UA"/>
        </w:rPr>
        <w:t>class</w:t>
      </w:r>
      <w:r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val="uk-UA"/>
        </w:rPr>
        <w:t xml:space="preserve"> </w:t>
      </w:r>
      <w:r>
        <w:rPr>
          <w:rFonts w:ascii="Cascadia Mono" w:eastAsiaTheme="minorEastAsia" w:hAnsi="Cascadia Mono" w:cs="Cascadia Mono"/>
          <w:color w:val="2B91AF"/>
          <w:sz w:val="19"/>
          <w:szCs w:val="19"/>
          <w:highlight w:val="white"/>
          <w:lang w:val="uk-UA"/>
        </w:rPr>
        <w:t>TransportationProblem</w:t>
      </w:r>
    </w:p>
    <w:p w14:paraId="0C967C5F" w14:textId="77777777" w:rsidR="00133812" w:rsidRDefault="00133812" w:rsidP="00133812">
      <w:pPr>
        <w:autoSpaceDE w:val="0"/>
        <w:autoSpaceDN w:val="0"/>
        <w:adjustRightInd w:val="0"/>
        <w:spacing w:after="0" w:line="240" w:lineRule="auto"/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val="uk-UA"/>
        </w:rPr>
      </w:pPr>
      <w:r>
        <w:rPr>
          <w:rFonts w:ascii="Cascadia Mono" w:eastAsiaTheme="minorEastAsia" w:hAnsi="Cascadia Mono" w:cs="Cascadia Mono"/>
          <w:color w:val="1A94FF"/>
          <w:sz w:val="19"/>
          <w:szCs w:val="19"/>
          <w:highlight w:val="white"/>
          <w:lang w:val="uk-UA"/>
        </w:rPr>
        <w:t>{</w:t>
      </w:r>
    </w:p>
    <w:p w14:paraId="042DF15A" w14:textId="77777777" w:rsidR="00133812" w:rsidRDefault="00133812" w:rsidP="00133812">
      <w:pPr>
        <w:autoSpaceDE w:val="0"/>
        <w:autoSpaceDN w:val="0"/>
        <w:adjustRightInd w:val="0"/>
        <w:spacing w:after="0" w:line="240" w:lineRule="auto"/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val="uk-UA"/>
        </w:rPr>
      </w:pPr>
      <w:r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val="uk-UA"/>
        </w:rPr>
        <w:tab/>
      </w:r>
      <w:r>
        <w:rPr>
          <w:rFonts w:ascii="Cascadia Mono" w:eastAsiaTheme="minorEastAsia" w:hAnsi="Cascadia Mono" w:cs="Cascadia Mono"/>
          <w:color w:val="0000FF"/>
          <w:sz w:val="19"/>
          <w:szCs w:val="19"/>
          <w:highlight w:val="white"/>
          <w:lang w:val="uk-UA"/>
        </w:rPr>
        <w:t>public</w:t>
      </w:r>
      <w:r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val="uk-UA"/>
        </w:rPr>
        <w:t xml:space="preserve"> </w:t>
      </w:r>
      <w:r>
        <w:rPr>
          <w:rFonts w:ascii="Cascadia Mono" w:eastAsiaTheme="minorEastAsia" w:hAnsi="Cascadia Mono" w:cs="Cascadia Mono"/>
          <w:color w:val="0000FF"/>
          <w:sz w:val="19"/>
          <w:szCs w:val="19"/>
          <w:highlight w:val="white"/>
          <w:lang w:val="uk-UA"/>
        </w:rPr>
        <w:t>int</w:t>
      </w:r>
      <w:r>
        <w:rPr>
          <w:rFonts w:ascii="Cascadia Mono" w:eastAsiaTheme="minorEastAsia" w:hAnsi="Cascadia Mono" w:cs="Cascadia Mono"/>
          <w:color w:val="FFD702"/>
          <w:sz w:val="19"/>
          <w:szCs w:val="19"/>
          <w:highlight w:val="white"/>
          <w:lang w:val="uk-UA"/>
        </w:rPr>
        <w:t>[]</w:t>
      </w:r>
      <w:r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val="uk-UA"/>
        </w:rPr>
        <w:t xml:space="preserve"> Supply </w:t>
      </w:r>
      <w:r>
        <w:rPr>
          <w:rFonts w:ascii="Cascadia Mono" w:eastAsiaTheme="minorEastAsia" w:hAnsi="Cascadia Mono" w:cs="Cascadia Mono"/>
          <w:color w:val="FFD702"/>
          <w:sz w:val="19"/>
          <w:szCs w:val="19"/>
          <w:highlight w:val="white"/>
          <w:lang w:val="uk-UA"/>
        </w:rPr>
        <w:t>{</w:t>
      </w:r>
      <w:r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val="uk-UA"/>
        </w:rPr>
        <w:t xml:space="preserve"> </w:t>
      </w:r>
      <w:r>
        <w:rPr>
          <w:rFonts w:ascii="Cascadia Mono" w:eastAsiaTheme="minorEastAsia" w:hAnsi="Cascadia Mono" w:cs="Cascadia Mono"/>
          <w:color w:val="0000FF"/>
          <w:sz w:val="19"/>
          <w:szCs w:val="19"/>
          <w:highlight w:val="white"/>
          <w:lang w:val="uk-UA"/>
        </w:rPr>
        <w:t>get</w:t>
      </w:r>
      <w:r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val="uk-UA"/>
        </w:rPr>
        <w:t xml:space="preserve">; </w:t>
      </w:r>
      <w:r>
        <w:rPr>
          <w:rFonts w:ascii="Cascadia Mono" w:eastAsiaTheme="minorEastAsia" w:hAnsi="Cascadia Mono" w:cs="Cascadia Mono"/>
          <w:color w:val="FFD702"/>
          <w:sz w:val="19"/>
          <w:szCs w:val="19"/>
          <w:highlight w:val="white"/>
          <w:lang w:val="uk-UA"/>
        </w:rPr>
        <w:t>}</w:t>
      </w:r>
    </w:p>
    <w:p w14:paraId="7190BCF2" w14:textId="77777777" w:rsidR="00133812" w:rsidRDefault="00133812" w:rsidP="00133812">
      <w:pPr>
        <w:autoSpaceDE w:val="0"/>
        <w:autoSpaceDN w:val="0"/>
        <w:adjustRightInd w:val="0"/>
        <w:spacing w:after="0" w:line="240" w:lineRule="auto"/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val="uk-UA"/>
        </w:rPr>
      </w:pPr>
      <w:r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val="uk-UA"/>
        </w:rPr>
        <w:tab/>
      </w:r>
      <w:r>
        <w:rPr>
          <w:rFonts w:ascii="Cascadia Mono" w:eastAsiaTheme="minorEastAsia" w:hAnsi="Cascadia Mono" w:cs="Cascadia Mono"/>
          <w:color w:val="0000FF"/>
          <w:sz w:val="19"/>
          <w:szCs w:val="19"/>
          <w:highlight w:val="white"/>
          <w:lang w:val="uk-UA"/>
        </w:rPr>
        <w:t>public</w:t>
      </w:r>
      <w:r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val="uk-UA"/>
        </w:rPr>
        <w:t xml:space="preserve"> </w:t>
      </w:r>
      <w:r>
        <w:rPr>
          <w:rFonts w:ascii="Cascadia Mono" w:eastAsiaTheme="minorEastAsia" w:hAnsi="Cascadia Mono" w:cs="Cascadia Mono"/>
          <w:color w:val="0000FF"/>
          <w:sz w:val="19"/>
          <w:szCs w:val="19"/>
          <w:highlight w:val="white"/>
          <w:lang w:val="uk-UA"/>
        </w:rPr>
        <w:t>int</w:t>
      </w:r>
      <w:r>
        <w:rPr>
          <w:rFonts w:ascii="Cascadia Mono" w:eastAsiaTheme="minorEastAsia" w:hAnsi="Cascadia Mono" w:cs="Cascadia Mono"/>
          <w:color w:val="FFD702"/>
          <w:sz w:val="19"/>
          <w:szCs w:val="19"/>
          <w:highlight w:val="white"/>
          <w:lang w:val="uk-UA"/>
        </w:rPr>
        <w:t>[]</w:t>
      </w:r>
      <w:r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val="uk-UA"/>
        </w:rPr>
        <w:t xml:space="preserve"> Demand </w:t>
      </w:r>
      <w:r>
        <w:rPr>
          <w:rFonts w:ascii="Cascadia Mono" w:eastAsiaTheme="minorEastAsia" w:hAnsi="Cascadia Mono" w:cs="Cascadia Mono"/>
          <w:color w:val="FFD702"/>
          <w:sz w:val="19"/>
          <w:szCs w:val="19"/>
          <w:highlight w:val="white"/>
          <w:lang w:val="uk-UA"/>
        </w:rPr>
        <w:t>{</w:t>
      </w:r>
      <w:r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val="uk-UA"/>
        </w:rPr>
        <w:t xml:space="preserve"> </w:t>
      </w:r>
      <w:r>
        <w:rPr>
          <w:rFonts w:ascii="Cascadia Mono" w:eastAsiaTheme="minorEastAsia" w:hAnsi="Cascadia Mono" w:cs="Cascadia Mono"/>
          <w:color w:val="0000FF"/>
          <w:sz w:val="19"/>
          <w:szCs w:val="19"/>
          <w:highlight w:val="white"/>
          <w:lang w:val="uk-UA"/>
        </w:rPr>
        <w:t>get</w:t>
      </w:r>
      <w:r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val="uk-UA"/>
        </w:rPr>
        <w:t xml:space="preserve">; </w:t>
      </w:r>
      <w:r>
        <w:rPr>
          <w:rFonts w:ascii="Cascadia Mono" w:eastAsiaTheme="minorEastAsia" w:hAnsi="Cascadia Mono" w:cs="Cascadia Mono"/>
          <w:color w:val="FFD702"/>
          <w:sz w:val="19"/>
          <w:szCs w:val="19"/>
          <w:highlight w:val="white"/>
          <w:lang w:val="uk-UA"/>
        </w:rPr>
        <w:t>}</w:t>
      </w:r>
    </w:p>
    <w:p w14:paraId="58AD730B" w14:textId="77777777" w:rsidR="00133812" w:rsidRDefault="00133812" w:rsidP="00133812">
      <w:pPr>
        <w:autoSpaceDE w:val="0"/>
        <w:autoSpaceDN w:val="0"/>
        <w:adjustRightInd w:val="0"/>
        <w:spacing w:after="0" w:line="240" w:lineRule="auto"/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val="uk-UA"/>
        </w:rPr>
      </w:pPr>
      <w:r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val="uk-UA"/>
        </w:rPr>
        <w:tab/>
      </w:r>
      <w:r>
        <w:rPr>
          <w:rFonts w:ascii="Cascadia Mono" w:eastAsiaTheme="minorEastAsia" w:hAnsi="Cascadia Mono" w:cs="Cascadia Mono"/>
          <w:color w:val="0000FF"/>
          <w:sz w:val="19"/>
          <w:szCs w:val="19"/>
          <w:highlight w:val="white"/>
          <w:lang w:val="uk-UA"/>
        </w:rPr>
        <w:t>public</w:t>
      </w:r>
      <w:r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val="uk-UA"/>
        </w:rPr>
        <w:t xml:space="preserve"> </w:t>
      </w:r>
      <w:r>
        <w:rPr>
          <w:rFonts w:ascii="Cascadia Mono" w:eastAsiaTheme="minorEastAsia" w:hAnsi="Cascadia Mono" w:cs="Cascadia Mono"/>
          <w:color w:val="0000FF"/>
          <w:sz w:val="19"/>
          <w:szCs w:val="19"/>
          <w:highlight w:val="white"/>
          <w:lang w:val="uk-UA"/>
        </w:rPr>
        <w:t>int</w:t>
      </w:r>
      <w:r>
        <w:rPr>
          <w:rFonts w:ascii="Cascadia Mono" w:eastAsiaTheme="minorEastAsia" w:hAnsi="Cascadia Mono" w:cs="Cascadia Mono"/>
          <w:color w:val="FFD702"/>
          <w:sz w:val="19"/>
          <w:szCs w:val="19"/>
          <w:highlight w:val="white"/>
          <w:lang w:val="uk-UA"/>
        </w:rPr>
        <w:t>[</w:t>
      </w:r>
      <w:r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val="uk-UA"/>
        </w:rPr>
        <w:t>,</w:t>
      </w:r>
      <w:r>
        <w:rPr>
          <w:rFonts w:ascii="Cascadia Mono" w:eastAsiaTheme="minorEastAsia" w:hAnsi="Cascadia Mono" w:cs="Cascadia Mono"/>
          <w:color w:val="FFD702"/>
          <w:sz w:val="19"/>
          <w:szCs w:val="19"/>
          <w:highlight w:val="white"/>
          <w:lang w:val="uk-UA"/>
        </w:rPr>
        <w:t>]</w:t>
      </w:r>
      <w:r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val="uk-UA"/>
        </w:rPr>
        <w:t xml:space="preserve"> Cost </w:t>
      </w:r>
      <w:r>
        <w:rPr>
          <w:rFonts w:ascii="Cascadia Mono" w:eastAsiaTheme="minorEastAsia" w:hAnsi="Cascadia Mono" w:cs="Cascadia Mono"/>
          <w:color w:val="FFD702"/>
          <w:sz w:val="19"/>
          <w:szCs w:val="19"/>
          <w:highlight w:val="white"/>
          <w:lang w:val="uk-UA"/>
        </w:rPr>
        <w:t>{</w:t>
      </w:r>
      <w:r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val="uk-UA"/>
        </w:rPr>
        <w:t xml:space="preserve"> </w:t>
      </w:r>
      <w:r>
        <w:rPr>
          <w:rFonts w:ascii="Cascadia Mono" w:eastAsiaTheme="minorEastAsia" w:hAnsi="Cascadia Mono" w:cs="Cascadia Mono"/>
          <w:color w:val="0000FF"/>
          <w:sz w:val="19"/>
          <w:szCs w:val="19"/>
          <w:highlight w:val="white"/>
          <w:lang w:val="uk-UA"/>
        </w:rPr>
        <w:t>get</w:t>
      </w:r>
      <w:r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val="uk-UA"/>
        </w:rPr>
        <w:t xml:space="preserve">; </w:t>
      </w:r>
      <w:r>
        <w:rPr>
          <w:rFonts w:ascii="Cascadia Mono" w:eastAsiaTheme="minorEastAsia" w:hAnsi="Cascadia Mono" w:cs="Cascadia Mono"/>
          <w:color w:val="FFD702"/>
          <w:sz w:val="19"/>
          <w:szCs w:val="19"/>
          <w:highlight w:val="white"/>
          <w:lang w:val="uk-UA"/>
        </w:rPr>
        <w:t>}</w:t>
      </w:r>
    </w:p>
    <w:p w14:paraId="112352D4" w14:textId="77777777" w:rsidR="00133812" w:rsidRDefault="00133812" w:rsidP="00133812">
      <w:pPr>
        <w:autoSpaceDE w:val="0"/>
        <w:autoSpaceDN w:val="0"/>
        <w:adjustRightInd w:val="0"/>
        <w:spacing w:after="0" w:line="240" w:lineRule="auto"/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val="uk-UA"/>
        </w:rPr>
      </w:pPr>
    </w:p>
    <w:p w14:paraId="132D3CBA" w14:textId="77777777" w:rsidR="00133812" w:rsidRDefault="00133812" w:rsidP="00133812">
      <w:pPr>
        <w:autoSpaceDE w:val="0"/>
        <w:autoSpaceDN w:val="0"/>
        <w:adjustRightInd w:val="0"/>
        <w:spacing w:after="0" w:line="240" w:lineRule="auto"/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val="uk-UA"/>
        </w:rPr>
      </w:pPr>
      <w:r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val="uk-UA"/>
        </w:rPr>
        <w:tab/>
      </w:r>
      <w:r>
        <w:rPr>
          <w:rFonts w:ascii="Cascadia Mono" w:eastAsiaTheme="minorEastAsia" w:hAnsi="Cascadia Mono" w:cs="Cascadia Mono"/>
          <w:color w:val="0000FF"/>
          <w:sz w:val="19"/>
          <w:szCs w:val="19"/>
          <w:highlight w:val="white"/>
          <w:lang w:val="uk-UA"/>
        </w:rPr>
        <w:t>public</w:t>
      </w:r>
      <w:r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val="uk-UA"/>
        </w:rPr>
        <w:t xml:space="preserve"> </w:t>
      </w:r>
      <w:r>
        <w:rPr>
          <w:rFonts w:ascii="Cascadia Mono" w:eastAsiaTheme="minorEastAsia" w:hAnsi="Cascadia Mono" w:cs="Cascadia Mono"/>
          <w:color w:val="0000FF"/>
          <w:sz w:val="19"/>
          <w:szCs w:val="19"/>
          <w:highlight w:val="white"/>
          <w:lang w:val="uk-UA"/>
        </w:rPr>
        <w:t>int</w:t>
      </w:r>
      <w:r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val="uk-UA"/>
        </w:rPr>
        <w:t xml:space="preserve"> M =&gt; Supply.Length;</w:t>
      </w:r>
    </w:p>
    <w:p w14:paraId="497F5767" w14:textId="77777777" w:rsidR="00133812" w:rsidRDefault="00133812" w:rsidP="00133812">
      <w:pPr>
        <w:autoSpaceDE w:val="0"/>
        <w:autoSpaceDN w:val="0"/>
        <w:adjustRightInd w:val="0"/>
        <w:spacing w:after="0" w:line="240" w:lineRule="auto"/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val="uk-UA"/>
        </w:rPr>
      </w:pPr>
      <w:r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val="uk-UA"/>
        </w:rPr>
        <w:tab/>
      </w:r>
      <w:r>
        <w:rPr>
          <w:rFonts w:ascii="Cascadia Mono" w:eastAsiaTheme="minorEastAsia" w:hAnsi="Cascadia Mono" w:cs="Cascadia Mono"/>
          <w:color w:val="0000FF"/>
          <w:sz w:val="19"/>
          <w:szCs w:val="19"/>
          <w:highlight w:val="white"/>
          <w:lang w:val="uk-UA"/>
        </w:rPr>
        <w:t>public</w:t>
      </w:r>
      <w:r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val="uk-UA"/>
        </w:rPr>
        <w:t xml:space="preserve"> </w:t>
      </w:r>
      <w:r>
        <w:rPr>
          <w:rFonts w:ascii="Cascadia Mono" w:eastAsiaTheme="minorEastAsia" w:hAnsi="Cascadia Mono" w:cs="Cascadia Mono"/>
          <w:color w:val="0000FF"/>
          <w:sz w:val="19"/>
          <w:szCs w:val="19"/>
          <w:highlight w:val="white"/>
          <w:lang w:val="uk-UA"/>
        </w:rPr>
        <w:t>int</w:t>
      </w:r>
      <w:r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val="uk-UA"/>
        </w:rPr>
        <w:t xml:space="preserve"> N =&gt; Demand.Length;</w:t>
      </w:r>
    </w:p>
    <w:p w14:paraId="3548EE39" w14:textId="77777777" w:rsidR="00133812" w:rsidRDefault="00133812" w:rsidP="00133812">
      <w:pPr>
        <w:autoSpaceDE w:val="0"/>
        <w:autoSpaceDN w:val="0"/>
        <w:adjustRightInd w:val="0"/>
        <w:spacing w:after="0" w:line="240" w:lineRule="auto"/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val="uk-UA"/>
        </w:rPr>
      </w:pPr>
    </w:p>
    <w:p w14:paraId="49E7D873" w14:textId="77777777" w:rsidR="00133812" w:rsidRDefault="00133812" w:rsidP="00133812">
      <w:pPr>
        <w:autoSpaceDE w:val="0"/>
        <w:autoSpaceDN w:val="0"/>
        <w:adjustRightInd w:val="0"/>
        <w:spacing w:after="0" w:line="240" w:lineRule="auto"/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val="uk-UA"/>
        </w:rPr>
      </w:pPr>
      <w:r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val="uk-UA"/>
        </w:rPr>
        <w:tab/>
      </w:r>
      <w:r>
        <w:rPr>
          <w:rFonts w:ascii="Cascadia Mono" w:eastAsiaTheme="minorEastAsia" w:hAnsi="Cascadia Mono" w:cs="Cascadia Mono"/>
          <w:color w:val="0000FF"/>
          <w:sz w:val="19"/>
          <w:szCs w:val="19"/>
          <w:highlight w:val="white"/>
          <w:lang w:val="uk-UA"/>
        </w:rPr>
        <w:t>public</w:t>
      </w:r>
      <w:r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val="uk-UA"/>
        </w:rPr>
        <w:t xml:space="preserve"> </w:t>
      </w:r>
      <w:r>
        <w:rPr>
          <w:rFonts w:ascii="Cascadia Mono" w:eastAsiaTheme="minorEastAsia" w:hAnsi="Cascadia Mono" w:cs="Cascadia Mono"/>
          <w:color w:val="2B91AF"/>
          <w:sz w:val="19"/>
          <w:szCs w:val="19"/>
          <w:highlight w:val="white"/>
          <w:lang w:val="uk-UA"/>
        </w:rPr>
        <w:t>TransportationProblem</w:t>
      </w:r>
      <w:r>
        <w:rPr>
          <w:rFonts w:ascii="Cascadia Mono" w:eastAsiaTheme="minorEastAsia" w:hAnsi="Cascadia Mono" w:cs="Cascadia Mono"/>
          <w:color w:val="FFD702"/>
          <w:sz w:val="19"/>
          <w:szCs w:val="19"/>
          <w:highlight w:val="white"/>
          <w:lang w:val="uk-UA"/>
        </w:rPr>
        <w:t>(</w:t>
      </w:r>
      <w:r>
        <w:rPr>
          <w:rFonts w:ascii="Cascadia Mono" w:eastAsiaTheme="minorEastAsia" w:hAnsi="Cascadia Mono" w:cs="Cascadia Mono"/>
          <w:color w:val="0000FF"/>
          <w:sz w:val="19"/>
          <w:szCs w:val="19"/>
          <w:highlight w:val="white"/>
          <w:lang w:val="uk-UA"/>
        </w:rPr>
        <w:t>int</w:t>
      </w:r>
      <w:r>
        <w:rPr>
          <w:rFonts w:ascii="Cascadia Mono" w:eastAsiaTheme="minorEastAsia" w:hAnsi="Cascadia Mono" w:cs="Cascadia Mono"/>
          <w:color w:val="D86AC2"/>
          <w:sz w:val="19"/>
          <w:szCs w:val="19"/>
          <w:highlight w:val="white"/>
          <w:lang w:val="uk-UA"/>
        </w:rPr>
        <w:t>[]</w:t>
      </w:r>
      <w:r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val="uk-UA"/>
        </w:rPr>
        <w:t xml:space="preserve"> supply, </w:t>
      </w:r>
      <w:r>
        <w:rPr>
          <w:rFonts w:ascii="Cascadia Mono" w:eastAsiaTheme="minorEastAsia" w:hAnsi="Cascadia Mono" w:cs="Cascadia Mono"/>
          <w:color w:val="0000FF"/>
          <w:sz w:val="19"/>
          <w:szCs w:val="19"/>
          <w:highlight w:val="white"/>
          <w:lang w:val="uk-UA"/>
        </w:rPr>
        <w:t>int</w:t>
      </w:r>
      <w:r>
        <w:rPr>
          <w:rFonts w:ascii="Cascadia Mono" w:eastAsiaTheme="minorEastAsia" w:hAnsi="Cascadia Mono" w:cs="Cascadia Mono"/>
          <w:color w:val="D86AC2"/>
          <w:sz w:val="19"/>
          <w:szCs w:val="19"/>
          <w:highlight w:val="white"/>
          <w:lang w:val="uk-UA"/>
        </w:rPr>
        <w:t>[]</w:t>
      </w:r>
      <w:r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val="uk-UA"/>
        </w:rPr>
        <w:t xml:space="preserve"> demand, </w:t>
      </w:r>
      <w:r>
        <w:rPr>
          <w:rFonts w:ascii="Cascadia Mono" w:eastAsiaTheme="minorEastAsia" w:hAnsi="Cascadia Mono" w:cs="Cascadia Mono"/>
          <w:color w:val="0000FF"/>
          <w:sz w:val="19"/>
          <w:szCs w:val="19"/>
          <w:highlight w:val="white"/>
          <w:lang w:val="uk-UA"/>
        </w:rPr>
        <w:t>int</w:t>
      </w:r>
      <w:r>
        <w:rPr>
          <w:rFonts w:ascii="Cascadia Mono" w:eastAsiaTheme="minorEastAsia" w:hAnsi="Cascadia Mono" w:cs="Cascadia Mono"/>
          <w:color w:val="D86AC2"/>
          <w:sz w:val="19"/>
          <w:szCs w:val="19"/>
          <w:highlight w:val="white"/>
          <w:lang w:val="uk-UA"/>
        </w:rPr>
        <w:t>[</w:t>
      </w:r>
      <w:r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val="uk-UA"/>
        </w:rPr>
        <w:t>,</w:t>
      </w:r>
      <w:r>
        <w:rPr>
          <w:rFonts w:ascii="Cascadia Mono" w:eastAsiaTheme="minorEastAsia" w:hAnsi="Cascadia Mono" w:cs="Cascadia Mono"/>
          <w:color w:val="D86AC2"/>
          <w:sz w:val="19"/>
          <w:szCs w:val="19"/>
          <w:highlight w:val="white"/>
          <w:lang w:val="uk-UA"/>
        </w:rPr>
        <w:t>]</w:t>
      </w:r>
      <w:r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val="uk-UA"/>
        </w:rPr>
        <w:t xml:space="preserve"> cost</w:t>
      </w:r>
      <w:r>
        <w:rPr>
          <w:rFonts w:ascii="Cascadia Mono" w:eastAsiaTheme="minorEastAsia" w:hAnsi="Cascadia Mono" w:cs="Cascadia Mono"/>
          <w:color w:val="FFD702"/>
          <w:sz w:val="19"/>
          <w:szCs w:val="19"/>
          <w:highlight w:val="white"/>
          <w:lang w:val="uk-UA"/>
        </w:rPr>
        <w:t>)</w:t>
      </w:r>
    </w:p>
    <w:p w14:paraId="5E678227" w14:textId="77777777" w:rsidR="00133812" w:rsidRDefault="00133812" w:rsidP="00133812">
      <w:pPr>
        <w:autoSpaceDE w:val="0"/>
        <w:autoSpaceDN w:val="0"/>
        <w:adjustRightInd w:val="0"/>
        <w:spacing w:after="0" w:line="240" w:lineRule="auto"/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val="uk-UA"/>
        </w:rPr>
      </w:pPr>
      <w:r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val="uk-UA"/>
        </w:rPr>
        <w:tab/>
      </w:r>
      <w:r>
        <w:rPr>
          <w:rFonts w:ascii="Cascadia Mono" w:eastAsiaTheme="minorEastAsia" w:hAnsi="Cascadia Mono" w:cs="Cascadia Mono"/>
          <w:color w:val="FFD702"/>
          <w:sz w:val="19"/>
          <w:szCs w:val="19"/>
          <w:highlight w:val="white"/>
          <w:lang w:val="uk-UA"/>
        </w:rPr>
        <w:t>{</w:t>
      </w:r>
    </w:p>
    <w:p w14:paraId="43F8EBDB" w14:textId="77777777" w:rsidR="00133812" w:rsidRDefault="00133812" w:rsidP="00133812">
      <w:pPr>
        <w:autoSpaceDE w:val="0"/>
        <w:autoSpaceDN w:val="0"/>
        <w:adjustRightInd w:val="0"/>
        <w:spacing w:after="0" w:line="240" w:lineRule="auto"/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val="uk-UA"/>
        </w:rPr>
      </w:pPr>
      <w:r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val="uk-UA"/>
        </w:rPr>
        <w:tab/>
      </w:r>
      <w:r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val="uk-UA"/>
        </w:rPr>
        <w:tab/>
        <w:t xml:space="preserve">Supply = </w:t>
      </w:r>
      <w:r>
        <w:rPr>
          <w:rFonts w:ascii="Cascadia Mono" w:eastAsiaTheme="minorEastAsia" w:hAnsi="Cascadia Mono" w:cs="Cascadia Mono"/>
          <w:color w:val="D86AC2"/>
          <w:sz w:val="19"/>
          <w:szCs w:val="19"/>
          <w:highlight w:val="white"/>
          <w:lang w:val="uk-UA"/>
        </w:rPr>
        <w:t>(</w:t>
      </w:r>
      <w:r>
        <w:rPr>
          <w:rFonts w:ascii="Cascadia Mono" w:eastAsiaTheme="minorEastAsia" w:hAnsi="Cascadia Mono" w:cs="Cascadia Mono"/>
          <w:color w:val="0000FF"/>
          <w:sz w:val="19"/>
          <w:szCs w:val="19"/>
          <w:highlight w:val="white"/>
          <w:lang w:val="uk-UA"/>
        </w:rPr>
        <w:t>int</w:t>
      </w:r>
      <w:r>
        <w:rPr>
          <w:rFonts w:ascii="Cascadia Mono" w:eastAsiaTheme="minorEastAsia" w:hAnsi="Cascadia Mono" w:cs="Cascadia Mono"/>
          <w:color w:val="1A94FF"/>
          <w:sz w:val="19"/>
          <w:szCs w:val="19"/>
          <w:highlight w:val="white"/>
          <w:lang w:val="uk-UA"/>
        </w:rPr>
        <w:t>[]</w:t>
      </w:r>
      <w:r>
        <w:rPr>
          <w:rFonts w:ascii="Cascadia Mono" w:eastAsiaTheme="minorEastAsia" w:hAnsi="Cascadia Mono" w:cs="Cascadia Mono"/>
          <w:color w:val="D86AC2"/>
          <w:sz w:val="19"/>
          <w:szCs w:val="19"/>
          <w:highlight w:val="white"/>
          <w:lang w:val="uk-UA"/>
        </w:rPr>
        <w:t>)</w:t>
      </w:r>
      <w:r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val="uk-UA"/>
        </w:rPr>
        <w:t>supply.Clone</w:t>
      </w:r>
      <w:r>
        <w:rPr>
          <w:rFonts w:ascii="Cascadia Mono" w:eastAsiaTheme="minorEastAsia" w:hAnsi="Cascadia Mono" w:cs="Cascadia Mono"/>
          <w:color w:val="D86AC2"/>
          <w:sz w:val="19"/>
          <w:szCs w:val="19"/>
          <w:highlight w:val="white"/>
          <w:lang w:val="uk-UA"/>
        </w:rPr>
        <w:t>()</w:t>
      </w:r>
      <w:r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val="uk-UA"/>
        </w:rPr>
        <w:t>;</w:t>
      </w:r>
    </w:p>
    <w:p w14:paraId="3F7D1AA8" w14:textId="77777777" w:rsidR="00133812" w:rsidRDefault="00133812" w:rsidP="00133812">
      <w:pPr>
        <w:autoSpaceDE w:val="0"/>
        <w:autoSpaceDN w:val="0"/>
        <w:adjustRightInd w:val="0"/>
        <w:spacing w:after="0" w:line="240" w:lineRule="auto"/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val="uk-UA"/>
        </w:rPr>
      </w:pPr>
      <w:r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val="uk-UA"/>
        </w:rPr>
        <w:tab/>
      </w:r>
      <w:r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val="uk-UA"/>
        </w:rPr>
        <w:tab/>
        <w:t xml:space="preserve">Demand = </w:t>
      </w:r>
      <w:r>
        <w:rPr>
          <w:rFonts w:ascii="Cascadia Mono" w:eastAsiaTheme="minorEastAsia" w:hAnsi="Cascadia Mono" w:cs="Cascadia Mono"/>
          <w:color w:val="D86AC2"/>
          <w:sz w:val="19"/>
          <w:szCs w:val="19"/>
          <w:highlight w:val="white"/>
          <w:lang w:val="uk-UA"/>
        </w:rPr>
        <w:t>(</w:t>
      </w:r>
      <w:r>
        <w:rPr>
          <w:rFonts w:ascii="Cascadia Mono" w:eastAsiaTheme="minorEastAsia" w:hAnsi="Cascadia Mono" w:cs="Cascadia Mono"/>
          <w:color w:val="0000FF"/>
          <w:sz w:val="19"/>
          <w:szCs w:val="19"/>
          <w:highlight w:val="white"/>
          <w:lang w:val="uk-UA"/>
        </w:rPr>
        <w:t>int</w:t>
      </w:r>
      <w:r>
        <w:rPr>
          <w:rFonts w:ascii="Cascadia Mono" w:eastAsiaTheme="minorEastAsia" w:hAnsi="Cascadia Mono" w:cs="Cascadia Mono"/>
          <w:color w:val="1A94FF"/>
          <w:sz w:val="19"/>
          <w:szCs w:val="19"/>
          <w:highlight w:val="white"/>
          <w:lang w:val="uk-UA"/>
        </w:rPr>
        <w:t>[]</w:t>
      </w:r>
      <w:r>
        <w:rPr>
          <w:rFonts w:ascii="Cascadia Mono" w:eastAsiaTheme="minorEastAsia" w:hAnsi="Cascadia Mono" w:cs="Cascadia Mono"/>
          <w:color w:val="D86AC2"/>
          <w:sz w:val="19"/>
          <w:szCs w:val="19"/>
          <w:highlight w:val="white"/>
          <w:lang w:val="uk-UA"/>
        </w:rPr>
        <w:t>)</w:t>
      </w:r>
      <w:r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val="uk-UA"/>
        </w:rPr>
        <w:t>demand.Clone</w:t>
      </w:r>
      <w:r>
        <w:rPr>
          <w:rFonts w:ascii="Cascadia Mono" w:eastAsiaTheme="minorEastAsia" w:hAnsi="Cascadia Mono" w:cs="Cascadia Mono"/>
          <w:color w:val="D86AC2"/>
          <w:sz w:val="19"/>
          <w:szCs w:val="19"/>
          <w:highlight w:val="white"/>
          <w:lang w:val="uk-UA"/>
        </w:rPr>
        <w:t>()</w:t>
      </w:r>
      <w:r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val="uk-UA"/>
        </w:rPr>
        <w:t>;</w:t>
      </w:r>
    </w:p>
    <w:p w14:paraId="3D7480AA" w14:textId="77777777" w:rsidR="00133812" w:rsidRDefault="00133812" w:rsidP="00133812">
      <w:pPr>
        <w:autoSpaceDE w:val="0"/>
        <w:autoSpaceDN w:val="0"/>
        <w:adjustRightInd w:val="0"/>
        <w:spacing w:after="0" w:line="240" w:lineRule="auto"/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val="uk-UA"/>
        </w:rPr>
      </w:pPr>
      <w:r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val="uk-UA"/>
        </w:rPr>
        <w:tab/>
      </w:r>
      <w:r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val="uk-UA"/>
        </w:rPr>
        <w:tab/>
        <w:t xml:space="preserve">Cost = </w:t>
      </w:r>
      <w:r>
        <w:rPr>
          <w:rFonts w:ascii="Cascadia Mono" w:eastAsiaTheme="minorEastAsia" w:hAnsi="Cascadia Mono" w:cs="Cascadia Mono"/>
          <w:color w:val="D86AC2"/>
          <w:sz w:val="19"/>
          <w:szCs w:val="19"/>
          <w:highlight w:val="white"/>
          <w:lang w:val="uk-UA"/>
        </w:rPr>
        <w:t>(</w:t>
      </w:r>
      <w:r>
        <w:rPr>
          <w:rFonts w:ascii="Cascadia Mono" w:eastAsiaTheme="minorEastAsia" w:hAnsi="Cascadia Mono" w:cs="Cascadia Mono"/>
          <w:color w:val="0000FF"/>
          <w:sz w:val="19"/>
          <w:szCs w:val="19"/>
          <w:highlight w:val="white"/>
          <w:lang w:val="uk-UA"/>
        </w:rPr>
        <w:t>int</w:t>
      </w:r>
      <w:r>
        <w:rPr>
          <w:rFonts w:ascii="Cascadia Mono" w:eastAsiaTheme="minorEastAsia" w:hAnsi="Cascadia Mono" w:cs="Cascadia Mono"/>
          <w:color w:val="1A94FF"/>
          <w:sz w:val="19"/>
          <w:szCs w:val="19"/>
          <w:highlight w:val="white"/>
          <w:lang w:val="uk-UA"/>
        </w:rPr>
        <w:t>[</w:t>
      </w:r>
      <w:r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val="uk-UA"/>
        </w:rPr>
        <w:t>,</w:t>
      </w:r>
      <w:r>
        <w:rPr>
          <w:rFonts w:ascii="Cascadia Mono" w:eastAsiaTheme="minorEastAsia" w:hAnsi="Cascadia Mono" w:cs="Cascadia Mono"/>
          <w:color w:val="1A94FF"/>
          <w:sz w:val="19"/>
          <w:szCs w:val="19"/>
          <w:highlight w:val="white"/>
          <w:lang w:val="uk-UA"/>
        </w:rPr>
        <w:t>]</w:t>
      </w:r>
      <w:r>
        <w:rPr>
          <w:rFonts w:ascii="Cascadia Mono" w:eastAsiaTheme="minorEastAsia" w:hAnsi="Cascadia Mono" w:cs="Cascadia Mono"/>
          <w:color w:val="D86AC2"/>
          <w:sz w:val="19"/>
          <w:szCs w:val="19"/>
          <w:highlight w:val="white"/>
          <w:lang w:val="uk-UA"/>
        </w:rPr>
        <w:t>)</w:t>
      </w:r>
      <w:r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val="uk-UA"/>
        </w:rPr>
        <w:t>cost.Clone</w:t>
      </w:r>
      <w:r>
        <w:rPr>
          <w:rFonts w:ascii="Cascadia Mono" w:eastAsiaTheme="minorEastAsia" w:hAnsi="Cascadia Mono" w:cs="Cascadia Mono"/>
          <w:color w:val="D86AC2"/>
          <w:sz w:val="19"/>
          <w:szCs w:val="19"/>
          <w:highlight w:val="white"/>
          <w:lang w:val="uk-UA"/>
        </w:rPr>
        <w:t>()</w:t>
      </w:r>
      <w:r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val="uk-UA"/>
        </w:rPr>
        <w:t>;</w:t>
      </w:r>
    </w:p>
    <w:p w14:paraId="3978C73C" w14:textId="77777777" w:rsidR="00133812" w:rsidRDefault="00133812" w:rsidP="00133812">
      <w:pPr>
        <w:autoSpaceDE w:val="0"/>
        <w:autoSpaceDN w:val="0"/>
        <w:adjustRightInd w:val="0"/>
        <w:spacing w:after="0" w:line="240" w:lineRule="auto"/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val="uk-UA"/>
        </w:rPr>
      </w:pPr>
    </w:p>
    <w:p w14:paraId="69801B97" w14:textId="77777777" w:rsidR="00133812" w:rsidRDefault="00133812" w:rsidP="00133812">
      <w:pPr>
        <w:autoSpaceDE w:val="0"/>
        <w:autoSpaceDN w:val="0"/>
        <w:adjustRightInd w:val="0"/>
        <w:spacing w:after="0" w:line="240" w:lineRule="auto"/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val="uk-UA"/>
        </w:rPr>
      </w:pPr>
      <w:r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val="uk-UA"/>
        </w:rPr>
        <w:tab/>
      </w:r>
      <w:r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val="uk-UA"/>
        </w:rPr>
        <w:tab/>
        <w:t>ValidateDimensions</w:t>
      </w:r>
      <w:r>
        <w:rPr>
          <w:rFonts w:ascii="Cascadia Mono" w:eastAsiaTheme="minorEastAsia" w:hAnsi="Cascadia Mono" w:cs="Cascadia Mono"/>
          <w:color w:val="D86AC2"/>
          <w:sz w:val="19"/>
          <w:szCs w:val="19"/>
          <w:highlight w:val="white"/>
          <w:lang w:val="uk-UA"/>
        </w:rPr>
        <w:t>()</w:t>
      </w:r>
      <w:r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val="uk-UA"/>
        </w:rPr>
        <w:t>;</w:t>
      </w:r>
    </w:p>
    <w:p w14:paraId="72AF650A" w14:textId="77777777" w:rsidR="00133812" w:rsidRDefault="00133812" w:rsidP="00133812">
      <w:pPr>
        <w:autoSpaceDE w:val="0"/>
        <w:autoSpaceDN w:val="0"/>
        <w:adjustRightInd w:val="0"/>
        <w:spacing w:after="0" w:line="240" w:lineRule="auto"/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val="uk-UA"/>
        </w:rPr>
      </w:pPr>
      <w:r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val="uk-UA"/>
        </w:rPr>
        <w:tab/>
      </w:r>
      <w:r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val="uk-UA"/>
        </w:rPr>
        <w:tab/>
        <w:t>ValidateBalanced</w:t>
      </w:r>
      <w:r>
        <w:rPr>
          <w:rFonts w:ascii="Cascadia Mono" w:eastAsiaTheme="minorEastAsia" w:hAnsi="Cascadia Mono" w:cs="Cascadia Mono"/>
          <w:color w:val="D86AC2"/>
          <w:sz w:val="19"/>
          <w:szCs w:val="19"/>
          <w:highlight w:val="white"/>
          <w:lang w:val="uk-UA"/>
        </w:rPr>
        <w:t>()</w:t>
      </w:r>
      <w:r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val="uk-UA"/>
        </w:rPr>
        <w:t>;</w:t>
      </w:r>
    </w:p>
    <w:p w14:paraId="4DC43422" w14:textId="77777777" w:rsidR="00133812" w:rsidRDefault="00133812" w:rsidP="00133812">
      <w:pPr>
        <w:autoSpaceDE w:val="0"/>
        <w:autoSpaceDN w:val="0"/>
        <w:adjustRightInd w:val="0"/>
        <w:spacing w:after="0" w:line="240" w:lineRule="auto"/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val="uk-UA"/>
        </w:rPr>
      </w:pPr>
      <w:r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val="uk-UA"/>
        </w:rPr>
        <w:tab/>
      </w:r>
      <w:r>
        <w:rPr>
          <w:rFonts w:ascii="Cascadia Mono" w:eastAsiaTheme="minorEastAsia" w:hAnsi="Cascadia Mono" w:cs="Cascadia Mono"/>
          <w:color w:val="FFD702"/>
          <w:sz w:val="19"/>
          <w:szCs w:val="19"/>
          <w:highlight w:val="white"/>
          <w:lang w:val="uk-UA"/>
        </w:rPr>
        <w:t>}</w:t>
      </w:r>
    </w:p>
    <w:p w14:paraId="7B10CDCC" w14:textId="77777777" w:rsidR="00133812" w:rsidRDefault="00133812" w:rsidP="00133812">
      <w:pPr>
        <w:autoSpaceDE w:val="0"/>
        <w:autoSpaceDN w:val="0"/>
        <w:adjustRightInd w:val="0"/>
        <w:spacing w:after="0" w:line="240" w:lineRule="auto"/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val="uk-UA"/>
        </w:rPr>
      </w:pPr>
    </w:p>
    <w:p w14:paraId="4EB3F5F5" w14:textId="77777777" w:rsidR="00133812" w:rsidRDefault="00133812" w:rsidP="00133812">
      <w:pPr>
        <w:autoSpaceDE w:val="0"/>
        <w:autoSpaceDN w:val="0"/>
        <w:adjustRightInd w:val="0"/>
        <w:spacing w:after="0" w:line="240" w:lineRule="auto"/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val="uk-UA"/>
        </w:rPr>
      </w:pPr>
      <w:r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val="uk-UA"/>
        </w:rPr>
        <w:tab/>
      </w:r>
      <w:r>
        <w:rPr>
          <w:rFonts w:ascii="Cascadia Mono" w:eastAsiaTheme="minorEastAsia" w:hAnsi="Cascadia Mono" w:cs="Cascadia Mono"/>
          <w:color w:val="0000FF"/>
          <w:sz w:val="19"/>
          <w:szCs w:val="19"/>
          <w:highlight w:val="white"/>
          <w:lang w:val="uk-UA"/>
        </w:rPr>
        <w:t>public</w:t>
      </w:r>
      <w:r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val="uk-UA"/>
        </w:rPr>
        <w:t xml:space="preserve"> </w:t>
      </w:r>
      <w:r>
        <w:rPr>
          <w:rFonts w:ascii="Cascadia Mono" w:eastAsiaTheme="minorEastAsia" w:hAnsi="Cascadia Mono" w:cs="Cascadia Mono"/>
          <w:color w:val="2B91AF"/>
          <w:sz w:val="19"/>
          <w:szCs w:val="19"/>
          <w:highlight w:val="white"/>
          <w:lang w:val="uk-UA"/>
        </w:rPr>
        <w:t>Plan</w:t>
      </w:r>
      <w:r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val="uk-UA"/>
        </w:rPr>
        <w:t xml:space="preserve"> MakePlan</w:t>
      </w:r>
      <w:r>
        <w:rPr>
          <w:rFonts w:ascii="Cascadia Mono" w:eastAsiaTheme="minorEastAsia" w:hAnsi="Cascadia Mono" w:cs="Cascadia Mono"/>
          <w:color w:val="FFD702"/>
          <w:sz w:val="19"/>
          <w:szCs w:val="19"/>
          <w:highlight w:val="white"/>
          <w:lang w:val="uk-UA"/>
        </w:rPr>
        <w:t>(</w:t>
      </w:r>
      <w:r>
        <w:rPr>
          <w:rFonts w:ascii="Cascadia Mono" w:eastAsiaTheme="minorEastAsia" w:hAnsi="Cascadia Mono" w:cs="Cascadia Mono"/>
          <w:color w:val="0000FF"/>
          <w:sz w:val="19"/>
          <w:szCs w:val="19"/>
          <w:highlight w:val="white"/>
          <w:lang w:val="uk-UA"/>
        </w:rPr>
        <w:t>string</w:t>
      </w:r>
      <w:r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val="uk-UA"/>
        </w:rPr>
        <w:t xml:space="preserve"> name, </w:t>
      </w:r>
      <w:r>
        <w:rPr>
          <w:rFonts w:ascii="Cascadia Mono" w:eastAsiaTheme="minorEastAsia" w:hAnsi="Cascadia Mono" w:cs="Cascadia Mono"/>
          <w:color w:val="0000FF"/>
          <w:sz w:val="19"/>
          <w:szCs w:val="19"/>
          <w:highlight w:val="white"/>
          <w:lang w:val="uk-UA"/>
        </w:rPr>
        <w:t>int</w:t>
      </w:r>
      <w:r>
        <w:rPr>
          <w:rFonts w:ascii="Cascadia Mono" w:eastAsiaTheme="minorEastAsia" w:hAnsi="Cascadia Mono" w:cs="Cascadia Mono"/>
          <w:color w:val="D86AC2"/>
          <w:sz w:val="19"/>
          <w:szCs w:val="19"/>
          <w:highlight w:val="white"/>
          <w:lang w:val="uk-UA"/>
        </w:rPr>
        <w:t>[</w:t>
      </w:r>
      <w:r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val="uk-UA"/>
        </w:rPr>
        <w:t>,</w:t>
      </w:r>
      <w:r>
        <w:rPr>
          <w:rFonts w:ascii="Cascadia Mono" w:eastAsiaTheme="minorEastAsia" w:hAnsi="Cascadia Mono" w:cs="Cascadia Mono"/>
          <w:color w:val="D86AC2"/>
          <w:sz w:val="19"/>
          <w:szCs w:val="19"/>
          <w:highlight w:val="white"/>
          <w:lang w:val="uk-UA"/>
        </w:rPr>
        <w:t>]</w:t>
      </w:r>
      <w:r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val="uk-UA"/>
        </w:rPr>
        <w:t xml:space="preserve"> x</w:t>
      </w:r>
      <w:r>
        <w:rPr>
          <w:rFonts w:ascii="Cascadia Mono" w:eastAsiaTheme="minorEastAsia" w:hAnsi="Cascadia Mono" w:cs="Cascadia Mono"/>
          <w:color w:val="FFD702"/>
          <w:sz w:val="19"/>
          <w:szCs w:val="19"/>
          <w:highlight w:val="white"/>
          <w:lang w:val="uk-UA"/>
        </w:rPr>
        <w:t>)</w:t>
      </w:r>
      <w:r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val="uk-UA"/>
        </w:rPr>
        <w:t xml:space="preserve"> =&gt; </w:t>
      </w:r>
      <w:r>
        <w:rPr>
          <w:rFonts w:ascii="Cascadia Mono" w:eastAsiaTheme="minorEastAsia" w:hAnsi="Cascadia Mono" w:cs="Cascadia Mono"/>
          <w:color w:val="0000FF"/>
          <w:sz w:val="19"/>
          <w:szCs w:val="19"/>
          <w:highlight w:val="white"/>
          <w:lang w:val="uk-UA"/>
        </w:rPr>
        <w:t>new</w:t>
      </w:r>
      <w:r>
        <w:rPr>
          <w:rFonts w:ascii="Cascadia Mono" w:eastAsiaTheme="minorEastAsia" w:hAnsi="Cascadia Mono" w:cs="Cascadia Mono"/>
          <w:color w:val="FFD702"/>
          <w:sz w:val="19"/>
          <w:szCs w:val="19"/>
          <w:highlight w:val="white"/>
          <w:lang w:val="uk-UA"/>
        </w:rPr>
        <w:t>(</w:t>
      </w:r>
      <w:r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val="uk-UA"/>
        </w:rPr>
        <w:t>name, x, CostOf</w:t>
      </w:r>
      <w:r>
        <w:rPr>
          <w:rFonts w:ascii="Cascadia Mono" w:eastAsiaTheme="minorEastAsia" w:hAnsi="Cascadia Mono" w:cs="Cascadia Mono"/>
          <w:color w:val="D86AC2"/>
          <w:sz w:val="19"/>
          <w:szCs w:val="19"/>
          <w:highlight w:val="white"/>
          <w:lang w:val="uk-UA"/>
        </w:rPr>
        <w:t>(</w:t>
      </w:r>
      <w:r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val="uk-UA"/>
        </w:rPr>
        <w:t>x</w:t>
      </w:r>
      <w:r>
        <w:rPr>
          <w:rFonts w:ascii="Cascadia Mono" w:eastAsiaTheme="minorEastAsia" w:hAnsi="Cascadia Mono" w:cs="Cascadia Mono"/>
          <w:color w:val="D86AC2"/>
          <w:sz w:val="19"/>
          <w:szCs w:val="19"/>
          <w:highlight w:val="white"/>
          <w:lang w:val="uk-UA"/>
        </w:rPr>
        <w:t>)</w:t>
      </w:r>
      <w:r>
        <w:rPr>
          <w:rFonts w:ascii="Cascadia Mono" w:eastAsiaTheme="minorEastAsia" w:hAnsi="Cascadia Mono" w:cs="Cascadia Mono"/>
          <w:color w:val="FFD702"/>
          <w:sz w:val="19"/>
          <w:szCs w:val="19"/>
          <w:highlight w:val="white"/>
          <w:lang w:val="uk-UA"/>
        </w:rPr>
        <w:t>)</w:t>
      </w:r>
      <w:r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val="uk-UA"/>
        </w:rPr>
        <w:t>;</w:t>
      </w:r>
    </w:p>
    <w:p w14:paraId="68EF92BD" w14:textId="77777777" w:rsidR="00133812" w:rsidRDefault="00133812" w:rsidP="00133812">
      <w:pPr>
        <w:autoSpaceDE w:val="0"/>
        <w:autoSpaceDN w:val="0"/>
        <w:adjustRightInd w:val="0"/>
        <w:spacing w:after="0" w:line="240" w:lineRule="auto"/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val="uk-UA"/>
        </w:rPr>
      </w:pPr>
    </w:p>
    <w:p w14:paraId="49DD5B97" w14:textId="77777777" w:rsidR="00133812" w:rsidRDefault="00133812" w:rsidP="00133812">
      <w:pPr>
        <w:autoSpaceDE w:val="0"/>
        <w:autoSpaceDN w:val="0"/>
        <w:adjustRightInd w:val="0"/>
        <w:spacing w:after="0" w:line="240" w:lineRule="auto"/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val="uk-UA"/>
        </w:rPr>
      </w:pPr>
      <w:r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val="uk-UA"/>
        </w:rPr>
        <w:tab/>
      </w:r>
      <w:r>
        <w:rPr>
          <w:rFonts w:ascii="Cascadia Mono" w:eastAsiaTheme="minorEastAsia" w:hAnsi="Cascadia Mono" w:cs="Cascadia Mono"/>
          <w:color w:val="0000FF"/>
          <w:sz w:val="19"/>
          <w:szCs w:val="19"/>
          <w:highlight w:val="white"/>
          <w:lang w:val="uk-UA"/>
        </w:rPr>
        <w:t>public</w:t>
      </w:r>
      <w:r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val="uk-UA"/>
        </w:rPr>
        <w:t xml:space="preserve"> </w:t>
      </w:r>
      <w:r>
        <w:rPr>
          <w:rFonts w:ascii="Cascadia Mono" w:eastAsiaTheme="minorEastAsia" w:hAnsi="Cascadia Mono" w:cs="Cascadia Mono"/>
          <w:color w:val="0000FF"/>
          <w:sz w:val="19"/>
          <w:szCs w:val="19"/>
          <w:highlight w:val="white"/>
          <w:lang w:val="uk-UA"/>
        </w:rPr>
        <w:t>int</w:t>
      </w:r>
      <w:r>
        <w:rPr>
          <w:rFonts w:ascii="Cascadia Mono" w:eastAsiaTheme="minorEastAsia" w:hAnsi="Cascadia Mono" w:cs="Cascadia Mono"/>
          <w:color w:val="FFD702"/>
          <w:sz w:val="19"/>
          <w:szCs w:val="19"/>
          <w:highlight w:val="white"/>
          <w:lang w:val="uk-UA"/>
        </w:rPr>
        <w:t>[</w:t>
      </w:r>
      <w:r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val="uk-UA"/>
        </w:rPr>
        <w:t>,</w:t>
      </w:r>
      <w:r>
        <w:rPr>
          <w:rFonts w:ascii="Cascadia Mono" w:eastAsiaTheme="minorEastAsia" w:hAnsi="Cascadia Mono" w:cs="Cascadia Mono"/>
          <w:color w:val="FFD702"/>
          <w:sz w:val="19"/>
          <w:szCs w:val="19"/>
          <w:highlight w:val="white"/>
          <w:lang w:val="uk-UA"/>
        </w:rPr>
        <w:t>]</w:t>
      </w:r>
      <w:r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val="uk-UA"/>
        </w:rPr>
        <w:t xml:space="preserve"> NorthwestCorner</w:t>
      </w:r>
      <w:r>
        <w:rPr>
          <w:rFonts w:ascii="Cascadia Mono" w:eastAsiaTheme="minorEastAsia" w:hAnsi="Cascadia Mono" w:cs="Cascadia Mono"/>
          <w:color w:val="FFD702"/>
          <w:sz w:val="19"/>
          <w:szCs w:val="19"/>
          <w:highlight w:val="white"/>
          <w:lang w:val="uk-UA"/>
        </w:rPr>
        <w:t>()</w:t>
      </w:r>
    </w:p>
    <w:p w14:paraId="4C0F7E28" w14:textId="77777777" w:rsidR="00133812" w:rsidRDefault="00133812" w:rsidP="00133812">
      <w:pPr>
        <w:autoSpaceDE w:val="0"/>
        <w:autoSpaceDN w:val="0"/>
        <w:adjustRightInd w:val="0"/>
        <w:spacing w:after="0" w:line="240" w:lineRule="auto"/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val="uk-UA"/>
        </w:rPr>
      </w:pPr>
      <w:r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val="uk-UA"/>
        </w:rPr>
        <w:tab/>
      </w:r>
      <w:r>
        <w:rPr>
          <w:rFonts w:ascii="Cascadia Mono" w:eastAsiaTheme="minorEastAsia" w:hAnsi="Cascadia Mono" w:cs="Cascadia Mono"/>
          <w:color w:val="FFD702"/>
          <w:sz w:val="19"/>
          <w:szCs w:val="19"/>
          <w:highlight w:val="white"/>
          <w:lang w:val="uk-UA"/>
        </w:rPr>
        <w:t>{</w:t>
      </w:r>
    </w:p>
    <w:p w14:paraId="09679741" w14:textId="77777777" w:rsidR="00133812" w:rsidRDefault="00133812" w:rsidP="00133812">
      <w:pPr>
        <w:autoSpaceDE w:val="0"/>
        <w:autoSpaceDN w:val="0"/>
        <w:adjustRightInd w:val="0"/>
        <w:spacing w:after="0" w:line="240" w:lineRule="auto"/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val="uk-UA"/>
        </w:rPr>
      </w:pPr>
      <w:r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val="uk-UA"/>
        </w:rPr>
        <w:tab/>
      </w:r>
      <w:r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val="uk-UA"/>
        </w:rPr>
        <w:tab/>
      </w:r>
      <w:r>
        <w:rPr>
          <w:rFonts w:ascii="Cascadia Mono" w:eastAsiaTheme="minorEastAsia" w:hAnsi="Cascadia Mono" w:cs="Cascadia Mono"/>
          <w:color w:val="0000FF"/>
          <w:sz w:val="19"/>
          <w:szCs w:val="19"/>
          <w:highlight w:val="white"/>
          <w:lang w:val="uk-UA"/>
        </w:rPr>
        <w:t>var</w:t>
      </w:r>
      <w:r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val="uk-UA"/>
        </w:rPr>
        <w:t xml:space="preserve"> s = </w:t>
      </w:r>
      <w:r>
        <w:rPr>
          <w:rFonts w:ascii="Cascadia Mono" w:eastAsiaTheme="minorEastAsia" w:hAnsi="Cascadia Mono" w:cs="Cascadia Mono"/>
          <w:color w:val="D86AC2"/>
          <w:sz w:val="19"/>
          <w:szCs w:val="19"/>
          <w:highlight w:val="white"/>
          <w:lang w:val="uk-UA"/>
        </w:rPr>
        <w:t>(</w:t>
      </w:r>
      <w:r>
        <w:rPr>
          <w:rFonts w:ascii="Cascadia Mono" w:eastAsiaTheme="minorEastAsia" w:hAnsi="Cascadia Mono" w:cs="Cascadia Mono"/>
          <w:color w:val="0000FF"/>
          <w:sz w:val="19"/>
          <w:szCs w:val="19"/>
          <w:highlight w:val="white"/>
          <w:lang w:val="uk-UA"/>
        </w:rPr>
        <w:t>int</w:t>
      </w:r>
      <w:r>
        <w:rPr>
          <w:rFonts w:ascii="Cascadia Mono" w:eastAsiaTheme="minorEastAsia" w:hAnsi="Cascadia Mono" w:cs="Cascadia Mono"/>
          <w:color w:val="1A94FF"/>
          <w:sz w:val="19"/>
          <w:szCs w:val="19"/>
          <w:highlight w:val="white"/>
          <w:lang w:val="uk-UA"/>
        </w:rPr>
        <w:t>[]</w:t>
      </w:r>
      <w:r>
        <w:rPr>
          <w:rFonts w:ascii="Cascadia Mono" w:eastAsiaTheme="minorEastAsia" w:hAnsi="Cascadia Mono" w:cs="Cascadia Mono"/>
          <w:color w:val="D86AC2"/>
          <w:sz w:val="19"/>
          <w:szCs w:val="19"/>
          <w:highlight w:val="white"/>
          <w:lang w:val="uk-UA"/>
        </w:rPr>
        <w:t>)</w:t>
      </w:r>
      <w:r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val="uk-UA"/>
        </w:rPr>
        <w:t>Supply.Clone</w:t>
      </w:r>
      <w:r>
        <w:rPr>
          <w:rFonts w:ascii="Cascadia Mono" w:eastAsiaTheme="minorEastAsia" w:hAnsi="Cascadia Mono" w:cs="Cascadia Mono"/>
          <w:color w:val="D86AC2"/>
          <w:sz w:val="19"/>
          <w:szCs w:val="19"/>
          <w:highlight w:val="white"/>
          <w:lang w:val="uk-UA"/>
        </w:rPr>
        <w:t>()</w:t>
      </w:r>
      <w:r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val="uk-UA"/>
        </w:rPr>
        <w:t>;</w:t>
      </w:r>
    </w:p>
    <w:p w14:paraId="66226078" w14:textId="77777777" w:rsidR="00133812" w:rsidRDefault="00133812" w:rsidP="00133812">
      <w:pPr>
        <w:autoSpaceDE w:val="0"/>
        <w:autoSpaceDN w:val="0"/>
        <w:adjustRightInd w:val="0"/>
        <w:spacing w:after="0" w:line="240" w:lineRule="auto"/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val="uk-UA"/>
        </w:rPr>
      </w:pPr>
      <w:r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val="uk-UA"/>
        </w:rPr>
        <w:tab/>
      </w:r>
      <w:r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val="uk-UA"/>
        </w:rPr>
        <w:tab/>
      </w:r>
      <w:r>
        <w:rPr>
          <w:rFonts w:ascii="Cascadia Mono" w:eastAsiaTheme="minorEastAsia" w:hAnsi="Cascadia Mono" w:cs="Cascadia Mono"/>
          <w:color w:val="0000FF"/>
          <w:sz w:val="19"/>
          <w:szCs w:val="19"/>
          <w:highlight w:val="white"/>
          <w:lang w:val="uk-UA"/>
        </w:rPr>
        <w:t>var</w:t>
      </w:r>
      <w:r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val="uk-UA"/>
        </w:rPr>
        <w:t xml:space="preserve"> d = </w:t>
      </w:r>
      <w:r>
        <w:rPr>
          <w:rFonts w:ascii="Cascadia Mono" w:eastAsiaTheme="minorEastAsia" w:hAnsi="Cascadia Mono" w:cs="Cascadia Mono"/>
          <w:color w:val="D86AC2"/>
          <w:sz w:val="19"/>
          <w:szCs w:val="19"/>
          <w:highlight w:val="white"/>
          <w:lang w:val="uk-UA"/>
        </w:rPr>
        <w:t>(</w:t>
      </w:r>
      <w:r>
        <w:rPr>
          <w:rFonts w:ascii="Cascadia Mono" w:eastAsiaTheme="minorEastAsia" w:hAnsi="Cascadia Mono" w:cs="Cascadia Mono"/>
          <w:color w:val="0000FF"/>
          <w:sz w:val="19"/>
          <w:szCs w:val="19"/>
          <w:highlight w:val="white"/>
          <w:lang w:val="uk-UA"/>
        </w:rPr>
        <w:t>int</w:t>
      </w:r>
      <w:r>
        <w:rPr>
          <w:rFonts w:ascii="Cascadia Mono" w:eastAsiaTheme="minorEastAsia" w:hAnsi="Cascadia Mono" w:cs="Cascadia Mono"/>
          <w:color w:val="1A94FF"/>
          <w:sz w:val="19"/>
          <w:szCs w:val="19"/>
          <w:highlight w:val="white"/>
          <w:lang w:val="uk-UA"/>
        </w:rPr>
        <w:t>[]</w:t>
      </w:r>
      <w:r>
        <w:rPr>
          <w:rFonts w:ascii="Cascadia Mono" w:eastAsiaTheme="minorEastAsia" w:hAnsi="Cascadia Mono" w:cs="Cascadia Mono"/>
          <w:color w:val="D86AC2"/>
          <w:sz w:val="19"/>
          <w:szCs w:val="19"/>
          <w:highlight w:val="white"/>
          <w:lang w:val="uk-UA"/>
        </w:rPr>
        <w:t>)</w:t>
      </w:r>
      <w:r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val="uk-UA"/>
        </w:rPr>
        <w:t>Demand.Clone</w:t>
      </w:r>
      <w:r>
        <w:rPr>
          <w:rFonts w:ascii="Cascadia Mono" w:eastAsiaTheme="minorEastAsia" w:hAnsi="Cascadia Mono" w:cs="Cascadia Mono"/>
          <w:color w:val="D86AC2"/>
          <w:sz w:val="19"/>
          <w:szCs w:val="19"/>
          <w:highlight w:val="white"/>
          <w:lang w:val="uk-UA"/>
        </w:rPr>
        <w:t>()</w:t>
      </w:r>
      <w:r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val="uk-UA"/>
        </w:rPr>
        <w:t>;</w:t>
      </w:r>
    </w:p>
    <w:p w14:paraId="4FDBBCDA" w14:textId="77777777" w:rsidR="00133812" w:rsidRDefault="00133812" w:rsidP="00133812">
      <w:pPr>
        <w:autoSpaceDE w:val="0"/>
        <w:autoSpaceDN w:val="0"/>
        <w:adjustRightInd w:val="0"/>
        <w:spacing w:after="0" w:line="240" w:lineRule="auto"/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val="uk-UA"/>
        </w:rPr>
      </w:pPr>
      <w:r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val="uk-UA"/>
        </w:rPr>
        <w:tab/>
      </w:r>
      <w:r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val="uk-UA"/>
        </w:rPr>
        <w:tab/>
      </w:r>
      <w:r>
        <w:rPr>
          <w:rFonts w:ascii="Cascadia Mono" w:eastAsiaTheme="minorEastAsia" w:hAnsi="Cascadia Mono" w:cs="Cascadia Mono"/>
          <w:color w:val="0000FF"/>
          <w:sz w:val="19"/>
          <w:szCs w:val="19"/>
          <w:highlight w:val="white"/>
          <w:lang w:val="uk-UA"/>
        </w:rPr>
        <w:t>var</w:t>
      </w:r>
      <w:r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val="uk-UA"/>
        </w:rPr>
        <w:t xml:space="preserve"> x = </w:t>
      </w:r>
      <w:r>
        <w:rPr>
          <w:rFonts w:ascii="Cascadia Mono" w:eastAsiaTheme="minorEastAsia" w:hAnsi="Cascadia Mono" w:cs="Cascadia Mono"/>
          <w:color w:val="0000FF"/>
          <w:sz w:val="19"/>
          <w:szCs w:val="19"/>
          <w:highlight w:val="white"/>
          <w:lang w:val="uk-UA"/>
        </w:rPr>
        <w:t>new</w:t>
      </w:r>
      <w:r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val="uk-UA"/>
        </w:rPr>
        <w:t xml:space="preserve"> </w:t>
      </w:r>
      <w:r>
        <w:rPr>
          <w:rFonts w:ascii="Cascadia Mono" w:eastAsiaTheme="minorEastAsia" w:hAnsi="Cascadia Mono" w:cs="Cascadia Mono"/>
          <w:color w:val="0000FF"/>
          <w:sz w:val="19"/>
          <w:szCs w:val="19"/>
          <w:highlight w:val="white"/>
          <w:lang w:val="uk-UA"/>
        </w:rPr>
        <w:t>int</w:t>
      </w:r>
      <w:r>
        <w:rPr>
          <w:rFonts w:ascii="Cascadia Mono" w:eastAsiaTheme="minorEastAsia" w:hAnsi="Cascadia Mono" w:cs="Cascadia Mono"/>
          <w:color w:val="D86AC2"/>
          <w:sz w:val="19"/>
          <w:szCs w:val="19"/>
          <w:highlight w:val="white"/>
          <w:lang w:val="uk-UA"/>
        </w:rPr>
        <w:t>[</w:t>
      </w:r>
      <w:r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val="uk-UA"/>
        </w:rPr>
        <w:t>M, N</w:t>
      </w:r>
      <w:r>
        <w:rPr>
          <w:rFonts w:ascii="Cascadia Mono" w:eastAsiaTheme="minorEastAsia" w:hAnsi="Cascadia Mono" w:cs="Cascadia Mono"/>
          <w:color w:val="D86AC2"/>
          <w:sz w:val="19"/>
          <w:szCs w:val="19"/>
          <w:highlight w:val="white"/>
          <w:lang w:val="uk-UA"/>
        </w:rPr>
        <w:t>]</w:t>
      </w:r>
      <w:r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val="uk-UA"/>
        </w:rPr>
        <w:t>;</w:t>
      </w:r>
    </w:p>
    <w:p w14:paraId="3BE8C832" w14:textId="77777777" w:rsidR="00133812" w:rsidRDefault="00133812" w:rsidP="00133812">
      <w:pPr>
        <w:autoSpaceDE w:val="0"/>
        <w:autoSpaceDN w:val="0"/>
        <w:adjustRightInd w:val="0"/>
        <w:spacing w:after="0" w:line="240" w:lineRule="auto"/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val="uk-UA"/>
        </w:rPr>
      </w:pPr>
    </w:p>
    <w:p w14:paraId="6C54E733" w14:textId="77777777" w:rsidR="00133812" w:rsidRDefault="00133812" w:rsidP="00133812">
      <w:pPr>
        <w:autoSpaceDE w:val="0"/>
        <w:autoSpaceDN w:val="0"/>
        <w:adjustRightInd w:val="0"/>
        <w:spacing w:after="0" w:line="240" w:lineRule="auto"/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val="uk-UA"/>
        </w:rPr>
      </w:pPr>
      <w:r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val="uk-UA"/>
        </w:rPr>
        <w:tab/>
      </w:r>
      <w:r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val="uk-UA"/>
        </w:rPr>
        <w:tab/>
      </w:r>
      <w:r>
        <w:rPr>
          <w:rFonts w:ascii="Cascadia Mono" w:eastAsiaTheme="minorEastAsia" w:hAnsi="Cascadia Mono" w:cs="Cascadia Mono"/>
          <w:color w:val="0000FF"/>
          <w:sz w:val="19"/>
          <w:szCs w:val="19"/>
          <w:highlight w:val="white"/>
          <w:lang w:val="uk-UA"/>
        </w:rPr>
        <w:t>int</w:t>
      </w:r>
      <w:r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val="uk-UA"/>
        </w:rPr>
        <w:t xml:space="preserve"> i = 0, j = 0;</w:t>
      </w:r>
    </w:p>
    <w:p w14:paraId="103682D8" w14:textId="77777777" w:rsidR="00133812" w:rsidRDefault="00133812" w:rsidP="00133812">
      <w:pPr>
        <w:autoSpaceDE w:val="0"/>
        <w:autoSpaceDN w:val="0"/>
        <w:adjustRightInd w:val="0"/>
        <w:spacing w:after="0" w:line="240" w:lineRule="auto"/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val="uk-UA"/>
        </w:rPr>
      </w:pPr>
      <w:r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val="uk-UA"/>
        </w:rPr>
        <w:tab/>
      </w:r>
      <w:r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val="uk-UA"/>
        </w:rPr>
        <w:tab/>
      </w:r>
      <w:r>
        <w:rPr>
          <w:rFonts w:ascii="Cascadia Mono" w:eastAsiaTheme="minorEastAsia" w:hAnsi="Cascadia Mono" w:cs="Cascadia Mono"/>
          <w:color w:val="0000FF"/>
          <w:sz w:val="19"/>
          <w:szCs w:val="19"/>
          <w:highlight w:val="white"/>
          <w:lang w:val="uk-UA"/>
        </w:rPr>
        <w:t>while</w:t>
      </w:r>
      <w:r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val="uk-UA"/>
        </w:rPr>
        <w:t xml:space="preserve"> </w:t>
      </w:r>
      <w:r>
        <w:rPr>
          <w:rFonts w:ascii="Cascadia Mono" w:eastAsiaTheme="minorEastAsia" w:hAnsi="Cascadia Mono" w:cs="Cascadia Mono"/>
          <w:color w:val="D86AC2"/>
          <w:sz w:val="19"/>
          <w:szCs w:val="19"/>
          <w:highlight w:val="white"/>
          <w:lang w:val="uk-UA"/>
        </w:rPr>
        <w:t>(</w:t>
      </w:r>
      <w:r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val="uk-UA"/>
        </w:rPr>
        <w:t>i &lt; M &amp;&amp; j &lt; N</w:t>
      </w:r>
      <w:r>
        <w:rPr>
          <w:rFonts w:ascii="Cascadia Mono" w:eastAsiaTheme="minorEastAsia" w:hAnsi="Cascadia Mono" w:cs="Cascadia Mono"/>
          <w:color w:val="D86AC2"/>
          <w:sz w:val="19"/>
          <w:szCs w:val="19"/>
          <w:highlight w:val="white"/>
          <w:lang w:val="uk-UA"/>
        </w:rPr>
        <w:t>)</w:t>
      </w:r>
    </w:p>
    <w:p w14:paraId="164660ED" w14:textId="77777777" w:rsidR="00133812" w:rsidRDefault="00133812" w:rsidP="00133812">
      <w:pPr>
        <w:autoSpaceDE w:val="0"/>
        <w:autoSpaceDN w:val="0"/>
        <w:adjustRightInd w:val="0"/>
        <w:spacing w:after="0" w:line="240" w:lineRule="auto"/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val="uk-UA"/>
        </w:rPr>
      </w:pPr>
      <w:r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val="uk-UA"/>
        </w:rPr>
        <w:tab/>
      </w:r>
      <w:r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val="uk-UA"/>
        </w:rPr>
        <w:tab/>
      </w:r>
      <w:r>
        <w:rPr>
          <w:rFonts w:ascii="Cascadia Mono" w:eastAsiaTheme="minorEastAsia" w:hAnsi="Cascadia Mono" w:cs="Cascadia Mono"/>
          <w:color w:val="D86AC2"/>
          <w:sz w:val="19"/>
          <w:szCs w:val="19"/>
          <w:highlight w:val="white"/>
          <w:lang w:val="uk-UA"/>
        </w:rPr>
        <w:t>{</w:t>
      </w:r>
    </w:p>
    <w:p w14:paraId="25013060" w14:textId="77777777" w:rsidR="00133812" w:rsidRDefault="00133812" w:rsidP="00133812">
      <w:pPr>
        <w:autoSpaceDE w:val="0"/>
        <w:autoSpaceDN w:val="0"/>
        <w:adjustRightInd w:val="0"/>
        <w:spacing w:after="0" w:line="240" w:lineRule="auto"/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val="uk-UA"/>
        </w:rPr>
      </w:pPr>
      <w:r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val="uk-UA"/>
        </w:rPr>
        <w:tab/>
      </w:r>
      <w:r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val="uk-UA"/>
        </w:rPr>
        <w:tab/>
      </w:r>
      <w:r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val="uk-UA"/>
        </w:rPr>
        <w:tab/>
      </w:r>
      <w:r>
        <w:rPr>
          <w:rFonts w:ascii="Cascadia Mono" w:eastAsiaTheme="minorEastAsia" w:hAnsi="Cascadia Mono" w:cs="Cascadia Mono"/>
          <w:color w:val="0000FF"/>
          <w:sz w:val="19"/>
          <w:szCs w:val="19"/>
          <w:highlight w:val="white"/>
          <w:lang w:val="uk-UA"/>
        </w:rPr>
        <w:t>int</w:t>
      </w:r>
      <w:r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val="uk-UA"/>
        </w:rPr>
        <w:t xml:space="preserve"> q = </w:t>
      </w:r>
      <w:r>
        <w:rPr>
          <w:rFonts w:ascii="Cascadia Mono" w:eastAsiaTheme="minorEastAsia" w:hAnsi="Cascadia Mono" w:cs="Cascadia Mono"/>
          <w:color w:val="2B91AF"/>
          <w:sz w:val="19"/>
          <w:szCs w:val="19"/>
          <w:highlight w:val="white"/>
          <w:lang w:val="uk-UA"/>
        </w:rPr>
        <w:t>Math</w:t>
      </w:r>
      <w:r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val="uk-UA"/>
        </w:rPr>
        <w:t>.Min</w:t>
      </w:r>
      <w:r>
        <w:rPr>
          <w:rFonts w:ascii="Cascadia Mono" w:eastAsiaTheme="minorEastAsia" w:hAnsi="Cascadia Mono" w:cs="Cascadia Mono"/>
          <w:color w:val="1A94FF"/>
          <w:sz w:val="19"/>
          <w:szCs w:val="19"/>
          <w:highlight w:val="white"/>
          <w:lang w:val="uk-UA"/>
        </w:rPr>
        <w:t>(</w:t>
      </w:r>
      <w:r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val="uk-UA"/>
        </w:rPr>
        <w:t>s</w:t>
      </w:r>
      <w:r>
        <w:rPr>
          <w:rFonts w:ascii="Cascadia Mono" w:eastAsiaTheme="minorEastAsia" w:hAnsi="Cascadia Mono" w:cs="Cascadia Mono"/>
          <w:color w:val="FFD702"/>
          <w:sz w:val="19"/>
          <w:szCs w:val="19"/>
          <w:highlight w:val="white"/>
          <w:lang w:val="uk-UA"/>
        </w:rPr>
        <w:t>[</w:t>
      </w:r>
      <w:r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val="uk-UA"/>
        </w:rPr>
        <w:t>i</w:t>
      </w:r>
      <w:r>
        <w:rPr>
          <w:rFonts w:ascii="Cascadia Mono" w:eastAsiaTheme="minorEastAsia" w:hAnsi="Cascadia Mono" w:cs="Cascadia Mono"/>
          <w:color w:val="FFD702"/>
          <w:sz w:val="19"/>
          <w:szCs w:val="19"/>
          <w:highlight w:val="white"/>
          <w:lang w:val="uk-UA"/>
        </w:rPr>
        <w:t>]</w:t>
      </w:r>
      <w:r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val="uk-UA"/>
        </w:rPr>
        <w:t>, d</w:t>
      </w:r>
      <w:r>
        <w:rPr>
          <w:rFonts w:ascii="Cascadia Mono" w:eastAsiaTheme="minorEastAsia" w:hAnsi="Cascadia Mono" w:cs="Cascadia Mono"/>
          <w:color w:val="FFD702"/>
          <w:sz w:val="19"/>
          <w:szCs w:val="19"/>
          <w:highlight w:val="white"/>
          <w:lang w:val="uk-UA"/>
        </w:rPr>
        <w:t>[</w:t>
      </w:r>
      <w:r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val="uk-UA"/>
        </w:rPr>
        <w:t>j</w:t>
      </w:r>
      <w:r>
        <w:rPr>
          <w:rFonts w:ascii="Cascadia Mono" w:eastAsiaTheme="minorEastAsia" w:hAnsi="Cascadia Mono" w:cs="Cascadia Mono"/>
          <w:color w:val="FFD702"/>
          <w:sz w:val="19"/>
          <w:szCs w:val="19"/>
          <w:highlight w:val="white"/>
          <w:lang w:val="uk-UA"/>
        </w:rPr>
        <w:t>]</w:t>
      </w:r>
      <w:r>
        <w:rPr>
          <w:rFonts w:ascii="Cascadia Mono" w:eastAsiaTheme="minorEastAsia" w:hAnsi="Cascadia Mono" w:cs="Cascadia Mono"/>
          <w:color w:val="1A94FF"/>
          <w:sz w:val="19"/>
          <w:szCs w:val="19"/>
          <w:highlight w:val="white"/>
          <w:lang w:val="uk-UA"/>
        </w:rPr>
        <w:t>)</w:t>
      </w:r>
      <w:r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val="uk-UA"/>
        </w:rPr>
        <w:t>;</w:t>
      </w:r>
    </w:p>
    <w:p w14:paraId="39A9A945" w14:textId="77777777" w:rsidR="00133812" w:rsidRDefault="00133812" w:rsidP="00133812">
      <w:pPr>
        <w:autoSpaceDE w:val="0"/>
        <w:autoSpaceDN w:val="0"/>
        <w:adjustRightInd w:val="0"/>
        <w:spacing w:after="0" w:line="240" w:lineRule="auto"/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val="uk-UA"/>
        </w:rPr>
      </w:pPr>
      <w:r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val="uk-UA"/>
        </w:rPr>
        <w:tab/>
      </w:r>
      <w:r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val="uk-UA"/>
        </w:rPr>
        <w:tab/>
      </w:r>
      <w:r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val="uk-UA"/>
        </w:rPr>
        <w:tab/>
        <w:t>x</w:t>
      </w:r>
      <w:r>
        <w:rPr>
          <w:rFonts w:ascii="Cascadia Mono" w:eastAsiaTheme="minorEastAsia" w:hAnsi="Cascadia Mono" w:cs="Cascadia Mono"/>
          <w:color w:val="1A94FF"/>
          <w:sz w:val="19"/>
          <w:szCs w:val="19"/>
          <w:highlight w:val="white"/>
          <w:lang w:val="uk-UA"/>
        </w:rPr>
        <w:t>[</w:t>
      </w:r>
      <w:r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val="uk-UA"/>
        </w:rPr>
        <w:t>i, j</w:t>
      </w:r>
      <w:r>
        <w:rPr>
          <w:rFonts w:ascii="Cascadia Mono" w:eastAsiaTheme="minorEastAsia" w:hAnsi="Cascadia Mono" w:cs="Cascadia Mono"/>
          <w:color w:val="1A94FF"/>
          <w:sz w:val="19"/>
          <w:szCs w:val="19"/>
          <w:highlight w:val="white"/>
          <w:lang w:val="uk-UA"/>
        </w:rPr>
        <w:t>]</w:t>
      </w:r>
      <w:r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val="uk-UA"/>
        </w:rPr>
        <w:t xml:space="preserve"> = q;</w:t>
      </w:r>
    </w:p>
    <w:p w14:paraId="3CCF801A" w14:textId="77777777" w:rsidR="00133812" w:rsidRDefault="00133812" w:rsidP="00133812">
      <w:pPr>
        <w:autoSpaceDE w:val="0"/>
        <w:autoSpaceDN w:val="0"/>
        <w:adjustRightInd w:val="0"/>
        <w:spacing w:after="0" w:line="240" w:lineRule="auto"/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val="uk-UA"/>
        </w:rPr>
      </w:pPr>
      <w:r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val="uk-UA"/>
        </w:rPr>
        <w:tab/>
      </w:r>
      <w:r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val="uk-UA"/>
        </w:rPr>
        <w:tab/>
      </w:r>
      <w:r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val="uk-UA"/>
        </w:rPr>
        <w:tab/>
        <w:t>s</w:t>
      </w:r>
      <w:r>
        <w:rPr>
          <w:rFonts w:ascii="Cascadia Mono" w:eastAsiaTheme="minorEastAsia" w:hAnsi="Cascadia Mono" w:cs="Cascadia Mono"/>
          <w:color w:val="1A94FF"/>
          <w:sz w:val="19"/>
          <w:szCs w:val="19"/>
          <w:highlight w:val="white"/>
          <w:lang w:val="uk-UA"/>
        </w:rPr>
        <w:t>[</w:t>
      </w:r>
      <w:r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val="uk-UA"/>
        </w:rPr>
        <w:t>i</w:t>
      </w:r>
      <w:r>
        <w:rPr>
          <w:rFonts w:ascii="Cascadia Mono" w:eastAsiaTheme="minorEastAsia" w:hAnsi="Cascadia Mono" w:cs="Cascadia Mono"/>
          <w:color w:val="1A94FF"/>
          <w:sz w:val="19"/>
          <w:szCs w:val="19"/>
          <w:highlight w:val="white"/>
          <w:lang w:val="uk-UA"/>
        </w:rPr>
        <w:t>]</w:t>
      </w:r>
      <w:r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val="uk-UA"/>
        </w:rPr>
        <w:t xml:space="preserve"> -= q;</w:t>
      </w:r>
    </w:p>
    <w:p w14:paraId="7F723C95" w14:textId="77777777" w:rsidR="00133812" w:rsidRDefault="00133812" w:rsidP="00133812">
      <w:pPr>
        <w:autoSpaceDE w:val="0"/>
        <w:autoSpaceDN w:val="0"/>
        <w:adjustRightInd w:val="0"/>
        <w:spacing w:after="0" w:line="240" w:lineRule="auto"/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val="uk-UA"/>
        </w:rPr>
      </w:pPr>
      <w:r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val="uk-UA"/>
        </w:rPr>
        <w:tab/>
      </w:r>
      <w:r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val="uk-UA"/>
        </w:rPr>
        <w:tab/>
      </w:r>
      <w:r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val="uk-UA"/>
        </w:rPr>
        <w:tab/>
        <w:t>d</w:t>
      </w:r>
      <w:r>
        <w:rPr>
          <w:rFonts w:ascii="Cascadia Mono" w:eastAsiaTheme="minorEastAsia" w:hAnsi="Cascadia Mono" w:cs="Cascadia Mono"/>
          <w:color w:val="1A94FF"/>
          <w:sz w:val="19"/>
          <w:szCs w:val="19"/>
          <w:highlight w:val="white"/>
          <w:lang w:val="uk-UA"/>
        </w:rPr>
        <w:t>[</w:t>
      </w:r>
      <w:r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val="uk-UA"/>
        </w:rPr>
        <w:t>j</w:t>
      </w:r>
      <w:r>
        <w:rPr>
          <w:rFonts w:ascii="Cascadia Mono" w:eastAsiaTheme="minorEastAsia" w:hAnsi="Cascadia Mono" w:cs="Cascadia Mono"/>
          <w:color w:val="1A94FF"/>
          <w:sz w:val="19"/>
          <w:szCs w:val="19"/>
          <w:highlight w:val="white"/>
          <w:lang w:val="uk-UA"/>
        </w:rPr>
        <w:t>]</w:t>
      </w:r>
      <w:r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val="uk-UA"/>
        </w:rPr>
        <w:t xml:space="preserve"> -= q;</w:t>
      </w:r>
    </w:p>
    <w:p w14:paraId="5C8B29D8" w14:textId="77777777" w:rsidR="00133812" w:rsidRDefault="00133812" w:rsidP="00133812">
      <w:pPr>
        <w:autoSpaceDE w:val="0"/>
        <w:autoSpaceDN w:val="0"/>
        <w:adjustRightInd w:val="0"/>
        <w:spacing w:after="0" w:line="240" w:lineRule="auto"/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val="uk-UA"/>
        </w:rPr>
      </w:pPr>
      <w:r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val="uk-UA"/>
        </w:rPr>
        <w:tab/>
      </w:r>
      <w:r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val="uk-UA"/>
        </w:rPr>
        <w:tab/>
      </w:r>
      <w:r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val="uk-UA"/>
        </w:rPr>
        <w:tab/>
      </w:r>
      <w:r>
        <w:rPr>
          <w:rFonts w:ascii="Cascadia Mono" w:eastAsiaTheme="minorEastAsia" w:hAnsi="Cascadia Mono" w:cs="Cascadia Mono"/>
          <w:color w:val="0000FF"/>
          <w:sz w:val="19"/>
          <w:szCs w:val="19"/>
          <w:highlight w:val="white"/>
          <w:lang w:val="uk-UA"/>
        </w:rPr>
        <w:t>if</w:t>
      </w:r>
      <w:r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val="uk-UA"/>
        </w:rPr>
        <w:t xml:space="preserve"> </w:t>
      </w:r>
      <w:r>
        <w:rPr>
          <w:rFonts w:ascii="Cascadia Mono" w:eastAsiaTheme="minorEastAsia" w:hAnsi="Cascadia Mono" w:cs="Cascadia Mono"/>
          <w:color w:val="1A94FF"/>
          <w:sz w:val="19"/>
          <w:szCs w:val="19"/>
          <w:highlight w:val="white"/>
          <w:lang w:val="uk-UA"/>
        </w:rPr>
        <w:t>(</w:t>
      </w:r>
      <w:r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val="uk-UA"/>
        </w:rPr>
        <w:t>s</w:t>
      </w:r>
      <w:r>
        <w:rPr>
          <w:rFonts w:ascii="Cascadia Mono" w:eastAsiaTheme="minorEastAsia" w:hAnsi="Cascadia Mono" w:cs="Cascadia Mono"/>
          <w:color w:val="FFD702"/>
          <w:sz w:val="19"/>
          <w:szCs w:val="19"/>
          <w:highlight w:val="white"/>
          <w:lang w:val="uk-UA"/>
        </w:rPr>
        <w:t>[</w:t>
      </w:r>
      <w:r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val="uk-UA"/>
        </w:rPr>
        <w:t>i</w:t>
      </w:r>
      <w:r>
        <w:rPr>
          <w:rFonts w:ascii="Cascadia Mono" w:eastAsiaTheme="minorEastAsia" w:hAnsi="Cascadia Mono" w:cs="Cascadia Mono"/>
          <w:color w:val="FFD702"/>
          <w:sz w:val="19"/>
          <w:szCs w:val="19"/>
          <w:highlight w:val="white"/>
          <w:lang w:val="uk-UA"/>
        </w:rPr>
        <w:t>]</w:t>
      </w:r>
      <w:r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val="uk-UA"/>
        </w:rPr>
        <w:t xml:space="preserve"> == 0</w:t>
      </w:r>
      <w:r>
        <w:rPr>
          <w:rFonts w:ascii="Cascadia Mono" w:eastAsiaTheme="minorEastAsia" w:hAnsi="Cascadia Mono" w:cs="Cascadia Mono"/>
          <w:color w:val="1A94FF"/>
          <w:sz w:val="19"/>
          <w:szCs w:val="19"/>
          <w:highlight w:val="white"/>
          <w:lang w:val="uk-UA"/>
        </w:rPr>
        <w:t>)</w:t>
      </w:r>
      <w:r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val="uk-UA"/>
        </w:rPr>
        <w:t xml:space="preserve"> i++;</w:t>
      </w:r>
    </w:p>
    <w:p w14:paraId="61D13E46" w14:textId="77777777" w:rsidR="00133812" w:rsidRDefault="00133812" w:rsidP="00133812">
      <w:pPr>
        <w:autoSpaceDE w:val="0"/>
        <w:autoSpaceDN w:val="0"/>
        <w:adjustRightInd w:val="0"/>
        <w:spacing w:after="0" w:line="240" w:lineRule="auto"/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val="uk-UA"/>
        </w:rPr>
      </w:pPr>
      <w:r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val="uk-UA"/>
        </w:rPr>
        <w:tab/>
      </w:r>
      <w:r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val="uk-UA"/>
        </w:rPr>
        <w:tab/>
      </w:r>
      <w:r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val="uk-UA"/>
        </w:rPr>
        <w:tab/>
      </w:r>
      <w:r>
        <w:rPr>
          <w:rFonts w:ascii="Cascadia Mono" w:eastAsiaTheme="minorEastAsia" w:hAnsi="Cascadia Mono" w:cs="Cascadia Mono"/>
          <w:color w:val="0000FF"/>
          <w:sz w:val="19"/>
          <w:szCs w:val="19"/>
          <w:highlight w:val="white"/>
          <w:lang w:val="uk-UA"/>
        </w:rPr>
        <w:t>if</w:t>
      </w:r>
      <w:r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val="uk-UA"/>
        </w:rPr>
        <w:t xml:space="preserve"> </w:t>
      </w:r>
      <w:r>
        <w:rPr>
          <w:rFonts w:ascii="Cascadia Mono" w:eastAsiaTheme="minorEastAsia" w:hAnsi="Cascadia Mono" w:cs="Cascadia Mono"/>
          <w:color w:val="1A94FF"/>
          <w:sz w:val="19"/>
          <w:szCs w:val="19"/>
          <w:highlight w:val="white"/>
          <w:lang w:val="uk-UA"/>
        </w:rPr>
        <w:t>(</w:t>
      </w:r>
      <w:r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val="uk-UA"/>
        </w:rPr>
        <w:t>d</w:t>
      </w:r>
      <w:r>
        <w:rPr>
          <w:rFonts w:ascii="Cascadia Mono" w:eastAsiaTheme="minorEastAsia" w:hAnsi="Cascadia Mono" w:cs="Cascadia Mono"/>
          <w:color w:val="FFD702"/>
          <w:sz w:val="19"/>
          <w:szCs w:val="19"/>
          <w:highlight w:val="white"/>
          <w:lang w:val="uk-UA"/>
        </w:rPr>
        <w:t>[</w:t>
      </w:r>
      <w:r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val="uk-UA"/>
        </w:rPr>
        <w:t>j</w:t>
      </w:r>
      <w:r>
        <w:rPr>
          <w:rFonts w:ascii="Cascadia Mono" w:eastAsiaTheme="minorEastAsia" w:hAnsi="Cascadia Mono" w:cs="Cascadia Mono"/>
          <w:color w:val="FFD702"/>
          <w:sz w:val="19"/>
          <w:szCs w:val="19"/>
          <w:highlight w:val="white"/>
          <w:lang w:val="uk-UA"/>
        </w:rPr>
        <w:t>]</w:t>
      </w:r>
      <w:r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val="uk-UA"/>
        </w:rPr>
        <w:t xml:space="preserve"> == 0</w:t>
      </w:r>
      <w:r>
        <w:rPr>
          <w:rFonts w:ascii="Cascadia Mono" w:eastAsiaTheme="minorEastAsia" w:hAnsi="Cascadia Mono" w:cs="Cascadia Mono"/>
          <w:color w:val="1A94FF"/>
          <w:sz w:val="19"/>
          <w:szCs w:val="19"/>
          <w:highlight w:val="white"/>
          <w:lang w:val="uk-UA"/>
        </w:rPr>
        <w:t>)</w:t>
      </w:r>
      <w:r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val="uk-UA"/>
        </w:rPr>
        <w:t xml:space="preserve"> j++;</w:t>
      </w:r>
    </w:p>
    <w:p w14:paraId="334EF878" w14:textId="77777777" w:rsidR="00133812" w:rsidRDefault="00133812" w:rsidP="00133812">
      <w:pPr>
        <w:autoSpaceDE w:val="0"/>
        <w:autoSpaceDN w:val="0"/>
        <w:adjustRightInd w:val="0"/>
        <w:spacing w:after="0" w:line="240" w:lineRule="auto"/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val="uk-UA"/>
        </w:rPr>
      </w:pPr>
      <w:r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val="uk-UA"/>
        </w:rPr>
        <w:tab/>
      </w:r>
      <w:r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val="uk-UA"/>
        </w:rPr>
        <w:tab/>
      </w:r>
      <w:r>
        <w:rPr>
          <w:rFonts w:ascii="Cascadia Mono" w:eastAsiaTheme="minorEastAsia" w:hAnsi="Cascadia Mono" w:cs="Cascadia Mono"/>
          <w:color w:val="D86AC2"/>
          <w:sz w:val="19"/>
          <w:szCs w:val="19"/>
          <w:highlight w:val="white"/>
          <w:lang w:val="uk-UA"/>
        </w:rPr>
        <w:t>}</w:t>
      </w:r>
    </w:p>
    <w:p w14:paraId="779EE2CA" w14:textId="77777777" w:rsidR="00133812" w:rsidRDefault="00133812" w:rsidP="00133812">
      <w:pPr>
        <w:autoSpaceDE w:val="0"/>
        <w:autoSpaceDN w:val="0"/>
        <w:adjustRightInd w:val="0"/>
        <w:spacing w:after="0" w:line="240" w:lineRule="auto"/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val="uk-UA"/>
        </w:rPr>
      </w:pPr>
      <w:r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val="uk-UA"/>
        </w:rPr>
        <w:tab/>
      </w:r>
      <w:r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val="uk-UA"/>
        </w:rPr>
        <w:tab/>
      </w:r>
      <w:r>
        <w:rPr>
          <w:rFonts w:ascii="Cascadia Mono" w:eastAsiaTheme="minorEastAsia" w:hAnsi="Cascadia Mono" w:cs="Cascadia Mono"/>
          <w:color w:val="0000FF"/>
          <w:sz w:val="19"/>
          <w:szCs w:val="19"/>
          <w:highlight w:val="white"/>
          <w:lang w:val="uk-UA"/>
        </w:rPr>
        <w:t>return</w:t>
      </w:r>
      <w:r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val="uk-UA"/>
        </w:rPr>
        <w:t xml:space="preserve"> x;</w:t>
      </w:r>
    </w:p>
    <w:p w14:paraId="256F5F5D" w14:textId="77777777" w:rsidR="00133812" w:rsidRDefault="00133812" w:rsidP="00133812">
      <w:pPr>
        <w:autoSpaceDE w:val="0"/>
        <w:autoSpaceDN w:val="0"/>
        <w:adjustRightInd w:val="0"/>
        <w:spacing w:after="0" w:line="240" w:lineRule="auto"/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val="uk-UA"/>
        </w:rPr>
      </w:pPr>
      <w:r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val="uk-UA"/>
        </w:rPr>
        <w:tab/>
      </w:r>
      <w:r>
        <w:rPr>
          <w:rFonts w:ascii="Cascadia Mono" w:eastAsiaTheme="minorEastAsia" w:hAnsi="Cascadia Mono" w:cs="Cascadia Mono"/>
          <w:color w:val="FFD702"/>
          <w:sz w:val="19"/>
          <w:szCs w:val="19"/>
          <w:highlight w:val="white"/>
          <w:lang w:val="uk-UA"/>
        </w:rPr>
        <w:t>}</w:t>
      </w:r>
    </w:p>
    <w:p w14:paraId="3CAA2F8D" w14:textId="77777777" w:rsidR="00133812" w:rsidRDefault="00133812" w:rsidP="00133812">
      <w:pPr>
        <w:autoSpaceDE w:val="0"/>
        <w:autoSpaceDN w:val="0"/>
        <w:adjustRightInd w:val="0"/>
        <w:spacing w:after="0" w:line="240" w:lineRule="auto"/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val="uk-UA"/>
        </w:rPr>
      </w:pPr>
    </w:p>
    <w:p w14:paraId="67EF19F9" w14:textId="77777777" w:rsidR="00133812" w:rsidRDefault="00133812" w:rsidP="00133812">
      <w:pPr>
        <w:autoSpaceDE w:val="0"/>
        <w:autoSpaceDN w:val="0"/>
        <w:adjustRightInd w:val="0"/>
        <w:spacing w:after="0" w:line="240" w:lineRule="auto"/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val="uk-UA"/>
        </w:rPr>
      </w:pPr>
      <w:r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val="uk-UA"/>
        </w:rPr>
        <w:tab/>
      </w:r>
      <w:r>
        <w:rPr>
          <w:rFonts w:ascii="Cascadia Mono" w:eastAsiaTheme="minorEastAsia" w:hAnsi="Cascadia Mono" w:cs="Cascadia Mono"/>
          <w:color w:val="0000FF"/>
          <w:sz w:val="19"/>
          <w:szCs w:val="19"/>
          <w:highlight w:val="white"/>
          <w:lang w:val="uk-UA"/>
        </w:rPr>
        <w:t>public</w:t>
      </w:r>
      <w:r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val="uk-UA"/>
        </w:rPr>
        <w:t xml:space="preserve"> </w:t>
      </w:r>
      <w:r>
        <w:rPr>
          <w:rFonts w:ascii="Cascadia Mono" w:eastAsiaTheme="minorEastAsia" w:hAnsi="Cascadia Mono" w:cs="Cascadia Mono"/>
          <w:color w:val="0000FF"/>
          <w:sz w:val="19"/>
          <w:szCs w:val="19"/>
          <w:highlight w:val="white"/>
          <w:lang w:val="uk-UA"/>
        </w:rPr>
        <w:t>int</w:t>
      </w:r>
      <w:r>
        <w:rPr>
          <w:rFonts w:ascii="Cascadia Mono" w:eastAsiaTheme="minorEastAsia" w:hAnsi="Cascadia Mono" w:cs="Cascadia Mono"/>
          <w:color w:val="FFD702"/>
          <w:sz w:val="19"/>
          <w:szCs w:val="19"/>
          <w:highlight w:val="white"/>
          <w:lang w:val="uk-UA"/>
        </w:rPr>
        <w:t>[</w:t>
      </w:r>
      <w:r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val="uk-UA"/>
        </w:rPr>
        <w:t>,</w:t>
      </w:r>
      <w:r>
        <w:rPr>
          <w:rFonts w:ascii="Cascadia Mono" w:eastAsiaTheme="minorEastAsia" w:hAnsi="Cascadia Mono" w:cs="Cascadia Mono"/>
          <w:color w:val="FFD702"/>
          <w:sz w:val="19"/>
          <w:szCs w:val="19"/>
          <w:highlight w:val="white"/>
          <w:lang w:val="uk-UA"/>
        </w:rPr>
        <w:t>]</w:t>
      </w:r>
      <w:r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val="uk-UA"/>
        </w:rPr>
        <w:t xml:space="preserve"> LeastCost</w:t>
      </w:r>
      <w:r>
        <w:rPr>
          <w:rFonts w:ascii="Cascadia Mono" w:eastAsiaTheme="minorEastAsia" w:hAnsi="Cascadia Mono" w:cs="Cascadia Mono"/>
          <w:color w:val="FFD702"/>
          <w:sz w:val="19"/>
          <w:szCs w:val="19"/>
          <w:highlight w:val="white"/>
          <w:lang w:val="uk-UA"/>
        </w:rPr>
        <w:t>()</w:t>
      </w:r>
    </w:p>
    <w:p w14:paraId="5AC458EC" w14:textId="77777777" w:rsidR="00133812" w:rsidRDefault="00133812" w:rsidP="00133812">
      <w:pPr>
        <w:autoSpaceDE w:val="0"/>
        <w:autoSpaceDN w:val="0"/>
        <w:adjustRightInd w:val="0"/>
        <w:spacing w:after="0" w:line="240" w:lineRule="auto"/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val="uk-UA"/>
        </w:rPr>
      </w:pPr>
      <w:r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val="uk-UA"/>
        </w:rPr>
        <w:tab/>
      </w:r>
      <w:r>
        <w:rPr>
          <w:rFonts w:ascii="Cascadia Mono" w:eastAsiaTheme="minorEastAsia" w:hAnsi="Cascadia Mono" w:cs="Cascadia Mono"/>
          <w:color w:val="FFD702"/>
          <w:sz w:val="19"/>
          <w:szCs w:val="19"/>
          <w:highlight w:val="white"/>
          <w:lang w:val="uk-UA"/>
        </w:rPr>
        <w:t>{</w:t>
      </w:r>
    </w:p>
    <w:p w14:paraId="39942C0D" w14:textId="77777777" w:rsidR="00133812" w:rsidRDefault="00133812" w:rsidP="00133812">
      <w:pPr>
        <w:autoSpaceDE w:val="0"/>
        <w:autoSpaceDN w:val="0"/>
        <w:adjustRightInd w:val="0"/>
        <w:spacing w:after="0" w:line="240" w:lineRule="auto"/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val="uk-UA"/>
        </w:rPr>
      </w:pPr>
      <w:r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val="uk-UA"/>
        </w:rPr>
        <w:tab/>
      </w:r>
      <w:r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val="uk-UA"/>
        </w:rPr>
        <w:tab/>
      </w:r>
      <w:r>
        <w:rPr>
          <w:rFonts w:ascii="Cascadia Mono" w:eastAsiaTheme="minorEastAsia" w:hAnsi="Cascadia Mono" w:cs="Cascadia Mono"/>
          <w:color w:val="0000FF"/>
          <w:sz w:val="19"/>
          <w:szCs w:val="19"/>
          <w:highlight w:val="white"/>
          <w:lang w:val="uk-UA"/>
        </w:rPr>
        <w:t>var</w:t>
      </w:r>
      <w:r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val="uk-UA"/>
        </w:rPr>
        <w:t xml:space="preserve"> s = </w:t>
      </w:r>
      <w:r>
        <w:rPr>
          <w:rFonts w:ascii="Cascadia Mono" w:eastAsiaTheme="minorEastAsia" w:hAnsi="Cascadia Mono" w:cs="Cascadia Mono"/>
          <w:color w:val="D86AC2"/>
          <w:sz w:val="19"/>
          <w:szCs w:val="19"/>
          <w:highlight w:val="white"/>
          <w:lang w:val="uk-UA"/>
        </w:rPr>
        <w:t>(</w:t>
      </w:r>
      <w:r>
        <w:rPr>
          <w:rFonts w:ascii="Cascadia Mono" w:eastAsiaTheme="minorEastAsia" w:hAnsi="Cascadia Mono" w:cs="Cascadia Mono"/>
          <w:color w:val="0000FF"/>
          <w:sz w:val="19"/>
          <w:szCs w:val="19"/>
          <w:highlight w:val="white"/>
          <w:lang w:val="uk-UA"/>
        </w:rPr>
        <w:t>int</w:t>
      </w:r>
      <w:r>
        <w:rPr>
          <w:rFonts w:ascii="Cascadia Mono" w:eastAsiaTheme="minorEastAsia" w:hAnsi="Cascadia Mono" w:cs="Cascadia Mono"/>
          <w:color w:val="1A94FF"/>
          <w:sz w:val="19"/>
          <w:szCs w:val="19"/>
          <w:highlight w:val="white"/>
          <w:lang w:val="uk-UA"/>
        </w:rPr>
        <w:t>[]</w:t>
      </w:r>
      <w:r>
        <w:rPr>
          <w:rFonts w:ascii="Cascadia Mono" w:eastAsiaTheme="minorEastAsia" w:hAnsi="Cascadia Mono" w:cs="Cascadia Mono"/>
          <w:color w:val="D86AC2"/>
          <w:sz w:val="19"/>
          <w:szCs w:val="19"/>
          <w:highlight w:val="white"/>
          <w:lang w:val="uk-UA"/>
        </w:rPr>
        <w:t>)</w:t>
      </w:r>
      <w:r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val="uk-UA"/>
        </w:rPr>
        <w:t>Supply.Clone</w:t>
      </w:r>
      <w:r>
        <w:rPr>
          <w:rFonts w:ascii="Cascadia Mono" w:eastAsiaTheme="minorEastAsia" w:hAnsi="Cascadia Mono" w:cs="Cascadia Mono"/>
          <w:color w:val="D86AC2"/>
          <w:sz w:val="19"/>
          <w:szCs w:val="19"/>
          <w:highlight w:val="white"/>
          <w:lang w:val="uk-UA"/>
        </w:rPr>
        <w:t>()</w:t>
      </w:r>
      <w:r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val="uk-UA"/>
        </w:rPr>
        <w:t>;</w:t>
      </w:r>
    </w:p>
    <w:p w14:paraId="046AD228" w14:textId="77777777" w:rsidR="00133812" w:rsidRDefault="00133812" w:rsidP="00133812">
      <w:pPr>
        <w:autoSpaceDE w:val="0"/>
        <w:autoSpaceDN w:val="0"/>
        <w:adjustRightInd w:val="0"/>
        <w:spacing w:after="0" w:line="240" w:lineRule="auto"/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val="uk-UA"/>
        </w:rPr>
      </w:pPr>
      <w:r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val="uk-UA"/>
        </w:rPr>
        <w:tab/>
      </w:r>
      <w:r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val="uk-UA"/>
        </w:rPr>
        <w:tab/>
      </w:r>
      <w:r>
        <w:rPr>
          <w:rFonts w:ascii="Cascadia Mono" w:eastAsiaTheme="minorEastAsia" w:hAnsi="Cascadia Mono" w:cs="Cascadia Mono"/>
          <w:color w:val="0000FF"/>
          <w:sz w:val="19"/>
          <w:szCs w:val="19"/>
          <w:highlight w:val="white"/>
          <w:lang w:val="uk-UA"/>
        </w:rPr>
        <w:t>var</w:t>
      </w:r>
      <w:r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val="uk-UA"/>
        </w:rPr>
        <w:t xml:space="preserve"> d = </w:t>
      </w:r>
      <w:r>
        <w:rPr>
          <w:rFonts w:ascii="Cascadia Mono" w:eastAsiaTheme="minorEastAsia" w:hAnsi="Cascadia Mono" w:cs="Cascadia Mono"/>
          <w:color w:val="D86AC2"/>
          <w:sz w:val="19"/>
          <w:szCs w:val="19"/>
          <w:highlight w:val="white"/>
          <w:lang w:val="uk-UA"/>
        </w:rPr>
        <w:t>(</w:t>
      </w:r>
      <w:r>
        <w:rPr>
          <w:rFonts w:ascii="Cascadia Mono" w:eastAsiaTheme="minorEastAsia" w:hAnsi="Cascadia Mono" w:cs="Cascadia Mono"/>
          <w:color w:val="0000FF"/>
          <w:sz w:val="19"/>
          <w:szCs w:val="19"/>
          <w:highlight w:val="white"/>
          <w:lang w:val="uk-UA"/>
        </w:rPr>
        <w:t>int</w:t>
      </w:r>
      <w:r>
        <w:rPr>
          <w:rFonts w:ascii="Cascadia Mono" w:eastAsiaTheme="minorEastAsia" w:hAnsi="Cascadia Mono" w:cs="Cascadia Mono"/>
          <w:color w:val="1A94FF"/>
          <w:sz w:val="19"/>
          <w:szCs w:val="19"/>
          <w:highlight w:val="white"/>
          <w:lang w:val="uk-UA"/>
        </w:rPr>
        <w:t>[]</w:t>
      </w:r>
      <w:r>
        <w:rPr>
          <w:rFonts w:ascii="Cascadia Mono" w:eastAsiaTheme="minorEastAsia" w:hAnsi="Cascadia Mono" w:cs="Cascadia Mono"/>
          <w:color w:val="D86AC2"/>
          <w:sz w:val="19"/>
          <w:szCs w:val="19"/>
          <w:highlight w:val="white"/>
          <w:lang w:val="uk-UA"/>
        </w:rPr>
        <w:t>)</w:t>
      </w:r>
      <w:r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val="uk-UA"/>
        </w:rPr>
        <w:t>Demand.Clone</w:t>
      </w:r>
      <w:r>
        <w:rPr>
          <w:rFonts w:ascii="Cascadia Mono" w:eastAsiaTheme="minorEastAsia" w:hAnsi="Cascadia Mono" w:cs="Cascadia Mono"/>
          <w:color w:val="D86AC2"/>
          <w:sz w:val="19"/>
          <w:szCs w:val="19"/>
          <w:highlight w:val="white"/>
          <w:lang w:val="uk-UA"/>
        </w:rPr>
        <w:t>()</w:t>
      </w:r>
      <w:r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val="uk-UA"/>
        </w:rPr>
        <w:t>;</w:t>
      </w:r>
    </w:p>
    <w:p w14:paraId="110CFD6F" w14:textId="77777777" w:rsidR="00133812" w:rsidRDefault="00133812" w:rsidP="00133812">
      <w:pPr>
        <w:autoSpaceDE w:val="0"/>
        <w:autoSpaceDN w:val="0"/>
        <w:adjustRightInd w:val="0"/>
        <w:spacing w:after="0" w:line="240" w:lineRule="auto"/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val="uk-UA"/>
        </w:rPr>
      </w:pPr>
      <w:r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val="uk-UA"/>
        </w:rPr>
        <w:tab/>
      </w:r>
      <w:r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val="uk-UA"/>
        </w:rPr>
        <w:tab/>
      </w:r>
      <w:r>
        <w:rPr>
          <w:rFonts w:ascii="Cascadia Mono" w:eastAsiaTheme="minorEastAsia" w:hAnsi="Cascadia Mono" w:cs="Cascadia Mono"/>
          <w:color w:val="0000FF"/>
          <w:sz w:val="19"/>
          <w:szCs w:val="19"/>
          <w:highlight w:val="white"/>
          <w:lang w:val="uk-UA"/>
        </w:rPr>
        <w:t>var</w:t>
      </w:r>
      <w:r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val="uk-UA"/>
        </w:rPr>
        <w:t xml:space="preserve"> x = </w:t>
      </w:r>
      <w:r>
        <w:rPr>
          <w:rFonts w:ascii="Cascadia Mono" w:eastAsiaTheme="minorEastAsia" w:hAnsi="Cascadia Mono" w:cs="Cascadia Mono"/>
          <w:color w:val="0000FF"/>
          <w:sz w:val="19"/>
          <w:szCs w:val="19"/>
          <w:highlight w:val="white"/>
          <w:lang w:val="uk-UA"/>
        </w:rPr>
        <w:t>new</w:t>
      </w:r>
      <w:r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val="uk-UA"/>
        </w:rPr>
        <w:t xml:space="preserve"> </w:t>
      </w:r>
      <w:r>
        <w:rPr>
          <w:rFonts w:ascii="Cascadia Mono" w:eastAsiaTheme="minorEastAsia" w:hAnsi="Cascadia Mono" w:cs="Cascadia Mono"/>
          <w:color w:val="0000FF"/>
          <w:sz w:val="19"/>
          <w:szCs w:val="19"/>
          <w:highlight w:val="white"/>
          <w:lang w:val="uk-UA"/>
        </w:rPr>
        <w:t>int</w:t>
      </w:r>
      <w:r>
        <w:rPr>
          <w:rFonts w:ascii="Cascadia Mono" w:eastAsiaTheme="minorEastAsia" w:hAnsi="Cascadia Mono" w:cs="Cascadia Mono"/>
          <w:color w:val="D86AC2"/>
          <w:sz w:val="19"/>
          <w:szCs w:val="19"/>
          <w:highlight w:val="white"/>
          <w:lang w:val="uk-UA"/>
        </w:rPr>
        <w:t>[</w:t>
      </w:r>
      <w:r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val="uk-UA"/>
        </w:rPr>
        <w:t>M, N</w:t>
      </w:r>
      <w:r>
        <w:rPr>
          <w:rFonts w:ascii="Cascadia Mono" w:eastAsiaTheme="minorEastAsia" w:hAnsi="Cascadia Mono" w:cs="Cascadia Mono"/>
          <w:color w:val="D86AC2"/>
          <w:sz w:val="19"/>
          <w:szCs w:val="19"/>
          <w:highlight w:val="white"/>
          <w:lang w:val="uk-UA"/>
        </w:rPr>
        <w:t>]</w:t>
      </w:r>
      <w:r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val="uk-UA"/>
        </w:rPr>
        <w:t>;</w:t>
      </w:r>
    </w:p>
    <w:p w14:paraId="3A6347F1" w14:textId="77777777" w:rsidR="00133812" w:rsidRDefault="00133812" w:rsidP="00133812">
      <w:pPr>
        <w:autoSpaceDE w:val="0"/>
        <w:autoSpaceDN w:val="0"/>
        <w:adjustRightInd w:val="0"/>
        <w:spacing w:after="0" w:line="240" w:lineRule="auto"/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val="uk-UA"/>
        </w:rPr>
      </w:pPr>
    </w:p>
    <w:p w14:paraId="0DCBC05F" w14:textId="77777777" w:rsidR="00133812" w:rsidRDefault="00133812" w:rsidP="00133812">
      <w:pPr>
        <w:autoSpaceDE w:val="0"/>
        <w:autoSpaceDN w:val="0"/>
        <w:adjustRightInd w:val="0"/>
        <w:spacing w:after="0" w:line="240" w:lineRule="auto"/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val="uk-UA"/>
        </w:rPr>
      </w:pPr>
      <w:r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val="uk-UA"/>
        </w:rPr>
        <w:tab/>
      </w:r>
      <w:r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val="uk-UA"/>
        </w:rPr>
        <w:tab/>
      </w:r>
      <w:r>
        <w:rPr>
          <w:rFonts w:ascii="Cascadia Mono" w:eastAsiaTheme="minorEastAsia" w:hAnsi="Cascadia Mono" w:cs="Cascadia Mono"/>
          <w:color w:val="0000FF"/>
          <w:sz w:val="19"/>
          <w:szCs w:val="19"/>
          <w:highlight w:val="white"/>
          <w:lang w:val="uk-UA"/>
        </w:rPr>
        <w:t>while</w:t>
      </w:r>
      <w:r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val="uk-UA"/>
        </w:rPr>
        <w:t xml:space="preserve"> </w:t>
      </w:r>
      <w:r>
        <w:rPr>
          <w:rFonts w:ascii="Cascadia Mono" w:eastAsiaTheme="minorEastAsia" w:hAnsi="Cascadia Mono" w:cs="Cascadia Mono"/>
          <w:color w:val="D86AC2"/>
          <w:sz w:val="19"/>
          <w:szCs w:val="19"/>
          <w:highlight w:val="white"/>
          <w:lang w:val="uk-UA"/>
        </w:rPr>
        <w:t>(</w:t>
      </w:r>
      <w:r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val="uk-UA"/>
        </w:rPr>
        <w:t>s.Sum</w:t>
      </w:r>
      <w:r>
        <w:rPr>
          <w:rFonts w:ascii="Cascadia Mono" w:eastAsiaTheme="minorEastAsia" w:hAnsi="Cascadia Mono" w:cs="Cascadia Mono"/>
          <w:color w:val="1A94FF"/>
          <w:sz w:val="19"/>
          <w:szCs w:val="19"/>
          <w:highlight w:val="white"/>
          <w:lang w:val="uk-UA"/>
        </w:rPr>
        <w:t>()</w:t>
      </w:r>
      <w:r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val="uk-UA"/>
        </w:rPr>
        <w:t xml:space="preserve"> &gt; 0 &amp;&amp; d.Sum</w:t>
      </w:r>
      <w:r>
        <w:rPr>
          <w:rFonts w:ascii="Cascadia Mono" w:eastAsiaTheme="minorEastAsia" w:hAnsi="Cascadia Mono" w:cs="Cascadia Mono"/>
          <w:color w:val="1A94FF"/>
          <w:sz w:val="19"/>
          <w:szCs w:val="19"/>
          <w:highlight w:val="white"/>
          <w:lang w:val="uk-UA"/>
        </w:rPr>
        <w:t>()</w:t>
      </w:r>
      <w:r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val="uk-UA"/>
        </w:rPr>
        <w:t xml:space="preserve"> &gt; 0</w:t>
      </w:r>
      <w:r>
        <w:rPr>
          <w:rFonts w:ascii="Cascadia Mono" w:eastAsiaTheme="minorEastAsia" w:hAnsi="Cascadia Mono" w:cs="Cascadia Mono"/>
          <w:color w:val="D86AC2"/>
          <w:sz w:val="19"/>
          <w:szCs w:val="19"/>
          <w:highlight w:val="white"/>
          <w:lang w:val="uk-UA"/>
        </w:rPr>
        <w:t>)</w:t>
      </w:r>
    </w:p>
    <w:p w14:paraId="5C9FAB7E" w14:textId="77777777" w:rsidR="00133812" w:rsidRDefault="00133812" w:rsidP="00133812">
      <w:pPr>
        <w:autoSpaceDE w:val="0"/>
        <w:autoSpaceDN w:val="0"/>
        <w:adjustRightInd w:val="0"/>
        <w:spacing w:after="0" w:line="240" w:lineRule="auto"/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val="uk-UA"/>
        </w:rPr>
      </w:pPr>
      <w:r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val="uk-UA"/>
        </w:rPr>
        <w:tab/>
      </w:r>
      <w:r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val="uk-UA"/>
        </w:rPr>
        <w:tab/>
      </w:r>
      <w:r>
        <w:rPr>
          <w:rFonts w:ascii="Cascadia Mono" w:eastAsiaTheme="minorEastAsia" w:hAnsi="Cascadia Mono" w:cs="Cascadia Mono"/>
          <w:color w:val="D86AC2"/>
          <w:sz w:val="19"/>
          <w:szCs w:val="19"/>
          <w:highlight w:val="white"/>
          <w:lang w:val="uk-UA"/>
        </w:rPr>
        <w:t>{</w:t>
      </w:r>
    </w:p>
    <w:p w14:paraId="7482D657" w14:textId="77777777" w:rsidR="00133812" w:rsidRDefault="00133812" w:rsidP="00133812">
      <w:pPr>
        <w:autoSpaceDE w:val="0"/>
        <w:autoSpaceDN w:val="0"/>
        <w:adjustRightInd w:val="0"/>
        <w:spacing w:after="0" w:line="240" w:lineRule="auto"/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val="uk-UA"/>
        </w:rPr>
      </w:pPr>
      <w:r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val="uk-UA"/>
        </w:rPr>
        <w:tab/>
      </w:r>
      <w:r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val="uk-UA"/>
        </w:rPr>
        <w:tab/>
      </w:r>
      <w:r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val="uk-UA"/>
        </w:rPr>
        <w:tab/>
      </w:r>
      <w:r>
        <w:rPr>
          <w:rFonts w:ascii="Cascadia Mono" w:eastAsiaTheme="minorEastAsia" w:hAnsi="Cascadia Mono" w:cs="Cascadia Mono"/>
          <w:color w:val="0000FF"/>
          <w:sz w:val="19"/>
          <w:szCs w:val="19"/>
          <w:highlight w:val="white"/>
          <w:lang w:val="uk-UA"/>
        </w:rPr>
        <w:t>int</w:t>
      </w:r>
      <w:r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val="uk-UA"/>
        </w:rPr>
        <w:t xml:space="preserve"> bi = -1, bj = -1, best = </w:t>
      </w:r>
      <w:r>
        <w:rPr>
          <w:rFonts w:ascii="Cascadia Mono" w:eastAsiaTheme="minorEastAsia" w:hAnsi="Cascadia Mono" w:cs="Cascadia Mono"/>
          <w:color w:val="0000FF"/>
          <w:sz w:val="19"/>
          <w:szCs w:val="19"/>
          <w:highlight w:val="white"/>
          <w:lang w:val="uk-UA"/>
        </w:rPr>
        <w:t>int</w:t>
      </w:r>
      <w:r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val="uk-UA"/>
        </w:rPr>
        <w:t>.MaxValue;</w:t>
      </w:r>
    </w:p>
    <w:p w14:paraId="5A65B214" w14:textId="77777777" w:rsidR="00133812" w:rsidRDefault="00133812" w:rsidP="00133812">
      <w:pPr>
        <w:autoSpaceDE w:val="0"/>
        <w:autoSpaceDN w:val="0"/>
        <w:adjustRightInd w:val="0"/>
        <w:spacing w:after="0" w:line="240" w:lineRule="auto"/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val="uk-UA"/>
        </w:rPr>
      </w:pPr>
    </w:p>
    <w:p w14:paraId="0A6D8774" w14:textId="77777777" w:rsidR="00133812" w:rsidRDefault="00133812" w:rsidP="00133812">
      <w:pPr>
        <w:autoSpaceDE w:val="0"/>
        <w:autoSpaceDN w:val="0"/>
        <w:adjustRightInd w:val="0"/>
        <w:spacing w:after="0" w:line="240" w:lineRule="auto"/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val="uk-UA"/>
        </w:rPr>
      </w:pPr>
      <w:r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val="uk-UA"/>
        </w:rPr>
        <w:tab/>
      </w:r>
      <w:r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val="uk-UA"/>
        </w:rPr>
        <w:tab/>
      </w:r>
      <w:r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val="uk-UA"/>
        </w:rPr>
        <w:tab/>
      </w:r>
      <w:r>
        <w:rPr>
          <w:rFonts w:ascii="Cascadia Mono" w:eastAsiaTheme="minorEastAsia" w:hAnsi="Cascadia Mono" w:cs="Cascadia Mono"/>
          <w:color w:val="0000FF"/>
          <w:sz w:val="19"/>
          <w:szCs w:val="19"/>
          <w:highlight w:val="white"/>
          <w:lang w:val="uk-UA"/>
        </w:rPr>
        <w:t>for</w:t>
      </w:r>
      <w:r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val="uk-UA"/>
        </w:rPr>
        <w:t xml:space="preserve"> </w:t>
      </w:r>
      <w:r>
        <w:rPr>
          <w:rFonts w:ascii="Cascadia Mono" w:eastAsiaTheme="minorEastAsia" w:hAnsi="Cascadia Mono" w:cs="Cascadia Mono"/>
          <w:color w:val="1A94FF"/>
          <w:sz w:val="19"/>
          <w:szCs w:val="19"/>
          <w:highlight w:val="white"/>
          <w:lang w:val="uk-UA"/>
        </w:rPr>
        <w:t>(</w:t>
      </w:r>
      <w:r>
        <w:rPr>
          <w:rFonts w:ascii="Cascadia Mono" w:eastAsiaTheme="minorEastAsia" w:hAnsi="Cascadia Mono" w:cs="Cascadia Mono"/>
          <w:color w:val="0000FF"/>
          <w:sz w:val="19"/>
          <w:szCs w:val="19"/>
          <w:highlight w:val="white"/>
          <w:lang w:val="uk-UA"/>
        </w:rPr>
        <w:t>int</w:t>
      </w:r>
      <w:r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val="uk-UA"/>
        </w:rPr>
        <w:t xml:space="preserve"> i = 0; i &lt; M; i++</w:t>
      </w:r>
      <w:r>
        <w:rPr>
          <w:rFonts w:ascii="Cascadia Mono" w:eastAsiaTheme="minorEastAsia" w:hAnsi="Cascadia Mono" w:cs="Cascadia Mono"/>
          <w:color w:val="1A94FF"/>
          <w:sz w:val="19"/>
          <w:szCs w:val="19"/>
          <w:highlight w:val="white"/>
          <w:lang w:val="uk-UA"/>
        </w:rPr>
        <w:t>)</w:t>
      </w:r>
    </w:p>
    <w:p w14:paraId="26F22CFB" w14:textId="77777777" w:rsidR="00133812" w:rsidRDefault="00133812" w:rsidP="00133812">
      <w:pPr>
        <w:autoSpaceDE w:val="0"/>
        <w:autoSpaceDN w:val="0"/>
        <w:adjustRightInd w:val="0"/>
        <w:spacing w:after="0" w:line="240" w:lineRule="auto"/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val="uk-UA"/>
        </w:rPr>
      </w:pPr>
      <w:r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val="uk-UA"/>
        </w:rPr>
        <w:tab/>
      </w:r>
      <w:r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val="uk-UA"/>
        </w:rPr>
        <w:tab/>
      </w:r>
      <w:r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val="uk-UA"/>
        </w:rPr>
        <w:tab/>
      </w:r>
      <w:r>
        <w:rPr>
          <w:rFonts w:ascii="Cascadia Mono" w:eastAsiaTheme="minorEastAsia" w:hAnsi="Cascadia Mono" w:cs="Cascadia Mono"/>
          <w:color w:val="1A94FF"/>
          <w:sz w:val="19"/>
          <w:szCs w:val="19"/>
          <w:highlight w:val="white"/>
          <w:lang w:val="uk-UA"/>
        </w:rPr>
        <w:t>{</w:t>
      </w:r>
    </w:p>
    <w:p w14:paraId="33B469BC" w14:textId="77777777" w:rsidR="00133812" w:rsidRDefault="00133812" w:rsidP="00133812">
      <w:pPr>
        <w:autoSpaceDE w:val="0"/>
        <w:autoSpaceDN w:val="0"/>
        <w:adjustRightInd w:val="0"/>
        <w:spacing w:after="0" w:line="240" w:lineRule="auto"/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val="uk-UA"/>
        </w:rPr>
      </w:pPr>
      <w:r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val="uk-UA"/>
        </w:rPr>
        <w:tab/>
      </w:r>
      <w:r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val="uk-UA"/>
        </w:rPr>
        <w:tab/>
      </w:r>
      <w:r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val="uk-UA"/>
        </w:rPr>
        <w:tab/>
      </w:r>
      <w:r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val="uk-UA"/>
        </w:rPr>
        <w:tab/>
      </w:r>
      <w:r>
        <w:rPr>
          <w:rFonts w:ascii="Cascadia Mono" w:eastAsiaTheme="minorEastAsia" w:hAnsi="Cascadia Mono" w:cs="Cascadia Mono"/>
          <w:color w:val="0000FF"/>
          <w:sz w:val="19"/>
          <w:szCs w:val="19"/>
          <w:highlight w:val="white"/>
          <w:lang w:val="uk-UA"/>
        </w:rPr>
        <w:t>if</w:t>
      </w:r>
      <w:r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val="uk-UA"/>
        </w:rPr>
        <w:t xml:space="preserve"> </w:t>
      </w:r>
      <w:r>
        <w:rPr>
          <w:rFonts w:ascii="Cascadia Mono" w:eastAsiaTheme="minorEastAsia" w:hAnsi="Cascadia Mono" w:cs="Cascadia Mono"/>
          <w:color w:val="FFD702"/>
          <w:sz w:val="19"/>
          <w:szCs w:val="19"/>
          <w:highlight w:val="white"/>
          <w:lang w:val="uk-UA"/>
        </w:rPr>
        <w:t>(</w:t>
      </w:r>
      <w:r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val="uk-UA"/>
        </w:rPr>
        <w:t>s</w:t>
      </w:r>
      <w:r>
        <w:rPr>
          <w:rFonts w:ascii="Cascadia Mono" w:eastAsiaTheme="minorEastAsia" w:hAnsi="Cascadia Mono" w:cs="Cascadia Mono"/>
          <w:color w:val="D86AC2"/>
          <w:sz w:val="19"/>
          <w:szCs w:val="19"/>
          <w:highlight w:val="white"/>
          <w:lang w:val="uk-UA"/>
        </w:rPr>
        <w:t>[</w:t>
      </w:r>
      <w:r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val="uk-UA"/>
        </w:rPr>
        <w:t>i</w:t>
      </w:r>
      <w:r>
        <w:rPr>
          <w:rFonts w:ascii="Cascadia Mono" w:eastAsiaTheme="minorEastAsia" w:hAnsi="Cascadia Mono" w:cs="Cascadia Mono"/>
          <w:color w:val="D86AC2"/>
          <w:sz w:val="19"/>
          <w:szCs w:val="19"/>
          <w:highlight w:val="white"/>
          <w:lang w:val="uk-UA"/>
        </w:rPr>
        <w:t>]</w:t>
      </w:r>
      <w:r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val="uk-UA"/>
        </w:rPr>
        <w:t xml:space="preserve"> == 0</w:t>
      </w:r>
      <w:r>
        <w:rPr>
          <w:rFonts w:ascii="Cascadia Mono" w:eastAsiaTheme="minorEastAsia" w:hAnsi="Cascadia Mono" w:cs="Cascadia Mono"/>
          <w:color w:val="FFD702"/>
          <w:sz w:val="19"/>
          <w:szCs w:val="19"/>
          <w:highlight w:val="white"/>
          <w:lang w:val="uk-UA"/>
        </w:rPr>
        <w:t>)</w:t>
      </w:r>
      <w:r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val="uk-UA"/>
        </w:rPr>
        <w:t xml:space="preserve"> </w:t>
      </w:r>
      <w:r>
        <w:rPr>
          <w:rFonts w:ascii="Cascadia Mono" w:eastAsiaTheme="minorEastAsia" w:hAnsi="Cascadia Mono" w:cs="Cascadia Mono"/>
          <w:color w:val="0000FF"/>
          <w:sz w:val="19"/>
          <w:szCs w:val="19"/>
          <w:highlight w:val="white"/>
          <w:lang w:val="uk-UA"/>
        </w:rPr>
        <w:t>continue</w:t>
      </w:r>
      <w:r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val="uk-UA"/>
        </w:rPr>
        <w:t>;</w:t>
      </w:r>
    </w:p>
    <w:p w14:paraId="2B490EE4" w14:textId="77777777" w:rsidR="00133812" w:rsidRDefault="00133812" w:rsidP="00133812">
      <w:pPr>
        <w:autoSpaceDE w:val="0"/>
        <w:autoSpaceDN w:val="0"/>
        <w:adjustRightInd w:val="0"/>
        <w:spacing w:after="0" w:line="240" w:lineRule="auto"/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val="uk-UA"/>
        </w:rPr>
      </w:pPr>
      <w:r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val="uk-UA"/>
        </w:rPr>
        <w:lastRenderedPageBreak/>
        <w:tab/>
      </w:r>
      <w:r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val="uk-UA"/>
        </w:rPr>
        <w:tab/>
      </w:r>
      <w:r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val="uk-UA"/>
        </w:rPr>
        <w:tab/>
      </w:r>
      <w:r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val="uk-UA"/>
        </w:rPr>
        <w:tab/>
      </w:r>
      <w:r>
        <w:rPr>
          <w:rFonts w:ascii="Cascadia Mono" w:eastAsiaTheme="minorEastAsia" w:hAnsi="Cascadia Mono" w:cs="Cascadia Mono"/>
          <w:color w:val="0000FF"/>
          <w:sz w:val="19"/>
          <w:szCs w:val="19"/>
          <w:highlight w:val="white"/>
          <w:lang w:val="uk-UA"/>
        </w:rPr>
        <w:t>for</w:t>
      </w:r>
      <w:r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val="uk-UA"/>
        </w:rPr>
        <w:t xml:space="preserve"> </w:t>
      </w:r>
      <w:r>
        <w:rPr>
          <w:rFonts w:ascii="Cascadia Mono" w:eastAsiaTheme="minorEastAsia" w:hAnsi="Cascadia Mono" w:cs="Cascadia Mono"/>
          <w:color w:val="FFD702"/>
          <w:sz w:val="19"/>
          <w:szCs w:val="19"/>
          <w:highlight w:val="white"/>
          <w:lang w:val="uk-UA"/>
        </w:rPr>
        <w:t>(</w:t>
      </w:r>
      <w:r>
        <w:rPr>
          <w:rFonts w:ascii="Cascadia Mono" w:eastAsiaTheme="minorEastAsia" w:hAnsi="Cascadia Mono" w:cs="Cascadia Mono"/>
          <w:color w:val="0000FF"/>
          <w:sz w:val="19"/>
          <w:szCs w:val="19"/>
          <w:highlight w:val="white"/>
          <w:lang w:val="uk-UA"/>
        </w:rPr>
        <w:t>int</w:t>
      </w:r>
      <w:r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val="uk-UA"/>
        </w:rPr>
        <w:t xml:space="preserve"> j = 0; j &lt; N; j++</w:t>
      </w:r>
      <w:r>
        <w:rPr>
          <w:rFonts w:ascii="Cascadia Mono" w:eastAsiaTheme="minorEastAsia" w:hAnsi="Cascadia Mono" w:cs="Cascadia Mono"/>
          <w:color w:val="FFD702"/>
          <w:sz w:val="19"/>
          <w:szCs w:val="19"/>
          <w:highlight w:val="white"/>
          <w:lang w:val="uk-UA"/>
        </w:rPr>
        <w:t>)</w:t>
      </w:r>
    </w:p>
    <w:p w14:paraId="2CCD0025" w14:textId="77777777" w:rsidR="00133812" w:rsidRDefault="00133812" w:rsidP="00133812">
      <w:pPr>
        <w:autoSpaceDE w:val="0"/>
        <w:autoSpaceDN w:val="0"/>
        <w:adjustRightInd w:val="0"/>
        <w:spacing w:after="0" w:line="240" w:lineRule="auto"/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val="uk-UA"/>
        </w:rPr>
      </w:pPr>
      <w:r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val="uk-UA"/>
        </w:rPr>
        <w:tab/>
      </w:r>
      <w:r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val="uk-UA"/>
        </w:rPr>
        <w:tab/>
      </w:r>
      <w:r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val="uk-UA"/>
        </w:rPr>
        <w:tab/>
      </w:r>
      <w:r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val="uk-UA"/>
        </w:rPr>
        <w:tab/>
      </w:r>
      <w:r>
        <w:rPr>
          <w:rFonts w:ascii="Cascadia Mono" w:eastAsiaTheme="minorEastAsia" w:hAnsi="Cascadia Mono" w:cs="Cascadia Mono"/>
          <w:color w:val="FFD702"/>
          <w:sz w:val="19"/>
          <w:szCs w:val="19"/>
          <w:highlight w:val="white"/>
          <w:lang w:val="uk-UA"/>
        </w:rPr>
        <w:t>{</w:t>
      </w:r>
    </w:p>
    <w:p w14:paraId="4F8B5193" w14:textId="77777777" w:rsidR="00133812" w:rsidRDefault="00133812" w:rsidP="00133812">
      <w:pPr>
        <w:autoSpaceDE w:val="0"/>
        <w:autoSpaceDN w:val="0"/>
        <w:adjustRightInd w:val="0"/>
        <w:spacing w:after="0" w:line="240" w:lineRule="auto"/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val="uk-UA"/>
        </w:rPr>
      </w:pPr>
      <w:r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val="uk-UA"/>
        </w:rPr>
        <w:tab/>
      </w:r>
      <w:r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val="uk-UA"/>
        </w:rPr>
        <w:tab/>
      </w:r>
      <w:r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val="uk-UA"/>
        </w:rPr>
        <w:tab/>
      </w:r>
      <w:r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val="uk-UA"/>
        </w:rPr>
        <w:tab/>
      </w:r>
      <w:r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val="uk-UA"/>
        </w:rPr>
        <w:tab/>
      </w:r>
      <w:r>
        <w:rPr>
          <w:rFonts w:ascii="Cascadia Mono" w:eastAsiaTheme="minorEastAsia" w:hAnsi="Cascadia Mono" w:cs="Cascadia Mono"/>
          <w:color w:val="0000FF"/>
          <w:sz w:val="19"/>
          <w:szCs w:val="19"/>
          <w:highlight w:val="white"/>
          <w:lang w:val="uk-UA"/>
        </w:rPr>
        <w:t>if</w:t>
      </w:r>
      <w:r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val="uk-UA"/>
        </w:rPr>
        <w:t xml:space="preserve"> </w:t>
      </w:r>
      <w:r>
        <w:rPr>
          <w:rFonts w:ascii="Cascadia Mono" w:eastAsiaTheme="minorEastAsia" w:hAnsi="Cascadia Mono" w:cs="Cascadia Mono"/>
          <w:color w:val="D86AC2"/>
          <w:sz w:val="19"/>
          <w:szCs w:val="19"/>
          <w:highlight w:val="white"/>
          <w:lang w:val="uk-UA"/>
        </w:rPr>
        <w:t>(</w:t>
      </w:r>
      <w:r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val="uk-UA"/>
        </w:rPr>
        <w:t>d</w:t>
      </w:r>
      <w:r>
        <w:rPr>
          <w:rFonts w:ascii="Cascadia Mono" w:eastAsiaTheme="minorEastAsia" w:hAnsi="Cascadia Mono" w:cs="Cascadia Mono"/>
          <w:color w:val="1A94FF"/>
          <w:sz w:val="19"/>
          <w:szCs w:val="19"/>
          <w:highlight w:val="white"/>
          <w:lang w:val="uk-UA"/>
        </w:rPr>
        <w:t>[</w:t>
      </w:r>
      <w:r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val="uk-UA"/>
        </w:rPr>
        <w:t>j</w:t>
      </w:r>
      <w:r>
        <w:rPr>
          <w:rFonts w:ascii="Cascadia Mono" w:eastAsiaTheme="minorEastAsia" w:hAnsi="Cascadia Mono" w:cs="Cascadia Mono"/>
          <w:color w:val="1A94FF"/>
          <w:sz w:val="19"/>
          <w:szCs w:val="19"/>
          <w:highlight w:val="white"/>
          <w:lang w:val="uk-UA"/>
        </w:rPr>
        <w:t>]</w:t>
      </w:r>
      <w:r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val="uk-UA"/>
        </w:rPr>
        <w:t xml:space="preserve"> == 0</w:t>
      </w:r>
      <w:r>
        <w:rPr>
          <w:rFonts w:ascii="Cascadia Mono" w:eastAsiaTheme="minorEastAsia" w:hAnsi="Cascadia Mono" w:cs="Cascadia Mono"/>
          <w:color w:val="D86AC2"/>
          <w:sz w:val="19"/>
          <w:szCs w:val="19"/>
          <w:highlight w:val="white"/>
          <w:lang w:val="uk-UA"/>
        </w:rPr>
        <w:t>)</w:t>
      </w:r>
      <w:r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val="uk-UA"/>
        </w:rPr>
        <w:t xml:space="preserve"> </w:t>
      </w:r>
      <w:r>
        <w:rPr>
          <w:rFonts w:ascii="Cascadia Mono" w:eastAsiaTheme="minorEastAsia" w:hAnsi="Cascadia Mono" w:cs="Cascadia Mono"/>
          <w:color w:val="0000FF"/>
          <w:sz w:val="19"/>
          <w:szCs w:val="19"/>
          <w:highlight w:val="white"/>
          <w:lang w:val="uk-UA"/>
        </w:rPr>
        <w:t>continue</w:t>
      </w:r>
      <w:r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val="uk-UA"/>
        </w:rPr>
        <w:t>;</w:t>
      </w:r>
    </w:p>
    <w:p w14:paraId="2EC54ED8" w14:textId="77777777" w:rsidR="00133812" w:rsidRDefault="00133812" w:rsidP="00133812">
      <w:pPr>
        <w:autoSpaceDE w:val="0"/>
        <w:autoSpaceDN w:val="0"/>
        <w:adjustRightInd w:val="0"/>
        <w:spacing w:after="0" w:line="240" w:lineRule="auto"/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val="uk-UA"/>
        </w:rPr>
      </w:pPr>
      <w:r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val="uk-UA"/>
        </w:rPr>
        <w:tab/>
      </w:r>
      <w:r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val="uk-UA"/>
        </w:rPr>
        <w:tab/>
      </w:r>
      <w:r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val="uk-UA"/>
        </w:rPr>
        <w:tab/>
      </w:r>
      <w:r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val="uk-UA"/>
        </w:rPr>
        <w:tab/>
      </w:r>
      <w:r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val="uk-UA"/>
        </w:rPr>
        <w:tab/>
      </w:r>
      <w:r>
        <w:rPr>
          <w:rFonts w:ascii="Cascadia Mono" w:eastAsiaTheme="minorEastAsia" w:hAnsi="Cascadia Mono" w:cs="Cascadia Mono"/>
          <w:color w:val="0000FF"/>
          <w:sz w:val="19"/>
          <w:szCs w:val="19"/>
          <w:highlight w:val="white"/>
          <w:lang w:val="uk-UA"/>
        </w:rPr>
        <w:t>if</w:t>
      </w:r>
      <w:r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val="uk-UA"/>
        </w:rPr>
        <w:t xml:space="preserve"> </w:t>
      </w:r>
      <w:r>
        <w:rPr>
          <w:rFonts w:ascii="Cascadia Mono" w:eastAsiaTheme="minorEastAsia" w:hAnsi="Cascadia Mono" w:cs="Cascadia Mono"/>
          <w:color w:val="D86AC2"/>
          <w:sz w:val="19"/>
          <w:szCs w:val="19"/>
          <w:highlight w:val="white"/>
          <w:lang w:val="uk-UA"/>
        </w:rPr>
        <w:t>(</w:t>
      </w:r>
      <w:r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val="uk-UA"/>
        </w:rPr>
        <w:t>Cost</w:t>
      </w:r>
      <w:r>
        <w:rPr>
          <w:rFonts w:ascii="Cascadia Mono" w:eastAsiaTheme="minorEastAsia" w:hAnsi="Cascadia Mono" w:cs="Cascadia Mono"/>
          <w:color w:val="1A94FF"/>
          <w:sz w:val="19"/>
          <w:szCs w:val="19"/>
          <w:highlight w:val="white"/>
          <w:lang w:val="uk-UA"/>
        </w:rPr>
        <w:t>[</w:t>
      </w:r>
      <w:r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val="uk-UA"/>
        </w:rPr>
        <w:t>i, j</w:t>
      </w:r>
      <w:r>
        <w:rPr>
          <w:rFonts w:ascii="Cascadia Mono" w:eastAsiaTheme="minorEastAsia" w:hAnsi="Cascadia Mono" w:cs="Cascadia Mono"/>
          <w:color w:val="1A94FF"/>
          <w:sz w:val="19"/>
          <w:szCs w:val="19"/>
          <w:highlight w:val="white"/>
          <w:lang w:val="uk-UA"/>
        </w:rPr>
        <w:t>]</w:t>
      </w:r>
      <w:r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val="uk-UA"/>
        </w:rPr>
        <w:t xml:space="preserve"> &lt; best</w:t>
      </w:r>
      <w:r>
        <w:rPr>
          <w:rFonts w:ascii="Cascadia Mono" w:eastAsiaTheme="minorEastAsia" w:hAnsi="Cascadia Mono" w:cs="Cascadia Mono"/>
          <w:color w:val="D86AC2"/>
          <w:sz w:val="19"/>
          <w:szCs w:val="19"/>
          <w:highlight w:val="white"/>
          <w:lang w:val="uk-UA"/>
        </w:rPr>
        <w:t>)</w:t>
      </w:r>
    </w:p>
    <w:p w14:paraId="626E7129" w14:textId="77777777" w:rsidR="00133812" w:rsidRDefault="00133812" w:rsidP="00133812">
      <w:pPr>
        <w:autoSpaceDE w:val="0"/>
        <w:autoSpaceDN w:val="0"/>
        <w:adjustRightInd w:val="0"/>
        <w:spacing w:after="0" w:line="240" w:lineRule="auto"/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val="uk-UA"/>
        </w:rPr>
      </w:pPr>
      <w:r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val="uk-UA"/>
        </w:rPr>
        <w:tab/>
      </w:r>
      <w:r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val="uk-UA"/>
        </w:rPr>
        <w:tab/>
      </w:r>
      <w:r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val="uk-UA"/>
        </w:rPr>
        <w:tab/>
      </w:r>
      <w:r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val="uk-UA"/>
        </w:rPr>
        <w:tab/>
      </w:r>
      <w:r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val="uk-UA"/>
        </w:rPr>
        <w:tab/>
      </w:r>
      <w:r>
        <w:rPr>
          <w:rFonts w:ascii="Cascadia Mono" w:eastAsiaTheme="minorEastAsia" w:hAnsi="Cascadia Mono" w:cs="Cascadia Mono"/>
          <w:color w:val="D86AC2"/>
          <w:sz w:val="19"/>
          <w:szCs w:val="19"/>
          <w:highlight w:val="white"/>
          <w:lang w:val="uk-UA"/>
        </w:rPr>
        <w:t>{</w:t>
      </w:r>
    </w:p>
    <w:p w14:paraId="41F810AE" w14:textId="77777777" w:rsidR="00133812" w:rsidRDefault="00133812" w:rsidP="00133812">
      <w:pPr>
        <w:autoSpaceDE w:val="0"/>
        <w:autoSpaceDN w:val="0"/>
        <w:adjustRightInd w:val="0"/>
        <w:spacing w:after="0" w:line="240" w:lineRule="auto"/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val="uk-UA"/>
        </w:rPr>
      </w:pPr>
      <w:r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val="uk-UA"/>
        </w:rPr>
        <w:tab/>
      </w:r>
      <w:r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val="uk-UA"/>
        </w:rPr>
        <w:tab/>
      </w:r>
      <w:r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val="uk-UA"/>
        </w:rPr>
        <w:tab/>
      </w:r>
      <w:r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val="uk-UA"/>
        </w:rPr>
        <w:tab/>
      </w:r>
      <w:r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val="uk-UA"/>
        </w:rPr>
        <w:tab/>
      </w:r>
      <w:r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val="uk-UA"/>
        </w:rPr>
        <w:tab/>
        <w:t>best = Cost</w:t>
      </w:r>
      <w:r>
        <w:rPr>
          <w:rFonts w:ascii="Cascadia Mono" w:eastAsiaTheme="minorEastAsia" w:hAnsi="Cascadia Mono" w:cs="Cascadia Mono"/>
          <w:color w:val="1A94FF"/>
          <w:sz w:val="19"/>
          <w:szCs w:val="19"/>
          <w:highlight w:val="white"/>
          <w:lang w:val="uk-UA"/>
        </w:rPr>
        <w:t>[</w:t>
      </w:r>
      <w:r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val="uk-UA"/>
        </w:rPr>
        <w:t>i, j</w:t>
      </w:r>
      <w:r>
        <w:rPr>
          <w:rFonts w:ascii="Cascadia Mono" w:eastAsiaTheme="minorEastAsia" w:hAnsi="Cascadia Mono" w:cs="Cascadia Mono"/>
          <w:color w:val="1A94FF"/>
          <w:sz w:val="19"/>
          <w:szCs w:val="19"/>
          <w:highlight w:val="white"/>
          <w:lang w:val="uk-UA"/>
        </w:rPr>
        <w:t>]</w:t>
      </w:r>
      <w:r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val="uk-UA"/>
        </w:rPr>
        <w:t>;</w:t>
      </w:r>
    </w:p>
    <w:p w14:paraId="64A4B46E" w14:textId="77777777" w:rsidR="00133812" w:rsidRDefault="00133812" w:rsidP="00133812">
      <w:pPr>
        <w:autoSpaceDE w:val="0"/>
        <w:autoSpaceDN w:val="0"/>
        <w:adjustRightInd w:val="0"/>
        <w:spacing w:after="0" w:line="240" w:lineRule="auto"/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val="uk-UA"/>
        </w:rPr>
      </w:pPr>
      <w:r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val="uk-UA"/>
        </w:rPr>
        <w:tab/>
      </w:r>
      <w:r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val="uk-UA"/>
        </w:rPr>
        <w:tab/>
      </w:r>
      <w:r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val="uk-UA"/>
        </w:rPr>
        <w:tab/>
      </w:r>
      <w:r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val="uk-UA"/>
        </w:rPr>
        <w:tab/>
      </w:r>
      <w:r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val="uk-UA"/>
        </w:rPr>
        <w:tab/>
      </w:r>
      <w:r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val="uk-UA"/>
        </w:rPr>
        <w:tab/>
        <w:t>bi = i; bj = j;</w:t>
      </w:r>
    </w:p>
    <w:p w14:paraId="1DAADC45" w14:textId="77777777" w:rsidR="00133812" w:rsidRDefault="00133812" w:rsidP="00133812">
      <w:pPr>
        <w:autoSpaceDE w:val="0"/>
        <w:autoSpaceDN w:val="0"/>
        <w:adjustRightInd w:val="0"/>
        <w:spacing w:after="0" w:line="240" w:lineRule="auto"/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val="uk-UA"/>
        </w:rPr>
      </w:pPr>
      <w:r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val="uk-UA"/>
        </w:rPr>
        <w:tab/>
      </w:r>
      <w:r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val="uk-UA"/>
        </w:rPr>
        <w:tab/>
      </w:r>
      <w:r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val="uk-UA"/>
        </w:rPr>
        <w:tab/>
      </w:r>
      <w:r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val="uk-UA"/>
        </w:rPr>
        <w:tab/>
      </w:r>
      <w:r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val="uk-UA"/>
        </w:rPr>
        <w:tab/>
      </w:r>
      <w:r>
        <w:rPr>
          <w:rFonts w:ascii="Cascadia Mono" w:eastAsiaTheme="minorEastAsia" w:hAnsi="Cascadia Mono" w:cs="Cascadia Mono"/>
          <w:color w:val="D86AC2"/>
          <w:sz w:val="19"/>
          <w:szCs w:val="19"/>
          <w:highlight w:val="white"/>
          <w:lang w:val="uk-UA"/>
        </w:rPr>
        <w:t>}</w:t>
      </w:r>
    </w:p>
    <w:p w14:paraId="3ED103A8" w14:textId="77777777" w:rsidR="00133812" w:rsidRDefault="00133812" w:rsidP="00133812">
      <w:pPr>
        <w:autoSpaceDE w:val="0"/>
        <w:autoSpaceDN w:val="0"/>
        <w:adjustRightInd w:val="0"/>
        <w:spacing w:after="0" w:line="240" w:lineRule="auto"/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val="uk-UA"/>
        </w:rPr>
      </w:pPr>
      <w:r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val="uk-UA"/>
        </w:rPr>
        <w:tab/>
      </w:r>
      <w:r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val="uk-UA"/>
        </w:rPr>
        <w:tab/>
      </w:r>
      <w:r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val="uk-UA"/>
        </w:rPr>
        <w:tab/>
      </w:r>
      <w:r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val="uk-UA"/>
        </w:rPr>
        <w:tab/>
      </w:r>
      <w:r>
        <w:rPr>
          <w:rFonts w:ascii="Cascadia Mono" w:eastAsiaTheme="minorEastAsia" w:hAnsi="Cascadia Mono" w:cs="Cascadia Mono"/>
          <w:color w:val="FFD702"/>
          <w:sz w:val="19"/>
          <w:szCs w:val="19"/>
          <w:highlight w:val="white"/>
          <w:lang w:val="uk-UA"/>
        </w:rPr>
        <w:t>}</w:t>
      </w:r>
    </w:p>
    <w:p w14:paraId="73860D88" w14:textId="77777777" w:rsidR="00133812" w:rsidRDefault="00133812" w:rsidP="00133812">
      <w:pPr>
        <w:autoSpaceDE w:val="0"/>
        <w:autoSpaceDN w:val="0"/>
        <w:adjustRightInd w:val="0"/>
        <w:spacing w:after="0" w:line="240" w:lineRule="auto"/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val="uk-UA"/>
        </w:rPr>
      </w:pPr>
      <w:r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val="uk-UA"/>
        </w:rPr>
        <w:tab/>
      </w:r>
      <w:r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val="uk-UA"/>
        </w:rPr>
        <w:tab/>
      </w:r>
      <w:r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val="uk-UA"/>
        </w:rPr>
        <w:tab/>
      </w:r>
      <w:r>
        <w:rPr>
          <w:rFonts w:ascii="Cascadia Mono" w:eastAsiaTheme="minorEastAsia" w:hAnsi="Cascadia Mono" w:cs="Cascadia Mono"/>
          <w:color w:val="1A94FF"/>
          <w:sz w:val="19"/>
          <w:szCs w:val="19"/>
          <w:highlight w:val="white"/>
          <w:lang w:val="uk-UA"/>
        </w:rPr>
        <w:t>}</w:t>
      </w:r>
    </w:p>
    <w:p w14:paraId="78C221E0" w14:textId="77777777" w:rsidR="00133812" w:rsidRDefault="00133812" w:rsidP="00133812">
      <w:pPr>
        <w:autoSpaceDE w:val="0"/>
        <w:autoSpaceDN w:val="0"/>
        <w:adjustRightInd w:val="0"/>
        <w:spacing w:after="0" w:line="240" w:lineRule="auto"/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val="uk-UA"/>
        </w:rPr>
      </w:pPr>
    </w:p>
    <w:p w14:paraId="4A9A77CC" w14:textId="77777777" w:rsidR="00133812" w:rsidRDefault="00133812" w:rsidP="00133812">
      <w:pPr>
        <w:autoSpaceDE w:val="0"/>
        <w:autoSpaceDN w:val="0"/>
        <w:adjustRightInd w:val="0"/>
        <w:spacing w:after="0" w:line="240" w:lineRule="auto"/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val="uk-UA"/>
        </w:rPr>
      </w:pPr>
      <w:r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val="uk-UA"/>
        </w:rPr>
        <w:tab/>
      </w:r>
      <w:r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val="uk-UA"/>
        </w:rPr>
        <w:tab/>
      </w:r>
      <w:r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val="uk-UA"/>
        </w:rPr>
        <w:tab/>
      </w:r>
      <w:r>
        <w:rPr>
          <w:rFonts w:ascii="Cascadia Mono" w:eastAsiaTheme="minorEastAsia" w:hAnsi="Cascadia Mono" w:cs="Cascadia Mono"/>
          <w:color w:val="0000FF"/>
          <w:sz w:val="19"/>
          <w:szCs w:val="19"/>
          <w:highlight w:val="white"/>
          <w:lang w:val="uk-UA"/>
        </w:rPr>
        <w:t>int</w:t>
      </w:r>
      <w:r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val="uk-UA"/>
        </w:rPr>
        <w:t xml:space="preserve"> q = </w:t>
      </w:r>
      <w:r>
        <w:rPr>
          <w:rFonts w:ascii="Cascadia Mono" w:eastAsiaTheme="minorEastAsia" w:hAnsi="Cascadia Mono" w:cs="Cascadia Mono"/>
          <w:color w:val="2B91AF"/>
          <w:sz w:val="19"/>
          <w:szCs w:val="19"/>
          <w:highlight w:val="white"/>
          <w:lang w:val="uk-UA"/>
        </w:rPr>
        <w:t>Math</w:t>
      </w:r>
      <w:r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val="uk-UA"/>
        </w:rPr>
        <w:t>.Min</w:t>
      </w:r>
      <w:r>
        <w:rPr>
          <w:rFonts w:ascii="Cascadia Mono" w:eastAsiaTheme="minorEastAsia" w:hAnsi="Cascadia Mono" w:cs="Cascadia Mono"/>
          <w:color w:val="1A94FF"/>
          <w:sz w:val="19"/>
          <w:szCs w:val="19"/>
          <w:highlight w:val="white"/>
          <w:lang w:val="uk-UA"/>
        </w:rPr>
        <w:t>(</w:t>
      </w:r>
      <w:r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val="uk-UA"/>
        </w:rPr>
        <w:t>s</w:t>
      </w:r>
      <w:r>
        <w:rPr>
          <w:rFonts w:ascii="Cascadia Mono" w:eastAsiaTheme="minorEastAsia" w:hAnsi="Cascadia Mono" w:cs="Cascadia Mono"/>
          <w:color w:val="FFD702"/>
          <w:sz w:val="19"/>
          <w:szCs w:val="19"/>
          <w:highlight w:val="white"/>
          <w:lang w:val="uk-UA"/>
        </w:rPr>
        <w:t>[</w:t>
      </w:r>
      <w:r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val="uk-UA"/>
        </w:rPr>
        <w:t>bi</w:t>
      </w:r>
      <w:r>
        <w:rPr>
          <w:rFonts w:ascii="Cascadia Mono" w:eastAsiaTheme="minorEastAsia" w:hAnsi="Cascadia Mono" w:cs="Cascadia Mono"/>
          <w:color w:val="FFD702"/>
          <w:sz w:val="19"/>
          <w:szCs w:val="19"/>
          <w:highlight w:val="white"/>
          <w:lang w:val="uk-UA"/>
        </w:rPr>
        <w:t>]</w:t>
      </w:r>
      <w:r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val="uk-UA"/>
        </w:rPr>
        <w:t>, d</w:t>
      </w:r>
      <w:r>
        <w:rPr>
          <w:rFonts w:ascii="Cascadia Mono" w:eastAsiaTheme="minorEastAsia" w:hAnsi="Cascadia Mono" w:cs="Cascadia Mono"/>
          <w:color w:val="FFD702"/>
          <w:sz w:val="19"/>
          <w:szCs w:val="19"/>
          <w:highlight w:val="white"/>
          <w:lang w:val="uk-UA"/>
        </w:rPr>
        <w:t>[</w:t>
      </w:r>
      <w:r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val="uk-UA"/>
        </w:rPr>
        <w:t>bj</w:t>
      </w:r>
      <w:r>
        <w:rPr>
          <w:rFonts w:ascii="Cascadia Mono" w:eastAsiaTheme="minorEastAsia" w:hAnsi="Cascadia Mono" w:cs="Cascadia Mono"/>
          <w:color w:val="FFD702"/>
          <w:sz w:val="19"/>
          <w:szCs w:val="19"/>
          <w:highlight w:val="white"/>
          <w:lang w:val="uk-UA"/>
        </w:rPr>
        <w:t>]</w:t>
      </w:r>
      <w:r>
        <w:rPr>
          <w:rFonts w:ascii="Cascadia Mono" w:eastAsiaTheme="minorEastAsia" w:hAnsi="Cascadia Mono" w:cs="Cascadia Mono"/>
          <w:color w:val="1A94FF"/>
          <w:sz w:val="19"/>
          <w:szCs w:val="19"/>
          <w:highlight w:val="white"/>
          <w:lang w:val="uk-UA"/>
        </w:rPr>
        <w:t>)</w:t>
      </w:r>
      <w:r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val="uk-UA"/>
        </w:rPr>
        <w:t>;</w:t>
      </w:r>
    </w:p>
    <w:p w14:paraId="22F2BCD4" w14:textId="77777777" w:rsidR="00133812" w:rsidRDefault="00133812" w:rsidP="00133812">
      <w:pPr>
        <w:autoSpaceDE w:val="0"/>
        <w:autoSpaceDN w:val="0"/>
        <w:adjustRightInd w:val="0"/>
        <w:spacing w:after="0" w:line="240" w:lineRule="auto"/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val="uk-UA"/>
        </w:rPr>
      </w:pPr>
      <w:r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val="uk-UA"/>
        </w:rPr>
        <w:tab/>
      </w:r>
      <w:r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val="uk-UA"/>
        </w:rPr>
        <w:tab/>
      </w:r>
      <w:r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val="uk-UA"/>
        </w:rPr>
        <w:tab/>
        <w:t>x</w:t>
      </w:r>
      <w:r>
        <w:rPr>
          <w:rFonts w:ascii="Cascadia Mono" w:eastAsiaTheme="minorEastAsia" w:hAnsi="Cascadia Mono" w:cs="Cascadia Mono"/>
          <w:color w:val="1A94FF"/>
          <w:sz w:val="19"/>
          <w:szCs w:val="19"/>
          <w:highlight w:val="white"/>
          <w:lang w:val="uk-UA"/>
        </w:rPr>
        <w:t>[</w:t>
      </w:r>
      <w:r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val="uk-UA"/>
        </w:rPr>
        <w:t>bi, bj</w:t>
      </w:r>
      <w:r>
        <w:rPr>
          <w:rFonts w:ascii="Cascadia Mono" w:eastAsiaTheme="minorEastAsia" w:hAnsi="Cascadia Mono" w:cs="Cascadia Mono"/>
          <w:color w:val="1A94FF"/>
          <w:sz w:val="19"/>
          <w:szCs w:val="19"/>
          <w:highlight w:val="white"/>
          <w:lang w:val="uk-UA"/>
        </w:rPr>
        <w:t>]</w:t>
      </w:r>
      <w:r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val="uk-UA"/>
        </w:rPr>
        <w:t xml:space="preserve"> += q;</w:t>
      </w:r>
    </w:p>
    <w:p w14:paraId="5542E42F" w14:textId="77777777" w:rsidR="00133812" w:rsidRDefault="00133812" w:rsidP="00133812">
      <w:pPr>
        <w:autoSpaceDE w:val="0"/>
        <w:autoSpaceDN w:val="0"/>
        <w:adjustRightInd w:val="0"/>
        <w:spacing w:after="0" w:line="240" w:lineRule="auto"/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val="uk-UA"/>
        </w:rPr>
      </w:pPr>
      <w:r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val="uk-UA"/>
        </w:rPr>
        <w:tab/>
      </w:r>
      <w:r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val="uk-UA"/>
        </w:rPr>
        <w:tab/>
      </w:r>
      <w:r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val="uk-UA"/>
        </w:rPr>
        <w:tab/>
        <w:t>s</w:t>
      </w:r>
      <w:r>
        <w:rPr>
          <w:rFonts w:ascii="Cascadia Mono" w:eastAsiaTheme="minorEastAsia" w:hAnsi="Cascadia Mono" w:cs="Cascadia Mono"/>
          <w:color w:val="1A94FF"/>
          <w:sz w:val="19"/>
          <w:szCs w:val="19"/>
          <w:highlight w:val="white"/>
          <w:lang w:val="uk-UA"/>
        </w:rPr>
        <w:t>[</w:t>
      </w:r>
      <w:r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val="uk-UA"/>
        </w:rPr>
        <w:t>bi</w:t>
      </w:r>
      <w:r>
        <w:rPr>
          <w:rFonts w:ascii="Cascadia Mono" w:eastAsiaTheme="minorEastAsia" w:hAnsi="Cascadia Mono" w:cs="Cascadia Mono"/>
          <w:color w:val="1A94FF"/>
          <w:sz w:val="19"/>
          <w:szCs w:val="19"/>
          <w:highlight w:val="white"/>
          <w:lang w:val="uk-UA"/>
        </w:rPr>
        <w:t>]</w:t>
      </w:r>
      <w:r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val="uk-UA"/>
        </w:rPr>
        <w:t xml:space="preserve"> -= q;</w:t>
      </w:r>
    </w:p>
    <w:p w14:paraId="0238D0BF" w14:textId="77777777" w:rsidR="00133812" w:rsidRDefault="00133812" w:rsidP="00133812">
      <w:pPr>
        <w:autoSpaceDE w:val="0"/>
        <w:autoSpaceDN w:val="0"/>
        <w:adjustRightInd w:val="0"/>
        <w:spacing w:after="0" w:line="240" w:lineRule="auto"/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val="uk-UA"/>
        </w:rPr>
      </w:pPr>
      <w:r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val="uk-UA"/>
        </w:rPr>
        <w:tab/>
      </w:r>
      <w:r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val="uk-UA"/>
        </w:rPr>
        <w:tab/>
      </w:r>
      <w:r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val="uk-UA"/>
        </w:rPr>
        <w:tab/>
        <w:t>d</w:t>
      </w:r>
      <w:r>
        <w:rPr>
          <w:rFonts w:ascii="Cascadia Mono" w:eastAsiaTheme="minorEastAsia" w:hAnsi="Cascadia Mono" w:cs="Cascadia Mono"/>
          <w:color w:val="1A94FF"/>
          <w:sz w:val="19"/>
          <w:szCs w:val="19"/>
          <w:highlight w:val="white"/>
          <w:lang w:val="uk-UA"/>
        </w:rPr>
        <w:t>[</w:t>
      </w:r>
      <w:r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val="uk-UA"/>
        </w:rPr>
        <w:t>bj</w:t>
      </w:r>
      <w:r>
        <w:rPr>
          <w:rFonts w:ascii="Cascadia Mono" w:eastAsiaTheme="minorEastAsia" w:hAnsi="Cascadia Mono" w:cs="Cascadia Mono"/>
          <w:color w:val="1A94FF"/>
          <w:sz w:val="19"/>
          <w:szCs w:val="19"/>
          <w:highlight w:val="white"/>
          <w:lang w:val="uk-UA"/>
        </w:rPr>
        <w:t>]</w:t>
      </w:r>
      <w:r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val="uk-UA"/>
        </w:rPr>
        <w:t xml:space="preserve"> -= q;</w:t>
      </w:r>
    </w:p>
    <w:p w14:paraId="58ACD18E" w14:textId="77777777" w:rsidR="00133812" w:rsidRDefault="00133812" w:rsidP="00133812">
      <w:pPr>
        <w:autoSpaceDE w:val="0"/>
        <w:autoSpaceDN w:val="0"/>
        <w:adjustRightInd w:val="0"/>
        <w:spacing w:after="0" w:line="240" w:lineRule="auto"/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val="uk-UA"/>
        </w:rPr>
      </w:pPr>
      <w:r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val="uk-UA"/>
        </w:rPr>
        <w:tab/>
      </w:r>
      <w:r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val="uk-UA"/>
        </w:rPr>
        <w:tab/>
      </w:r>
      <w:r>
        <w:rPr>
          <w:rFonts w:ascii="Cascadia Mono" w:eastAsiaTheme="minorEastAsia" w:hAnsi="Cascadia Mono" w:cs="Cascadia Mono"/>
          <w:color w:val="D86AC2"/>
          <w:sz w:val="19"/>
          <w:szCs w:val="19"/>
          <w:highlight w:val="white"/>
          <w:lang w:val="uk-UA"/>
        </w:rPr>
        <w:t>}</w:t>
      </w:r>
    </w:p>
    <w:p w14:paraId="78F007D5" w14:textId="77777777" w:rsidR="00133812" w:rsidRDefault="00133812" w:rsidP="00133812">
      <w:pPr>
        <w:autoSpaceDE w:val="0"/>
        <w:autoSpaceDN w:val="0"/>
        <w:adjustRightInd w:val="0"/>
        <w:spacing w:after="0" w:line="240" w:lineRule="auto"/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val="uk-UA"/>
        </w:rPr>
      </w:pPr>
      <w:r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val="uk-UA"/>
        </w:rPr>
        <w:tab/>
      </w:r>
      <w:r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val="uk-UA"/>
        </w:rPr>
        <w:tab/>
      </w:r>
      <w:r>
        <w:rPr>
          <w:rFonts w:ascii="Cascadia Mono" w:eastAsiaTheme="minorEastAsia" w:hAnsi="Cascadia Mono" w:cs="Cascadia Mono"/>
          <w:color w:val="0000FF"/>
          <w:sz w:val="19"/>
          <w:szCs w:val="19"/>
          <w:highlight w:val="white"/>
          <w:lang w:val="uk-UA"/>
        </w:rPr>
        <w:t>return</w:t>
      </w:r>
      <w:r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val="uk-UA"/>
        </w:rPr>
        <w:t xml:space="preserve"> x;</w:t>
      </w:r>
    </w:p>
    <w:p w14:paraId="2B695FA8" w14:textId="77777777" w:rsidR="00133812" w:rsidRDefault="00133812" w:rsidP="00133812">
      <w:pPr>
        <w:autoSpaceDE w:val="0"/>
        <w:autoSpaceDN w:val="0"/>
        <w:adjustRightInd w:val="0"/>
        <w:spacing w:after="0" w:line="240" w:lineRule="auto"/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val="uk-UA"/>
        </w:rPr>
      </w:pPr>
      <w:r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val="uk-UA"/>
        </w:rPr>
        <w:tab/>
      </w:r>
      <w:r>
        <w:rPr>
          <w:rFonts w:ascii="Cascadia Mono" w:eastAsiaTheme="minorEastAsia" w:hAnsi="Cascadia Mono" w:cs="Cascadia Mono"/>
          <w:color w:val="FFD702"/>
          <w:sz w:val="19"/>
          <w:szCs w:val="19"/>
          <w:highlight w:val="white"/>
          <w:lang w:val="uk-UA"/>
        </w:rPr>
        <w:t>}</w:t>
      </w:r>
    </w:p>
    <w:p w14:paraId="04876B74" w14:textId="77777777" w:rsidR="00133812" w:rsidRDefault="00133812" w:rsidP="00133812">
      <w:pPr>
        <w:autoSpaceDE w:val="0"/>
        <w:autoSpaceDN w:val="0"/>
        <w:adjustRightInd w:val="0"/>
        <w:spacing w:after="0" w:line="240" w:lineRule="auto"/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val="uk-UA"/>
        </w:rPr>
      </w:pPr>
    </w:p>
    <w:p w14:paraId="5A31F630" w14:textId="77777777" w:rsidR="00133812" w:rsidRDefault="00133812" w:rsidP="00133812">
      <w:pPr>
        <w:autoSpaceDE w:val="0"/>
        <w:autoSpaceDN w:val="0"/>
        <w:adjustRightInd w:val="0"/>
        <w:spacing w:after="0" w:line="240" w:lineRule="auto"/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val="uk-UA"/>
        </w:rPr>
      </w:pPr>
      <w:r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val="uk-UA"/>
        </w:rPr>
        <w:tab/>
      </w:r>
      <w:r>
        <w:rPr>
          <w:rFonts w:ascii="Cascadia Mono" w:eastAsiaTheme="minorEastAsia" w:hAnsi="Cascadia Mono" w:cs="Cascadia Mono"/>
          <w:color w:val="0000FF"/>
          <w:sz w:val="19"/>
          <w:szCs w:val="19"/>
          <w:highlight w:val="white"/>
          <w:lang w:val="uk-UA"/>
        </w:rPr>
        <w:t>public</w:t>
      </w:r>
      <w:r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val="uk-UA"/>
        </w:rPr>
        <w:t xml:space="preserve"> </w:t>
      </w:r>
      <w:r>
        <w:rPr>
          <w:rFonts w:ascii="Cascadia Mono" w:eastAsiaTheme="minorEastAsia" w:hAnsi="Cascadia Mono" w:cs="Cascadia Mono"/>
          <w:color w:val="0000FF"/>
          <w:sz w:val="19"/>
          <w:szCs w:val="19"/>
          <w:highlight w:val="white"/>
          <w:lang w:val="uk-UA"/>
        </w:rPr>
        <w:t>int</w:t>
      </w:r>
      <w:r>
        <w:rPr>
          <w:rFonts w:ascii="Cascadia Mono" w:eastAsiaTheme="minorEastAsia" w:hAnsi="Cascadia Mono" w:cs="Cascadia Mono"/>
          <w:color w:val="FFD702"/>
          <w:sz w:val="19"/>
          <w:szCs w:val="19"/>
          <w:highlight w:val="white"/>
          <w:lang w:val="uk-UA"/>
        </w:rPr>
        <w:t>[</w:t>
      </w:r>
      <w:r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val="uk-UA"/>
        </w:rPr>
        <w:t>,</w:t>
      </w:r>
      <w:r>
        <w:rPr>
          <w:rFonts w:ascii="Cascadia Mono" w:eastAsiaTheme="minorEastAsia" w:hAnsi="Cascadia Mono" w:cs="Cascadia Mono"/>
          <w:color w:val="FFD702"/>
          <w:sz w:val="19"/>
          <w:szCs w:val="19"/>
          <w:highlight w:val="white"/>
          <w:lang w:val="uk-UA"/>
        </w:rPr>
        <w:t>]</w:t>
      </w:r>
      <w:r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val="uk-UA"/>
        </w:rPr>
        <w:t xml:space="preserve"> Vogel</w:t>
      </w:r>
      <w:r>
        <w:rPr>
          <w:rFonts w:ascii="Cascadia Mono" w:eastAsiaTheme="minorEastAsia" w:hAnsi="Cascadia Mono" w:cs="Cascadia Mono"/>
          <w:color w:val="FFD702"/>
          <w:sz w:val="19"/>
          <w:szCs w:val="19"/>
          <w:highlight w:val="white"/>
          <w:lang w:val="uk-UA"/>
        </w:rPr>
        <w:t>()</w:t>
      </w:r>
    </w:p>
    <w:p w14:paraId="49BE805B" w14:textId="77777777" w:rsidR="00133812" w:rsidRDefault="00133812" w:rsidP="00133812">
      <w:pPr>
        <w:autoSpaceDE w:val="0"/>
        <w:autoSpaceDN w:val="0"/>
        <w:adjustRightInd w:val="0"/>
        <w:spacing w:after="0" w:line="240" w:lineRule="auto"/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val="uk-UA"/>
        </w:rPr>
      </w:pPr>
      <w:r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val="uk-UA"/>
        </w:rPr>
        <w:tab/>
      </w:r>
      <w:r>
        <w:rPr>
          <w:rFonts w:ascii="Cascadia Mono" w:eastAsiaTheme="minorEastAsia" w:hAnsi="Cascadia Mono" w:cs="Cascadia Mono"/>
          <w:color w:val="FFD702"/>
          <w:sz w:val="19"/>
          <w:szCs w:val="19"/>
          <w:highlight w:val="white"/>
          <w:lang w:val="uk-UA"/>
        </w:rPr>
        <w:t>{</w:t>
      </w:r>
    </w:p>
    <w:p w14:paraId="2C4EF2A2" w14:textId="77777777" w:rsidR="00133812" w:rsidRDefault="00133812" w:rsidP="00133812">
      <w:pPr>
        <w:autoSpaceDE w:val="0"/>
        <w:autoSpaceDN w:val="0"/>
        <w:adjustRightInd w:val="0"/>
        <w:spacing w:after="0" w:line="240" w:lineRule="auto"/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val="uk-UA"/>
        </w:rPr>
      </w:pPr>
      <w:r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val="uk-UA"/>
        </w:rPr>
        <w:tab/>
      </w:r>
      <w:r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val="uk-UA"/>
        </w:rPr>
        <w:tab/>
      </w:r>
      <w:r>
        <w:rPr>
          <w:rFonts w:ascii="Cascadia Mono" w:eastAsiaTheme="minorEastAsia" w:hAnsi="Cascadia Mono" w:cs="Cascadia Mono"/>
          <w:color w:val="0000FF"/>
          <w:sz w:val="19"/>
          <w:szCs w:val="19"/>
          <w:highlight w:val="white"/>
          <w:lang w:val="uk-UA"/>
        </w:rPr>
        <w:t>var</w:t>
      </w:r>
      <w:r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val="uk-UA"/>
        </w:rPr>
        <w:t xml:space="preserve"> s = </w:t>
      </w:r>
      <w:r>
        <w:rPr>
          <w:rFonts w:ascii="Cascadia Mono" w:eastAsiaTheme="minorEastAsia" w:hAnsi="Cascadia Mono" w:cs="Cascadia Mono"/>
          <w:color w:val="D86AC2"/>
          <w:sz w:val="19"/>
          <w:szCs w:val="19"/>
          <w:highlight w:val="white"/>
          <w:lang w:val="uk-UA"/>
        </w:rPr>
        <w:t>(</w:t>
      </w:r>
      <w:r>
        <w:rPr>
          <w:rFonts w:ascii="Cascadia Mono" w:eastAsiaTheme="minorEastAsia" w:hAnsi="Cascadia Mono" w:cs="Cascadia Mono"/>
          <w:color w:val="0000FF"/>
          <w:sz w:val="19"/>
          <w:szCs w:val="19"/>
          <w:highlight w:val="white"/>
          <w:lang w:val="uk-UA"/>
        </w:rPr>
        <w:t>int</w:t>
      </w:r>
      <w:r>
        <w:rPr>
          <w:rFonts w:ascii="Cascadia Mono" w:eastAsiaTheme="minorEastAsia" w:hAnsi="Cascadia Mono" w:cs="Cascadia Mono"/>
          <w:color w:val="1A94FF"/>
          <w:sz w:val="19"/>
          <w:szCs w:val="19"/>
          <w:highlight w:val="white"/>
          <w:lang w:val="uk-UA"/>
        </w:rPr>
        <w:t>[]</w:t>
      </w:r>
      <w:r>
        <w:rPr>
          <w:rFonts w:ascii="Cascadia Mono" w:eastAsiaTheme="minorEastAsia" w:hAnsi="Cascadia Mono" w:cs="Cascadia Mono"/>
          <w:color w:val="D86AC2"/>
          <w:sz w:val="19"/>
          <w:szCs w:val="19"/>
          <w:highlight w:val="white"/>
          <w:lang w:val="uk-UA"/>
        </w:rPr>
        <w:t>)</w:t>
      </w:r>
      <w:r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val="uk-UA"/>
        </w:rPr>
        <w:t>Supply.Clone</w:t>
      </w:r>
      <w:r>
        <w:rPr>
          <w:rFonts w:ascii="Cascadia Mono" w:eastAsiaTheme="minorEastAsia" w:hAnsi="Cascadia Mono" w:cs="Cascadia Mono"/>
          <w:color w:val="D86AC2"/>
          <w:sz w:val="19"/>
          <w:szCs w:val="19"/>
          <w:highlight w:val="white"/>
          <w:lang w:val="uk-UA"/>
        </w:rPr>
        <w:t>()</w:t>
      </w:r>
      <w:r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val="uk-UA"/>
        </w:rPr>
        <w:t>;</w:t>
      </w:r>
    </w:p>
    <w:p w14:paraId="6BBF06F1" w14:textId="77777777" w:rsidR="00133812" w:rsidRDefault="00133812" w:rsidP="00133812">
      <w:pPr>
        <w:autoSpaceDE w:val="0"/>
        <w:autoSpaceDN w:val="0"/>
        <w:adjustRightInd w:val="0"/>
        <w:spacing w:after="0" w:line="240" w:lineRule="auto"/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val="uk-UA"/>
        </w:rPr>
      </w:pPr>
      <w:r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val="uk-UA"/>
        </w:rPr>
        <w:tab/>
      </w:r>
      <w:r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val="uk-UA"/>
        </w:rPr>
        <w:tab/>
      </w:r>
      <w:r>
        <w:rPr>
          <w:rFonts w:ascii="Cascadia Mono" w:eastAsiaTheme="minorEastAsia" w:hAnsi="Cascadia Mono" w:cs="Cascadia Mono"/>
          <w:color w:val="0000FF"/>
          <w:sz w:val="19"/>
          <w:szCs w:val="19"/>
          <w:highlight w:val="white"/>
          <w:lang w:val="uk-UA"/>
        </w:rPr>
        <w:t>var</w:t>
      </w:r>
      <w:r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val="uk-UA"/>
        </w:rPr>
        <w:t xml:space="preserve"> d = </w:t>
      </w:r>
      <w:r>
        <w:rPr>
          <w:rFonts w:ascii="Cascadia Mono" w:eastAsiaTheme="minorEastAsia" w:hAnsi="Cascadia Mono" w:cs="Cascadia Mono"/>
          <w:color w:val="D86AC2"/>
          <w:sz w:val="19"/>
          <w:szCs w:val="19"/>
          <w:highlight w:val="white"/>
          <w:lang w:val="uk-UA"/>
        </w:rPr>
        <w:t>(</w:t>
      </w:r>
      <w:r>
        <w:rPr>
          <w:rFonts w:ascii="Cascadia Mono" w:eastAsiaTheme="minorEastAsia" w:hAnsi="Cascadia Mono" w:cs="Cascadia Mono"/>
          <w:color w:val="0000FF"/>
          <w:sz w:val="19"/>
          <w:szCs w:val="19"/>
          <w:highlight w:val="white"/>
          <w:lang w:val="uk-UA"/>
        </w:rPr>
        <w:t>int</w:t>
      </w:r>
      <w:r>
        <w:rPr>
          <w:rFonts w:ascii="Cascadia Mono" w:eastAsiaTheme="minorEastAsia" w:hAnsi="Cascadia Mono" w:cs="Cascadia Mono"/>
          <w:color w:val="1A94FF"/>
          <w:sz w:val="19"/>
          <w:szCs w:val="19"/>
          <w:highlight w:val="white"/>
          <w:lang w:val="uk-UA"/>
        </w:rPr>
        <w:t>[]</w:t>
      </w:r>
      <w:r>
        <w:rPr>
          <w:rFonts w:ascii="Cascadia Mono" w:eastAsiaTheme="minorEastAsia" w:hAnsi="Cascadia Mono" w:cs="Cascadia Mono"/>
          <w:color w:val="D86AC2"/>
          <w:sz w:val="19"/>
          <w:szCs w:val="19"/>
          <w:highlight w:val="white"/>
          <w:lang w:val="uk-UA"/>
        </w:rPr>
        <w:t>)</w:t>
      </w:r>
      <w:r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val="uk-UA"/>
        </w:rPr>
        <w:t>Demand.Clone</w:t>
      </w:r>
      <w:r>
        <w:rPr>
          <w:rFonts w:ascii="Cascadia Mono" w:eastAsiaTheme="minorEastAsia" w:hAnsi="Cascadia Mono" w:cs="Cascadia Mono"/>
          <w:color w:val="D86AC2"/>
          <w:sz w:val="19"/>
          <w:szCs w:val="19"/>
          <w:highlight w:val="white"/>
          <w:lang w:val="uk-UA"/>
        </w:rPr>
        <w:t>()</w:t>
      </w:r>
      <w:r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val="uk-UA"/>
        </w:rPr>
        <w:t>;</w:t>
      </w:r>
    </w:p>
    <w:p w14:paraId="1A7A4071" w14:textId="77777777" w:rsidR="00133812" w:rsidRDefault="00133812" w:rsidP="00133812">
      <w:pPr>
        <w:autoSpaceDE w:val="0"/>
        <w:autoSpaceDN w:val="0"/>
        <w:adjustRightInd w:val="0"/>
        <w:spacing w:after="0" w:line="240" w:lineRule="auto"/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val="uk-UA"/>
        </w:rPr>
      </w:pPr>
      <w:r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val="uk-UA"/>
        </w:rPr>
        <w:tab/>
      </w:r>
      <w:r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val="uk-UA"/>
        </w:rPr>
        <w:tab/>
      </w:r>
      <w:r>
        <w:rPr>
          <w:rFonts w:ascii="Cascadia Mono" w:eastAsiaTheme="minorEastAsia" w:hAnsi="Cascadia Mono" w:cs="Cascadia Mono"/>
          <w:color w:val="0000FF"/>
          <w:sz w:val="19"/>
          <w:szCs w:val="19"/>
          <w:highlight w:val="white"/>
          <w:lang w:val="uk-UA"/>
        </w:rPr>
        <w:t>var</w:t>
      </w:r>
      <w:r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val="uk-UA"/>
        </w:rPr>
        <w:t xml:space="preserve"> x = </w:t>
      </w:r>
      <w:r>
        <w:rPr>
          <w:rFonts w:ascii="Cascadia Mono" w:eastAsiaTheme="minorEastAsia" w:hAnsi="Cascadia Mono" w:cs="Cascadia Mono"/>
          <w:color w:val="0000FF"/>
          <w:sz w:val="19"/>
          <w:szCs w:val="19"/>
          <w:highlight w:val="white"/>
          <w:lang w:val="uk-UA"/>
        </w:rPr>
        <w:t>new</w:t>
      </w:r>
      <w:r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val="uk-UA"/>
        </w:rPr>
        <w:t xml:space="preserve"> </w:t>
      </w:r>
      <w:r>
        <w:rPr>
          <w:rFonts w:ascii="Cascadia Mono" w:eastAsiaTheme="minorEastAsia" w:hAnsi="Cascadia Mono" w:cs="Cascadia Mono"/>
          <w:color w:val="0000FF"/>
          <w:sz w:val="19"/>
          <w:szCs w:val="19"/>
          <w:highlight w:val="white"/>
          <w:lang w:val="uk-UA"/>
        </w:rPr>
        <w:t>int</w:t>
      </w:r>
      <w:r>
        <w:rPr>
          <w:rFonts w:ascii="Cascadia Mono" w:eastAsiaTheme="minorEastAsia" w:hAnsi="Cascadia Mono" w:cs="Cascadia Mono"/>
          <w:color w:val="D86AC2"/>
          <w:sz w:val="19"/>
          <w:szCs w:val="19"/>
          <w:highlight w:val="white"/>
          <w:lang w:val="uk-UA"/>
        </w:rPr>
        <w:t>[</w:t>
      </w:r>
      <w:r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val="uk-UA"/>
        </w:rPr>
        <w:t>M, N</w:t>
      </w:r>
      <w:r>
        <w:rPr>
          <w:rFonts w:ascii="Cascadia Mono" w:eastAsiaTheme="minorEastAsia" w:hAnsi="Cascadia Mono" w:cs="Cascadia Mono"/>
          <w:color w:val="D86AC2"/>
          <w:sz w:val="19"/>
          <w:szCs w:val="19"/>
          <w:highlight w:val="white"/>
          <w:lang w:val="uk-UA"/>
        </w:rPr>
        <w:t>]</w:t>
      </w:r>
      <w:r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val="uk-UA"/>
        </w:rPr>
        <w:t>;</w:t>
      </w:r>
    </w:p>
    <w:p w14:paraId="5F06F050" w14:textId="77777777" w:rsidR="00133812" w:rsidRDefault="00133812" w:rsidP="00133812">
      <w:pPr>
        <w:autoSpaceDE w:val="0"/>
        <w:autoSpaceDN w:val="0"/>
        <w:adjustRightInd w:val="0"/>
        <w:spacing w:after="0" w:line="240" w:lineRule="auto"/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val="uk-UA"/>
        </w:rPr>
      </w:pPr>
      <w:r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val="uk-UA"/>
        </w:rPr>
        <w:tab/>
      </w:r>
      <w:r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val="uk-UA"/>
        </w:rPr>
        <w:tab/>
      </w:r>
      <w:r>
        <w:rPr>
          <w:rFonts w:ascii="Cascadia Mono" w:eastAsiaTheme="minorEastAsia" w:hAnsi="Cascadia Mono" w:cs="Cascadia Mono"/>
          <w:color w:val="0000FF"/>
          <w:sz w:val="19"/>
          <w:szCs w:val="19"/>
          <w:highlight w:val="white"/>
          <w:lang w:val="uk-UA"/>
        </w:rPr>
        <w:t>var</w:t>
      </w:r>
      <w:r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val="uk-UA"/>
        </w:rPr>
        <w:t xml:space="preserve"> rowActive = </w:t>
      </w:r>
      <w:r>
        <w:rPr>
          <w:rFonts w:ascii="Cascadia Mono" w:eastAsiaTheme="minorEastAsia" w:hAnsi="Cascadia Mono" w:cs="Cascadia Mono"/>
          <w:color w:val="2B91AF"/>
          <w:sz w:val="19"/>
          <w:szCs w:val="19"/>
          <w:highlight w:val="white"/>
          <w:lang w:val="uk-UA"/>
        </w:rPr>
        <w:t>Enumerable</w:t>
      </w:r>
      <w:r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val="uk-UA"/>
        </w:rPr>
        <w:t>.Repeat</w:t>
      </w:r>
      <w:r>
        <w:rPr>
          <w:rFonts w:ascii="Cascadia Mono" w:eastAsiaTheme="minorEastAsia" w:hAnsi="Cascadia Mono" w:cs="Cascadia Mono"/>
          <w:color w:val="D86AC2"/>
          <w:sz w:val="19"/>
          <w:szCs w:val="19"/>
          <w:highlight w:val="white"/>
          <w:lang w:val="uk-UA"/>
        </w:rPr>
        <w:t>(</w:t>
      </w:r>
      <w:r>
        <w:rPr>
          <w:rFonts w:ascii="Cascadia Mono" w:eastAsiaTheme="minorEastAsia" w:hAnsi="Cascadia Mono" w:cs="Cascadia Mono"/>
          <w:color w:val="0000FF"/>
          <w:sz w:val="19"/>
          <w:szCs w:val="19"/>
          <w:highlight w:val="white"/>
          <w:lang w:val="uk-UA"/>
        </w:rPr>
        <w:t>true</w:t>
      </w:r>
      <w:r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val="uk-UA"/>
        </w:rPr>
        <w:t>, M</w:t>
      </w:r>
      <w:r>
        <w:rPr>
          <w:rFonts w:ascii="Cascadia Mono" w:eastAsiaTheme="minorEastAsia" w:hAnsi="Cascadia Mono" w:cs="Cascadia Mono"/>
          <w:color w:val="D86AC2"/>
          <w:sz w:val="19"/>
          <w:szCs w:val="19"/>
          <w:highlight w:val="white"/>
          <w:lang w:val="uk-UA"/>
        </w:rPr>
        <w:t>)</w:t>
      </w:r>
      <w:r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val="uk-UA"/>
        </w:rPr>
        <w:t>.ToArray</w:t>
      </w:r>
      <w:r>
        <w:rPr>
          <w:rFonts w:ascii="Cascadia Mono" w:eastAsiaTheme="minorEastAsia" w:hAnsi="Cascadia Mono" w:cs="Cascadia Mono"/>
          <w:color w:val="D86AC2"/>
          <w:sz w:val="19"/>
          <w:szCs w:val="19"/>
          <w:highlight w:val="white"/>
          <w:lang w:val="uk-UA"/>
        </w:rPr>
        <w:t>()</w:t>
      </w:r>
      <w:r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val="uk-UA"/>
        </w:rPr>
        <w:t>;</w:t>
      </w:r>
    </w:p>
    <w:p w14:paraId="283E0EEC" w14:textId="77777777" w:rsidR="00133812" w:rsidRDefault="00133812" w:rsidP="00133812">
      <w:pPr>
        <w:autoSpaceDE w:val="0"/>
        <w:autoSpaceDN w:val="0"/>
        <w:adjustRightInd w:val="0"/>
        <w:spacing w:after="0" w:line="240" w:lineRule="auto"/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val="uk-UA"/>
        </w:rPr>
      </w:pPr>
      <w:r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val="uk-UA"/>
        </w:rPr>
        <w:tab/>
      </w:r>
      <w:r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val="uk-UA"/>
        </w:rPr>
        <w:tab/>
      </w:r>
      <w:r>
        <w:rPr>
          <w:rFonts w:ascii="Cascadia Mono" w:eastAsiaTheme="minorEastAsia" w:hAnsi="Cascadia Mono" w:cs="Cascadia Mono"/>
          <w:color w:val="0000FF"/>
          <w:sz w:val="19"/>
          <w:szCs w:val="19"/>
          <w:highlight w:val="white"/>
          <w:lang w:val="uk-UA"/>
        </w:rPr>
        <w:t>var</w:t>
      </w:r>
      <w:r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val="uk-UA"/>
        </w:rPr>
        <w:t xml:space="preserve"> colActive = </w:t>
      </w:r>
      <w:r>
        <w:rPr>
          <w:rFonts w:ascii="Cascadia Mono" w:eastAsiaTheme="minorEastAsia" w:hAnsi="Cascadia Mono" w:cs="Cascadia Mono"/>
          <w:color w:val="2B91AF"/>
          <w:sz w:val="19"/>
          <w:szCs w:val="19"/>
          <w:highlight w:val="white"/>
          <w:lang w:val="uk-UA"/>
        </w:rPr>
        <w:t>Enumerable</w:t>
      </w:r>
      <w:r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val="uk-UA"/>
        </w:rPr>
        <w:t>.Repeat</w:t>
      </w:r>
      <w:r>
        <w:rPr>
          <w:rFonts w:ascii="Cascadia Mono" w:eastAsiaTheme="minorEastAsia" w:hAnsi="Cascadia Mono" w:cs="Cascadia Mono"/>
          <w:color w:val="D86AC2"/>
          <w:sz w:val="19"/>
          <w:szCs w:val="19"/>
          <w:highlight w:val="white"/>
          <w:lang w:val="uk-UA"/>
        </w:rPr>
        <w:t>(</w:t>
      </w:r>
      <w:r>
        <w:rPr>
          <w:rFonts w:ascii="Cascadia Mono" w:eastAsiaTheme="minorEastAsia" w:hAnsi="Cascadia Mono" w:cs="Cascadia Mono"/>
          <w:color w:val="0000FF"/>
          <w:sz w:val="19"/>
          <w:szCs w:val="19"/>
          <w:highlight w:val="white"/>
          <w:lang w:val="uk-UA"/>
        </w:rPr>
        <w:t>true</w:t>
      </w:r>
      <w:r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val="uk-UA"/>
        </w:rPr>
        <w:t>, N</w:t>
      </w:r>
      <w:r>
        <w:rPr>
          <w:rFonts w:ascii="Cascadia Mono" w:eastAsiaTheme="minorEastAsia" w:hAnsi="Cascadia Mono" w:cs="Cascadia Mono"/>
          <w:color w:val="D86AC2"/>
          <w:sz w:val="19"/>
          <w:szCs w:val="19"/>
          <w:highlight w:val="white"/>
          <w:lang w:val="uk-UA"/>
        </w:rPr>
        <w:t>)</w:t>
      </w:r>
      <w:r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val="uk-UA"/>
        </w:rPr>
        <w:t>.ToArray</w:t>
      </w:r>
      <w:r>
        <w:rPr>
          <w:rFonts w:ascii="Cascadia Mono" w:eastAsiaTheme="minorEastAsia" w:hAnsi="Cascadia Mono" w:cs="Cascadia Mono"/>
          <w:color w:val="D86AC2"/>
          <w:sz w:val="19"/>
          <w:szCs w:val="19"/>
          <w:highlight w:val="white"/>
          <w:lang w:val="uk-UA"/>
        </w:rPr>
        <w:t>()</w:t>
      </w:r>
      <w:r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val="uk-UA"/>
        </w:rPr>
        <w:t>;</w:t>
      </w:r>
    </w:p>
    <w:p w14:paraId="6FCF2FC0" w14:textId="77777777" w:rsidR="00133812" w:rsidRDefault="00133812" w:rsidP="00133812">
      <w:pPr>
        <w:autoSpaceDE w:val="0"/>
        <w:autoSpaceDN w:val="0"/>
        <w:adjustRightInd w:val="0"/>
        <w:spacing w:after="0" w:line="240" w:lineRule="auto"/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val="uk-UA"/>
        </w:rPr>
      </w:pPr>
    </w:p>
    <w:p w14:paraId="7A67C58B" w14:textId="77777777" w:rsidR="00133812" w:rsidRDefault="00133812" w:rsidP="00133812">
      <w:pPr>
        <w:autoSpaceDE w:val="0"/>
        <w:autoSpaceDN w:val="0"/>
        <w:adjustRightInd w:val="0"/>
        <w:spacing w:after="0" w:line="240" w:lineRule="auto"/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val="uk-UA"/>
        </w:rPr>
      </w:pPr>
      <w:r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val="uk-UA"/>
        </w:rPr>
        <w:tab/>
      </w:r>
      <w:r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val="uk-UA"/>
        </w:rPr>
        <w:tab/>
      </w:r>
      <w:r>
        <w:rPr>
          <w:rFonts w:ascii="Cascadia Mono" w:eastAsiaTheme="minorEastAsia" w:hAnsi="Cascadia Mono" w:cs="Cascadia Mono"/>
          <w:color w:val="0000FF"/>
          <w:sz w:val="19"/>
          <w:szCs w:val="19"/>
          <w:highlight w:val="white"/>
          <w:lang w:val="uk-UA"/>
        </w:rPr>
        <w:t>while</w:t>
      </w:r>
      <w:r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val="uk-UA"/>
        </w:rPr>
        <w:t xml:space="preserve"> </w:t>
      </w:r>
      <w:r>
        <w:rPr>
          <w:rFonts w:ascii="Cascadia Mono" w:eastAsiaTheme="minorEastAsia" w:hAnsi="Cascadia Mono" w:cs="Cascadia Mono"/>
          <w:color w:val="D86AC2"/>
          <w:sz w:val="19"/>
          <w:szCs w:val="19"/>
          <w:highlight w:val="white"/>
          <w:lang w:val="uk-UA"/>
        </w:rPr>
        <w:t>(</w:t>
      </w:r>
      <w:r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val="uk-UA"/>
        </w:rPr>
        <w:t>s.Sum</w:t>
      </w:r>
      <w:r>
        <w:rPr>
          <w:rFonts w:ascii="Cascadia Mono" w:eastAsiaTheme="minorEastAsia" w:hAnsi="Cascadia Mono" w:cs="Cascadia Mono"/>
          <w:color w:val="1A94FF"/>
          <w:sz w:val="19"/>
          <w:szCs w:val="19"/>
          <w:highlight w:val="white"/>
          <w:lang w:val="uk-UA"/>
        </w:rPr>
        <w:t>()</w:t>
      </w:r>
      <w:r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val="uk-UA"/>
        </w:rPr>
        <w:t xml:space="preserve"> &gt; 0 &amp;&amp; d.Sum</w:t>
      </w:r>
      <w:r>
        <w:rPr>
          <w:rFonts w:ascii="Cascadia Mono" w:eastAsiaTheme="minorEastAsia" w:hAnsi="Cascadia Mono" w:cs="Cascadia Mono"/>
          <w:color w:val="1A94FF"/>
          <w:sz w:val="19"/>
          <w:szCs w:val="19"/>
          <w:highlight w:val="white"/>
          <w:lang w:val="uk-UA"/>
        </w:rPr>
        <w:t>()</w:t>
      </w:r>
      <w:r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val="uk-UA"/>
        </w:rPr>
        <w:t xml:space="preserve"> &gt; 0</w:t>
      </w:r>
      <w:r>
        <w:rPr>
          <w:rFonts w:ascii="Cascadia Mono" w:eastAsiaTheme="minorEastAsia" w:hAnsi="Cascadia Mono" w:cs="Cascadia Mono"/>
          <w:color w:val="D86AC2"/>
          <w:sz w:val="19"/>
          <w:szCs w:val="19"/>
          <w:highlight w:val="white"/>
          <w:lang w:val="uk-UA"/>
        </w:rPr>
        <w:t>)</w:t>
      </w:r>
    </w:p>
    <w:p w14:paraId="7A125BCE" w14:textId="77777777" w:rsidR="00133812" w:rsidRDefault="00133812" w:rsidP="00133812">
      <w:pPr>
        <w:autoSpaceDE w:val="0"/>
        <w:autoSpaceDN w:val="0"/>
        <w:adjustRightInd w:val="0"/>
        <w:spacing w:after="0" w:line="240" w:lineRule="auto"/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val="uk-UA"/>
        </w:rPr>
      </w:pPr>
      <w:r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val="uk-UA"/>
        </w:rPr>
        <w:tab/>
      </w:r>
      <w:r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val="uk-UA"/>
        </w:rPr>
        <w:tab/>
      </w:r>
      <w:r>
        <w:rPr>
          <w:rFonts w:ascii="Cascadia Mono" w:eastAsiaTheme="minorEastAsia" w:hAnsi="Cascadia Mono" w:cs="Cascadia Mono"/>
          <w:color w:val="D86AC2"/>
          <w:sz w:val="19"/>
          <w:szCs w:val="19"/>
          <w:highlight w:val="white"/>
          <w:lang w:val="uk-UA"/>
        </w:rPr>
        <w:t>{</w:t>
      </w:r>
    </w:p>
    <w:p w14:paraId="2D58E6D9" w14:textId="77777777" w:rsidR="00133812" w:rsidRDefault="00133812" w:rsidP="00133812">
      <w:pPr>
        <w:autoSpaceDE w:val="0"/>
        <w:autoSpaceDN w:val="0"/>
        <w:adjustRightInd w:val="0"/>
        <w:spacing w:after="0" w:line="240" w:lineRule="auto"/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val="uk-UA"/>
        </w:rPr>
      </w:pPr>
      <w:r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val="uk-UA"/>
        </w:rPr>
        <w:tab/>
      </w:r>
      <w:r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val="uk-UA"/>
        </w:rPr>
        <w:tab/>
      </w:r>
      <w:r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val="uk-UA"/>
        </w:rPr>
        <w:tab/>
      </w:r>
      <w:r>
        <w:rPr>
          <w:rFonts w:ascii="Cascadia Mono" w:eastAsiaTheme="minorEastAsia" w:hAnsi="Cascadia Mono" w:cs="Cascadia Mono"/>
          <w:color w:val="0000FF"/>
          <w:sz w:val="19"/>
          <w:szCs w:val="19"/>
          <w:highlight w:val="white"/>
          <w:lang w:val="uk-UA"/>
        </w:rPr>
        <w:t>var</w:t>
      </w:r>
      <w:r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val="uk-UA"/>
        </w:rPr>
        <w:t xml:space="preserve"> rowPenalty = </w:t>
      </w:r>
      <w:r>
        <w:rPr>
          <w:rFonts w:ascii="Cascadia Mono" w:eastAsiaTheme="minorEastAsia" w:hAnsi="Cascadia Mono" w:cs="Cascadia Mono"/>
          <w:color w:val="0000FF"/>
          <w:sz w:val="19"/>
          <w:szCs w:val="19"/>
          <w:highlight w:val="white"/>
          <w:lang w:val="uk-UA"/>
        </w:rPr>
        <w:t>new</w:t>
      </w:r>
      <w:r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val="uk-UA"/>
        </w:rPr>
        <w:t xml:space="preserve"> </w:t>
      </w:r>
      <w:r>
        <w:rPr>
          <w:rFonts w:ascii="Cascadia Mono" w:eastAsiaTheme="minorEastAsia" w:hAnsi="Cascadia Mono" w:cs="Cascadia Mono"/>
          <w:color w:val="0000FF"/>
          <w:sz w:val="19"/>
          <w:szCs w:val="19"/>
          <w:highlight w:val="white"/>
          <w:lang w:val="uk-UA"/>
        </w:rPr>
        <w:t>int</w:t>
      </w:r>
      <w:r>
        <w:rPr>
          <w:rFonts w:ascii="Cascadia Mono" w:eastAsiaTheme="minorEastAsia" w:hAnsi="Cascadia Mono" w:cs="Cascadia Mono"/>
          <w:color w:val="1A94FF"/>
          <w:sz w:val="19"/>
          <w:szCs w:val="19"/>
          <w:highlight w:val="white"/>
          <w:lang w:val="uk-UA"/>
        </w:rPr>
        <w:t>[</w:t>
      </w:r>
      <w:r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val="uk-UA"/>
        </w:rPr>
        <w:t>M</w:t>
      </w:r>
      <w:r>
        <w:rPr>
          <w:rFonts w:ascii="Cascadia Mono" w:eastAsiaTheme="minorEastAsia" w:hAnsi="Cascadia Mono" w:cs="Cascadia Mono"/>
          <w:color w:val="1A94FF"/>
          <w:sz w:val="19"/>
          <w:szCs w:val="19"/>
          <w:highlight w:val="white"/>
          <w:lang w:val="uk-UA"/>
        </w:rPr>
        <w:t>]</w:t>
      </w:r>
      <w:r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val="uk-UA"/>
        </w:rPr>
        <w:t>;</w:t>
      </w:r>
    </w:p>
    <w:p w14:paraId="469CD3CB" w14:textId="77777777" w:rsidR="00133812" w:rsidRDefault="00133812" w:rsidP="00133812">
      <w:pPr>
        <w:autoSpaceDE w:val="0"/>
        <w:autoSpaceDN w:val="0"/>
        <w:adjustRightInd w:val="0"/>
        <w:spacing w:after="0" w:line="240" w:lineRule="auto"/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val="uk-UA"/>
        </w:rPr>
      </w:pPr>
      <w:r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val="uk-UA"/>
        </w:rPr>
        <w:tab/>
      </w:r>
      <w:r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val="uk-UA"/>
        </w:rPr>
        <w:tab/>
      </w:r>
      <w:r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val="uk-UA"/>
        </w:rPr>
        <w:tab/>
      </w:r>
      <w:r>
        <w:rPr>
          <w:rFonts w:ascii="Cascadia Mono" w:eastAsiaTheme="minorEastAsia" w:hAnsi="Cascadia Mono" w:cs="Cascadia Mono"/>
          <w:color w:val="0000FF"/>
          <w:sz w:val="19"/>
          <w:szCs w:val="19"/>
          <w:highlight w:val="white"/>
          <w:lang w:val="uk-UA"/>
        </w:rPr>
        <w:t>var</w:t>
      </w:r>
      <w:r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val="uk-UA"/>
        </w:rPr>
        <w:t xml:space="preserve"> colPenalty = </w:t>
      </w:r>
      <w:r>
        <w:rPr>
          <w:rFonts w:ascii="Cascadia Mono" w:eastAsiaTheme="minorEastAsia" w:hAnsi="Cascadia Mono" w:cs="Cascadia Mono"/>
          <w:color w:val="0000FF"/>
          <w:sz w:val="19"/>
          <w:szCs w:val="19"/>
          <w:highlight w:val="white"/>
          <w:lang w:val="uk-UA"/>
        </w:rPr>
        <w:t>new</w:t>
      </w:r>
      <w:r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val="uk-UA"/>
        </w:rPr>
        <w:t xml:space="preserve"> </w:t>
      </w:r>
      <w:r>
        <w:rPr>
          <w:rFonts w:ascii="Cascadia Mono" w:eastAsiaTheme="minorEastAsia" w:hAnsi="Cascadia Mono" w:cs="Cascadia Mono"/>
          <w:color w:val="0000FF"/>
          <w:sz w:val="19"/>
          <w:szCs w:val="19"/>
          <w:highlight w:val="white"/>
          <w:lang w:val="uk-UA"/>
        </w:rPr>
        <w:t>int</w:t>
      </w:r>
      <w:r>
        <w:rPr>
          <w:rFonts w:ascii="Cascadia Mono" w:eastAsiaTheme="minorEastAsia" w:hAnsi="Cascadia Mono" w:cs="Cascadia Mono"/>
          <w:color w:val="1A94FF"/>
          <w:sz w:val="19"/>
          <w:szCs w:val="19"/>
          <w:highlight w:val="white"/>
          <w:lang w:val="uk-UA"/>
        </w:rPr>
        <w:t>[</w:t>
      </w:r>
      <w:r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val="uk-UA"/>
        </w:rPr>
        <w:t>N</w:t>
      </w:r>
      <w:r>
        <w:rPr>
          <w:rFonts w:ascii="Cascadia Mono" w:eastAsiaTheme="minorEastAsia" w:hAnsi="Cascadia Mono" w:cs="Cascadia Mono"/>
          <w:color w:val="1A94FF"/>
          <w:sz w:val="19"/>
          <w:szCs w:val="19"/>
          <w:highlight w:val="white"/>
          <w:lang w:val="uk-UA"/>
        </w:rPr>
        <w:t>]</w:t>
      </w:r>
      <w:r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val="uk-UA"/>
        </w:rPr>
        <w:t>;</w:t>
      </w:r>
    </w:p>
    <w:p w14:paraId="0975FF19" w14:textId="77777777" w:rsidR="00133812" w:rsidRDefault="00133812" w:rsidP="00133812">
      <w:pPr>
        <w:autoSpaceDE w:val="0"/>
        <w:autoSpaceDN w:val="0"/>
        <w:adjustRightInd w:val="0"/>
        <w:spacing w:after="0" w:line="240" w:lineRule="auto"/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val="uk-UA"/>
        </w:rPr>
      </w:pPr>
    </w:p>
    <w:p w14:paraId="0EC80839" w14:textId="77777777" w:rsidR="00133812" w:rsidRDefault="00133812" w:rsidP="00133812">
      <w:pPr>
        <w:autoSpaceDE w:val="0"/>
        <w:autoSpaceDN w:val="0"/>
        <w:adjustRightInd w:val="0"/>
        <w:spacing w:after="0" w:line="240" w:lineRule="auto"/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val="uk-UA"/>
        </w:rPr>
      </w:pPr>
      <w:r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val="uk-UA"/>
        </w:rPr>
        <w:tab/>
      </w:r>
      <w:r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val="uk-UA"/>
        </w:rPr>
        <w:tab/>
      </w:r>
      <w:r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val="uk-UA"/>
        </w:rPr>
        <w:tab/>
      </w:r>
      <w:r>
        <w:rPr>
          <w:rFonts w:ascii="Cascadia Mono" w:eastAsiaTheme="minorEastAsia" w:hAnsi="Cascadia Mono" w:cs="Cascadia Mono"/>
          <w:color w:val="0000FF"/>
          <w:sz w:val="19"/>
          <w:szCs w:val="19"/>
          <w:highlight w:val="white"/>
          <w:lang w:val="uk-UA"/>
        </w:rPr>
        <w:t>for</w:t>
      </w:r>
      <w:r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val="uk-UA"/>
        </w:rPr>
        <w:t xml:space="preserve"> </w:t>
      </w:r>
      <w:r>
        <w:rPr>
          <w:rFonts w:ascii="Cascadia Mono" w:eastAsiaTheme="minorEastAsia" w:hAnsi="Cascadia Mono" w:cs="Cascadia Mono"/>
          <w:color w:val="1A94FF"/>
          <w:sz w:val="19"/>
          <w:szCs w:val="19"/>
          <w:highlight w:val="white"/>
          <w:lang w:val="uk-UA"/>
        </w:rPr>
        <w:t>(</w:t>
      </w:r>
      <w:r>
        <w:rPr>
          <w:rFonts w:ascii="Cascadia Mono" w:eastAsiaTheme="minorEastAsia" w:hAnsi="Cascadia Mono" w:cs="Cascadia Mono"/>
          <w:color w:val="0000FF"/>
          <w:sz w:val="19"/>
          <w:szCs w:val="19"/>
          <w:highlight w:val="white"/>
          <w:lang w:val="uk-UA"/>
        </w:rPr>
        <w:t>int</w:t>
      </w:r>
      <w:r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val="uk-UA"/>
        </w:rPr>
        <w:t xml:space="preserve"> i = 0; i &lt; M; i++</w:t>
      </w:r>
      <w:r>
        <w:rPr>
          <w:rFonts w:ascii="Cascadia Mono" w:eastAsiaTheme="minorEastAsia" w:hAnsi="Cascadia Mono" w:cs="Cascadia Mono"/>
          <w:color w:val="1A94FF"/>
          <w:sz w:val="19"/>
          <w:szCs w:val="19"/>
          <w:highlight w:val="white"/>
          <w:lang w:val="uk-UA"/>
        </w:rPr>
        <w:t>)</w:t>
      </w:r>
    </w:p>
    <w:p w14:paraId="2AF037A5" w14:textId="77777777" w:rsidR="00133812" w:rsidRDefault="00133812" w:rsidP="00133812">
      <w:pPr>
        <w:autoSpaceDE w:val="0"/>
        <w:autoSpaceDN w:val="0"/>
        <w:adjustRightInd w:val="0"/>
        <w:spacing w:after="0" w:line="240" w:lineRule="auto"/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val="uk-UA"/>
        </w:rPr>
      </w:pPr>
      <w:r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val="uk-UA"/>
        </w:rPr>
        <w:tab/>
      </w:r>
      <w:r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val="uk-UA"/>
        </w:rPr>
        <w:tab/>
      </w:r>
      <w:r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val="uk-UA"/>
        </w:rPr>
        <w:tab/>
      </w:r>
      <w:r>
        <w:rPr>
          <w:rFonts w:ascii="Cascadia Mono" w:eastAsiaTheme="minorEastAsia" w:hAnsi="Cascadia Mono" w:cs="Cascadia Mono"/>
          <w:color w:val="1A94FF"/>
          <w:sz w:val="19"/>
          <w:szCs w:val="19"/>
          <w:highlight w:val="white"/>
          <w:lang w:val="uk-UA"/>
        </w:rPr>
        <w:t>{</w:t>
      </w:r>
    </w:p>
    <w:p w14:paraId="5C936C9D" w14:textId="77777777" w:rsidR="00133812" w:rsidRDefault="00133812" w:rsidP="00133812">
      <w:pPr>
        <w:autoSpaceDE w:val="0"/>
        <w:autoSpaceDN w:val="0"/>
        <w:adjustRightInd w:val="0"/>
        <w:spacing w:after="0" w:line="240" w:lineRule="auto"/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val="uk-UA"/>
        </w:rPr>
      </w:pPr>
      <w:r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val="uk-UA"/>
        </w:rPr>
        <w:tab/>
      </w:r>
      <w:r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val="uk-UA"/>
        </w:rPr>
        <w:tab/>
      </w:r>
      <w:r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val="uk-UA"/>
        </w:rPr>
        <w:tab/>
      </w:r>
      <w:r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val="uk-UA"/>
        </w:rPr>
        <w:tab/>
        <w:t>rowPenalty</w:t>
      </w:r>
      <w:r>
        <w:rPr>
          <w:rFonts w:ascii="Cascadia Mono" w:eastAsiaTheme="minorEastAsia" w:hAnsi="Cascadia Mono" w:cs="Cascadia Mono"/>
          <w:color w:val="FFD702"/>
          <w:sz w:val="19"/>
          <w:szCs w:val="19"/>
          <w:highlight w:val="white"/>
          <w:lang w:val="uk-UA"/>
        </w:rPr>
        <w:t>[</w:t>
      </w:r>
      <w:r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val="uk-UA"/>
        </w:rPr>
        <w:t>i</w:t>
      </w:r>
      <w:r>
        <w:rPr>
          <w:rFonts w:ascii="Cascadia Mono" w:eastAsiaTheme="minorEastAsia" w:hAnsi="Cascadia Mono" w:cs="Cascadia Mono"/>
          <w:color w:val="FFD702"/>
          <w:sz w:val="19"/>
          <w:szCs w:val="19"/>
          <w:highlight w:val="white"/>
          <w:lang w:val="uk-UA"/>
        </w:rPr>
        <w:t>]</w:t>
      </w:r>
      <w:r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val="uk-UA"/>
        </w:rPr>
        <w:t xml:space="preserve"> = </w:t>
      </w:r>
      <w:r>
        <w:rPr>
          <w:rFonts w:ascii="Cascadia Mono" w:eastAsiaTheme="minorEastAsia" w:hAnsi="Cascadia Mono" w:cs="Cascadia Mono"/>
          <w:color w:val="FFD702"/>
          <w:sz w:val="19"/>
          <w:szCs w:val="19"/>
          <w:highlight w:val="white"/>
          <w:lang w:val="uk-UA"/>
        </w:rPr>
        <w:t>(</w:t>
      </w:r>
      <w:r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val="uk-UA"/>
        </w:rPr>
        <w:t>rowActive</w:t>
      </w:r>
      <w:r>
        <w:rPr>
          <w:rFonts w:ascii="Cascadia Mono" w:eastAsiaTheme="minorEastAsia" w:hAnsi="Cascadia Mono" w:cs="Cascadia Mono"/>
          <w:color w:val="D86AC2"/>
          <w:sz w:val="19"/>
          <w:szCs w:val="19"/>
          <w:highlight w:val="white"/>
          <w:lang w:val="uk-UA"/>
        </w:rPr>
        <w:t>[</w:t>
      </w:r>
      <w:r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val="uk-UA"/>
        </w:rPr>
        <w:t>i</w:t>
      </w:r>
      <w:r>
        <w:rPr>
          <w:rFonts w:ascii="Cascadia Mono" w:eastAsiaTheme="minorEastAsia" w:hAnsi="Cascadia Mono" w:cs="Cascadia Mono"/>
          <w:color w:val="D86AC2"/>
          <w:sz w:val="19"/>
          <w:szCs w:val="19"/>
          <w:highlight w:val="white"/>
          <w:lang w:val="uk-UA"/>
        </w:rPr>
        <w:t>]</w:t>
      </w:r>
      <w:r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val="uk-UA"/>
        </w:rPr>
        <w:t xml:space="preserve"> &amp;&amp; s</w:t>
      </w:r>
      <w:r>
        <w:rPr>
          <w:rFonts w:ascii="Cascadia Mono" w:eastAsiaTheme="minorEastAsia" w:hAnsi="Cascadia Mono" w:cs="Cascadia Mono"/>
          <w:color w:val="D86AC2"/>
          <w:sz w:val="19"/>
          <w:szCs w:val="19"/>
          <w:highlight w:val="white"/>
          <w:lang w:val="uk-UA"/>
        </w:rPr>
        <w:t>[</w:t>
      </w:r>
      <w:r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val="uk-UA"/>
        </w:rPr>
        <w:t>i</w:t>
      </w:r>
      <w:r>
        <w:rPr>
          <w:rFonts w:ascii="Cascadia Mono" w:eastAsiaTheme="minorEastAsia" w:hAnsi="Cascadia Mono" w:cs="Cascadia Mono"/>
          <w:color w:val="D86AC2"/>
          <w:sz w:val="19"/>
          <w:szCs w:val="19"/>
          <w:highlight w:val="white"/>
          <w:lang w:val="uk-UA"/>
        </w:rPr>
        <w:t>]</w:t>
      </w:r>
      <w:r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val="uk-UA"/>
        </w:rPr>
        <w:t xml:space="preserve"> &gt; 0</w:t>
      </w:r>
      <w:r>
        <w:rPr>
          <w:rFonts w:ascii="Cascadia Mono" w:eastAsiaTheme="minorEastAsia" w:hAnsi="Cascadia Mono" w:cs="Cascadia Mono"/>
          <w:color w:val="FFD702"/>
          <w:sz w:val="19"/>
          <w:szCs w:val="19"/>
          <w:highlight w:val="white"/>
          <w:lang w:val="uk-UA"/>
        </w:rPr>
        <w:t>)</w:t>
      </w:r>
    </w:p>
    <w:p w14:paraId="1EBA9B4E" w14:textId="77777777" w:rsidR="00133812" w:rsidRDefault="00133812" w:rsidP="00133812">
      <w:pPr>
        <w:autoSpaceDE w:val="0"/>
        <w:autoSpaceDN w:val="0"/>
        <w:adjustRightInd w:val="0"/>
        <w:spacing w:after="0" w:line="240" w:lineRule="auto"/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val="uk-UA"/>
        </w:rPr>
      </w:pPr>
      <w:r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val="uk-UA"/>
        </w:rPr>
        <w:tab/>
      </w:r>
      <w:r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val="uk-UA"/>
        </w:rPr>
        <w:tab/>
      </w:r>
      <w:r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val="uk-UA"/>
        </w:rPr>
        <w:tab/>
      </w:r>
      <w:r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val="uk-UA"/>
        </w:rPr>
        <w:tab/>
      </w:r>
      <w:r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val="uk-UA"/>
        </w:rPr>
        <w:tab/>
        <w:t>? GapOfTwoSmallest</w:t>
      </w:r>
      <w:r>
        <w:rPr>
          <w:rFonts w:ascii="Cascadia Mono" w:eastAsiaTheme="minorEastAsia" w:hAnsi="Cascadia Mono" w:cs="Cascadia Mono"/>
          <w:color w:val="FFD702"/>
          <w:sz w:val="19"/>
          <w:szCs w:val="19"/>
          <w:highlight w:val="white"/>
          <w:lang w:val="uk-UA"/>
        </w:rPr>
        <w:t>(</w:t>
      </w:r>
      <w:r>
        <w:rPr>
          <w:rFonts w:ascii="Cascadia Mono" w:eastAsiaTheme="minorEastAsia" w:hAnsi="Cascadia Mono" w:cs="Cascadia Mono"/>
          <w:color w:val="2B91AF"/>
          <w:sz w:val="19"/>
          <w:szCs w:val="19"/>
          <w:highlight w:val="white"/>
          <w:lang w:val="uk-UA"/>
        </w:rPr>
        <w:t>Enumerable</w:t>
      </w:r>
      <w:r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val="uk-UA"/>
        </w:rPr>
        <w:t>.Range</w:t>
      </w:r>
      <w:r>
        <w:rPr>
          <w:rFonts w:ascii="Cascadia Mono" w:eastAsiaTheme="minorEastAsia" w:hAnsi="Cascadia Mono" w:cs="Cascadia Mono"/>
          <w:color w:val="D86AC2"/>
          <w:sz w:val="19"/>
          <w:szCs w:val="19"/>
          <w:highlight w:val="white"/>
          <w:lang w:val="uk-UA"/>
        </w:rPr>
        <w:t>(</w:t>
      </w:r>
      <w:r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val="uk-UA"/>
        </w:rPr>
        <w:t>0, N</w:t>
      </w:r>
      <w:r>
        <w:rPr>
          <w:rFonts w:ascii="Cascadia Mono" w:eastAsiaTheme="minorEastAsia" w:hAnsi="Cascadia Mono" w:cs="Cascadia Mono"/>
          <w:color w:val="D86AC2"/>
          <w:sz w:val="19"/>
          <w:szCs w:val="19"/>
          <w:highlight w:val="white"/>
          <w:lang w:val="uk-UA"/>
        </w:rPr>
        <w:t>)</w:t>
      </w:r>
      <w:r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val="uk-UA"/>
        </w:rPr>
        <w:t>.Where</w:t>
      </w:r>
      <w:r>
        <w:rPr>
          <w:rFonts w:ascii="Cascadia Mono" w:eastAsiaTheme="minorEastAsia" w:hAnsi="Cascadia Mono" w:cs="Cascadia Mono"/>
          <w:color w:val="D86AC2"/>
          <w:sz w:val="19"/>
          <w:szCs w:val="19"/>
          <w:highlight w:val="white"/>
          <w:lang w:val="uk-UA"/>
        </w:rPr>
        <w:t>(</w:t>
      </w:r>
      <w:r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val="uk-UA"/>
        </w:rPr>
        <w:t>j =&gt; colActive</w:t>
      </w:r>
      <w:r>
        <w:rPr>
          <w:rFonts w:ascii="Cascadia Mono" w:eastAsiaTheme="minorEastAsia" w:hAnsi="Cascadia Mono" w:cs="Cascadia Mono"/>
          <w:color w:val="1A94FF"/>
          <w:sz w:val="19"/>
          <w:szCs w:val="19"/>
          <w:highlight w:val="white"/>
          <w:lang w:val="uk-UA"/>
        </w:rPr>
        <w:t>[</w:t>
      </w:r>
      <w:r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val="uk-UA"/>
        </w:rPr>
        <w:t>j</w:t>
      </w:r>
      <w:r>
        <w:rPr>
          <w:rFonts w:ascii="Cascadia Mono" w:eastAsiaTheme="minorEastAsia" w:hAnsi="Cascadia Mono" w:cs="Cascadia Mono"/>
          <w:color w:val="1A94FF"/>
          <w:sz w:val="19"/>
          <w:szCs w:val="19"/>
          <w:highlight w:val="white"/>
          <w:lang w:val="uk-UA"/>
        </w:rPr>
        <w:t>]</w:t>
      </w:r>
      <w:r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val="uk-UA"/>
        </w:rPr>
        <w:t xml:space="preserve"> &amp;&amp; d</w:t>
      </w:r>
      <w:r>
        <w:rPr>
          <w:rFonts w:ascii="Cascadia Mono" w:eastAsiaTheme="minorEastAsia" w:hAnsi="Cascadia Mono" w:cs="Cascadia Mono"/>
          <w:color w:val="1A94FF"/>
          <w:sz w:val="19"/>
          <w:szCs w:val="19"/>
          <w:highlight w:val="white"/>
          <w:lang w:val="uk-UA"/>
        </w:rPr>
        <w:t>[</w:t>
      </w:r>
      <w:r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val="uk-UA"/>
        </w:rPr>
        <w:t>j</w:t>
      </w:r>
      <w:r>
        <w:rPr>
          <w:rFonts w:ascii="Cascadia Mono" w:eastAsiaTheme="minorEastAsia" w:hAnsi="Cascadia Mono" w:cs="Cascadia Mono"/>
          <w:color w:val="1A94FF"/>
          <w:sz w:val="19"/>
          <w:szCs w:val="19"/>
          <w:highlight w:val="white"/>
          <w:lang w:val="uk-UA"/>
        </w:rPr>
        <w:t>]</w:t>
      </w:r>
      <w:r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val="uk-UA"/>
        </w:rPr>
        <w:t xml:space="preserve"> &gt; 0</w:t>
      </w:r>
      <w:r>
        <w:rPr>
          <w:rFonts w:ascii="Cascadia Mono" w:eastAsiaTheme="minorEastAsia" w:hAnsi="Cascadia Mono" w:cs="Cascadia Mono"/>
          <w:color w:val="D86AC2"/>
          <w:sz w:val="19"/>
          <w:szCs w:val="19"/>
          <w:highlight w:val="white"/>
          <w:lang w:val="uk-UA"/>
        </w:rPr>
        <w:t>)</w:t>
      </w:r>
      <w:r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val="uk-UA"/>
        </w:rPr>
        <w:t>.Select</w:t>
      </w:r>
      <w:r>
        <w:rPr>
          <w:rFonts w:ascii="Cascadia Mono" w:eastAsiaTheme="minorEastAsia" w:hAnsi="Cascadia Mono" w:cs="Cascadia Mono"/>
          <w:color w:val="D86AC2"/>
          <w:sz w:val="19"/>
          <w:szCs w:val="19"/>
          <w:highlight w:val="white"/>
          <w:lang w:val="uk-UA"/>
        </w:rPr>
        <w:t>(</w:t>
      </w:r>
      <w:r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val="uk-UA"/>
        </w:rPr>
        <w:t>j =&gt; Cost</w:t>
      </w:r>
      <w:r>
        <w:rPr>
          <w:rFonts w:ascii="Cascadia Mono" w:eastAsiaTheme="minorEastAsia" w:hAnsi="Cascadia Mono" w:cs="Cascadia Mono"/>
          <w:color w:val="1A94FF"/>
          <w:sz w:val="19"/>
          <w:szCs w:val="19"/>
          <w:highlight w:val="white"/>
          <w:lang w:val="uk-UA"/>
        </w:rPr>
        <w:t>[</w:t>
      </w:r>
      <w:r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val="uk-UA"/>
        </w:rPr>
        <w:t>i, j</w:t>
      </w:r>
      <w:r>
        <w:rPr>
          <w:rFonts w:ascii="Cascadia Mono" w:eastAsiaTheme="minorEastAsia" w:hAnsi="Cascadia Mono" w:cs="Cascadia Mono"/>
          <w:color w:val="1A94FF"/>
          <w:sz w:val="19"/>
          <w:szCs w:val="19"/>
          <w:highlight w:val="white"/>
          <w:lang w:val="uk-UA"/>
        </w:rPr>
        <w:t>]</w:t>
      </w:r>
      <w:r>
        <w:rPr>
          <w:rFonts w:ascii="Cascadia Mono" w:eastAsiaTheme="minorEastAsia" w:hAnsi="Cascadia Mono" w:cs="Cascadia Mono"/>
          <w:color w:val="D86AC2"/>
          <w:sz w:val="19"/>
          <w:szCs w:val="19"/>
          <w:highlight w:val="white"/>
          <w:lang w:val="uk-UA"/>
        </w:rPr>
        <w:t>)</w:t>
      </w:r>
      <w:r>
        <w:rPr>
          <w:rFonts w:ascii="Cascadia Mono" w:eastAsiaTheme="minorEastAsia" w:hAnsi="Cascadia Mono" w:cs="Cascadia Mono"/>
          <w:color w:val="FFD702"/>
          <w:sz w:val="19"/>
          <w:szCs w:val="19"/>
          <w:highlight w:val="white"/>
          <w:lang w:val="uk-UA"/>
        </w:rPr>
        <w:t>)</w:t>
      </w:r>
    </w:p>
    <w:p w14:paraId="77E4B1C2" w14:textId="77777777" w:rsidR="00133812" w:rsidRDefault="00133812" w:rsidP="00133812">
      <w:pPr>
        <w:autoSpaceDE w:val="0"/>
        <w:autoSpaceDN w:val="0"/>
        <w:adjustRightInd w:val="0"/>
        <w:spacing w:after="0" w:line="240" w:lineRule="auto"/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val="uk-UA"/>
        </w:rPr>
      </w:pPr>
      <w:r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val="uk-UA"/>
        </w:rPr>
        <w:tab/>
      </w:r>
      <w:r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val="uk-UA"/>
        </w:rPr>
        <w:tab/>
      </w:r>
      <w:r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val="uk-UA"/>
        </w:rPr>
        <w:tab/>
      </w:r>
      <w:r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val="uk-UA"/>
        </w:rPr>
        <w:tab/>
      </w:r>
      <w:r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val="uk-UA"/>
        </w:rPr>
        <w:tab/>
        <w:t xml:space="preserve">: </w:t>
      </w:r>
      <w:r>
        <w:rPr>
          <w:rFonts w:ascii="Cascadia Mono" w:eastAsiaTheme="minorEastAsia" w:hAnsi="Cascadia Mono" w:cs="Cascadia Mono"/>
          <w:color w:val="0000FF"/>
          <w:sz w:val="19"/>
          <w:szCs w:val="19"/>
          <w:highlight w:val="white"/>
          <w:lang w:val="uk-UA"/>
        </w:rPr>
        <w:t>int</w:t>
      </w:r>
      <w:r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val="uk-UA"/>
        </w:rPr>
        <w:t>.MinValue;</w:t>
      </w:r>
    </w:p>
    <w:p w14:paraId="1B84690C" w14:textId="77777777" w:rsidR="00133812" w:rsidRDefault="00133812" w:rsidP="00133812">
      <w:pPr>
        <w:autoSpaceDE w:val="0"/>
        <w:autoSpaceDN w:val="0"/>
        <w:adjustRightInd w:val="0"/>
        <w:spacing w:after="0" w:line="240" w:lineRule="auto"/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val="uk-UA"/>
        </w:rPr>
      </w:pPr>
      <w:r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val="uk-UA"/>
        </w:rPr>
        <w:tab/>
      </w:r>
      <w:r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val="uk-UA"/>
        </w:rPr>
        <w:tab/>
      </w:r>
      <w:r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val="uk-UA"/>
        </w:rPr>
        <w:tab/>
      </w:r>
      <w:r>
        <w:rPr>
          <w:rFonts w:ascii="Cascadia Mono" w:eastAsiaTheme="minorEastAsia" w:hAnsi="Cascadia Mono" w:cs="Cascadia Mono"/>
          <w:color w:val="1A94FF"/>
          <w:sz w:val="19"/>
          <w:szCs w:val="19"/>
          <w:highlight w:val="white"/>
          <w:lang w:val="uk-UA"/>
        </w:rPr>
        <w:t>}</w:t>
      </w:r>
    </w:p>
    <w:p w14:paraId="41BEB7B8" w14:textId="77777777" w:rsidR="00133812" w:rsidRDefault="00133812" w:rsidP="00133812">
      <w:pPr>
        <w:autoSpaceDE w:val="0"/>
        <w:autoSpaceDN w:val="0"/>
        <w:adjustRightInd w:val="0"/>
        <w:spacing w:after="0" w:line="240" w:lineRule="auto"/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val="uk-UA"/>
        </w:rPr>
      </w:pPr>
    </w:p>
    <w:p w14:paraId="4C9AD6D3" w14:textId="77777777" w:rsidR="00133812" w:rsidRDefault="00133812" w:rsidP="00133812">
      <w:pPr>
        <w:autoSpaceDE w:val="0"/>
        <w:autoSpaceDN w:val="0"/>
        <w:adjustRightInd w:val="0"/>
        <w:spacing w:after="0" w:line="240" w:lineRule="auto"/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val="uk-UA"/>
        </w:rPr>
      </w:pPr>
      <w:r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val="uk-UA"/>
        </w:rPr>
        <w:tab/>
      </w:r>
      <w:r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val="uk-UA"/>
        </w:rPr>
        <w:tab/>
      </w:r>
      <w:r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val="uk-UA"/>
        </w:rPr>
        <w:tab/>
      </w:r>
      <w:r>
        <w:rPr>
          <w:rFonts w:ascii="Cascadia Mono" w:eastAsiaTheme="minorEastAsia" w:hAnsi="Cascadia Mono" w:cs="Cascadia Mono"/>
          <w:color w:val="0000FF"/>
          <w:sz w:val="19"/>
          <w:szCs w:val="19"/>
          <w:highlight w:val="white"/>
          <w:lang w:val="uk-UA"/>
        </w:rPr>
        <w:t>for</w:t>
      </w:r>
      <w:r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val="uk-UA"/>
        </w:rPr>
        <w:t xml:space="preserve"> </w:t>
      </w:r>
      <w:r>
        <w:rPr>
          <w:rFonts w:ascii="Cascadia Mono" w:eastAsiaTheme="minorEastAsia" w:hAnsi="Cascadia Mono" w:cs="Cascadia Mono"/>
          <w:color w:val="1A94FF"/>
          <w:sz w:val="19"/>
          <w:szCs w:val="19"/>
          <w:highlight w:val="white"/>
          <w:lang w:val="uk-UA"/>
        </w:rPr>
        <w:t>(</w:t>
      </w:r>
      <w:r>
        <w:rPr>
          <w:rFonts w:ascii="Cascadia Mono" w:eastAsiaTheme="minorEastAsia" w:hAnsi="Cascadia Mono" w:cs="Cascadia Mono"/>
          <w:color w:val="0000FF"/>
          <w:sz w:val="19"/>
          <w:szCs w:val="19"/>
          <w:highlight w:val="white"/>
          <w:lang w:val="uk-UA"/>
        </w:rPr>
        <w:t>int</w:t>
      </w:r>
      <w:r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val="uk-UA"/>
        </w:rPr>
        <w:t xml:space="preserve"> j = 0; j &lt; N; j++</w:t>
      </w:r>
      <w:r>
        <w:rPr>
          <w:rFonts w:ascii="Cascadia Mono" w:eastAsiaTheme="minorEastAsia" w:hAnsi="Cascadia Mono" w:cs="Cascadia Mono"/>
          <w:color w:val="1A94FF"/>
          <w:sz w:val="19"/>
          <w:szCs w:val="19"/>
          <w:highlight w:val="white"/>
          <w:lang w:val="uk-UA"/>
        </w:rPr>
        <w:t>)</w:t>
      </w:r>
    </w:p>
    <w:p w14:paraId="6B303358" w14:textId="77777777" w:rsidR="00133812" w:rsidRDefault="00133812" w:rsidP="00133812">
      <w:pPr>
        <w:autoSpaceDE w:val="0"/>
        <w:autoSpaceDN w:val="0"/>
        <w:adjustRightInd w:val="0"/>
        <w:spacing w:after="0" w:line="240" w:lineRule="auto"/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val="uk-UA"/>
        </w:rPr>
      </w:pPr>
      <w:r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val="uk-UA"/>
        </w:rPr>
        <w:tab/>
      </w:r>
      <w:r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val="uk-UA"/>
        </w:rPr>
        <w:tab/>
      </w:r>
      <w:r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val="uk-UA"/>
        </w:rPr>
        <w:tab/>
      </w:r>
      <w:r>
        <w:rPr>
          <w:rFonts w:ascii="Cascadia Mono" w:eastAsiaTheme="minorEastAsia" w:hAnsi="Cascadia Mono" w:cs="Cascadia Mono"/>
          <w:color w:val="1A94FF"/>
          <w:sz w:val="19"/>
          <w:szCs w:val="19"/>
          <w:highlight w:val="white"/>
          <w:lang w:val="uk-UA"/>
        </w:rPr>
        <w:t>{</w:t>
      </w:r>
    </w:p>
    <w:p w14:paraId="332E96E1" w14:textId="77777777" w:rsidR="00133812" w:rsidRDefault="00133812" w:rsidP="00133812">
      <w:pPr>
        <w:autoSpaceDE w:val="0"/>
        <w:autoSpaceDN w:val="0"/>
        <w:adjustRightInd w:val="0"/>
        <w:spacing w:after="0" w:line="240" w:lineRule="auto"/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val="uk-UA"/>
        </w:rPr>
      </w:pPr>
      <w:r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val="uk-UA"/>
        </w:rPr>
        <w:tab/>
      </w:r>
      <w:r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val="uk-UA"/>
        </w:rPr>
        <w:tab/>
      </w:r>
      <w:r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val="uk-UA"/>
        </w:rPr>
        <w:tab/>
      </w:r>
      <w:r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val="uk-UA"/>
        </w:rPr>
        <w:tab/>
        <w:t>colPenalty</w:t>
      </w:r>
      <w:r>
        <w:rPr>
          <w:rFonts w:ascii="Cascadia Mono" w:eastAsiaTheme="minorEastAsia" w:hAnsi="Cascadia Mono" w:cs="Cascadia Mono"/>
          <w:color w:val="FFD702"/>
          <w:sz w:val="19"/>
          <w:szCs w:val="19"/>
          <w:highlight w:val="white"/>
          <w:lang w:val="uk-UA"/>
        </w:rPr>
        <w:t>[</w:t>
      </w:r>
      <w:r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val="uk-UA"/>
        </w:rPr>
        <w:t>j</w:t>
      </w:r>
      <w:r>
        <w:rPr>
          <w:rFonts w:ascii="Cascadia Mono" w:eastAsiaTheme="minorEastAsia" w:hAnsi="Cascadia Mono" w:cs="Cascadia Mono"/>
          <w:color w:val="FFD702"/>
          <w:sz w:val="19"/>
          <w:szCs w:val="19"/>
          <w:highlight w:val="white"/>
          <w:lang w:val="uk-UA"/>
        </w:rPr>
        <w:t>]</w:t>
      </w:r>
      <w:r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val="uk-UA"/>
        </w:rPr>
        <w:t xml:space="preserve"> = </w:t>
      </w:r>
      <w:r>
        <w:rPr>
          <w:rFonts w:ascii="Cascadia Mono" w:eastAsiaTheme="minorEastAsia" w:hAnsi="Cascadia Mono" w:cs="Cascadia Mono"/>
          <w:color w:val="FFD702"/>
          <w:sz w:val="19"/>
          <w:szCs w:val="19"/>
          <w:highlight w:val="white"/>
          <w:lang w:val="uk-UA"/>
        </w:rPr>
        <w:t>(</w:t>
      </w:r>
      <w:r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val="uk-UA"/>
        </w:rPr>
        <w:t>colActive</w:t>
      </w:r>
      <w:r>
        <w:rPr>
          <w:rFonts w:ascii="Cascadia Mono" w:eastAsiaTheme="minorEastAsia" w:hAnsi="Cascadia Mono" w:cs="Cascadia Mono"/>
          <w:color w:val="D86AC2"/>
          <w:sz w:val="19"/>
          <w:szCs w:val="19"/>
          <w:highlight w:val="white"/>
          <w:lang w:val="uk-UA"/>
        </w:rPr>
        <w:t>[</w:t>
      </w:r>
      <w:r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val="uk-UA"/>
        </w:rPr>
        <w:t>j</w:t>
      </w:r>
      <w:r>
        <w:rPr>
          <w:rFonts w:ascii="Cascadia Mono" w:eastAsiaTheme="minorEastAsia" w:hAnsi="Cascadia Mono" w:cs="Cascadia Mono"/>
          <w:color w:val="D86AC2"/>
          <w:sz w:val="19"/>
          <w:szCs w:val="19"/>
          <w:highlight w:val="white"/>
          <w:lang w:val="uk-UA"/>
        </w:rPr>
        <w:t>]</w:t>
      </w:r>
      <w:r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val="uk-UA"/>
        </w:rPr>
        <w:t xml:space="preserve"> &amp;&amp; d</w:t>
      </w:r>
      <w:r>
        <w:rPr>
          <w:rFonts w:ascii="Cascadia Mono" w:eastAsiaTheme="minorEastAsia" w:hAnsi="Cascadia Mono" w:cs="Cascadia Mono"/>
          <w:color w:val="D86AC2"/>
          <w:sz w:val="19"/>
          <w:szCs w:val="19"/>
          <w:highlight w:val="white"/>
          <w:lang w:val="uk-UA"/>
        </w:rPr>
        <w:t>[</w:t>
      </w:r>
      <w:r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val="uk-UA"/>
        </w:rPr>
        <w:t>j</w:t>
      </w:r>
      <w:r>
        <w:rPr>
          <w:rFonts w:ascii="Cascadia Mono" w:eastAsiaTheme="minorEastAsia" w:hAnsi="Cascadia Mono" w:cs="Cascadia Mono"/>
          <w:color w:val="D86AC2"/>
          <w:sz w:val="19"/>
          <w:szCs w:val="19"/>
          <w:highlight w:val="white"/>
          <w:lang w:val="uk-UA"/>
        </w:rPr>
        <w:t>]</w:t>
      </w:r>
      <w:r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val="uk-UA"/>
        </w:rPr>
        <w:t xml:space="preserve"> &gt; 0</w:t>
      </w:r>
      <w:r>
        <w:rPr>
          <w:rFonts w:ascii="Cascadia Mono" w:eastAsiaTheme="minorEastAsia" w:hAnsi="Cascadia Mono" w:cs="Cascadia Mono"/>
          <w:color w:val="FFD702"/>
          <w:sz w:val="19"/>
          <w:szCs w:val="19"/>
          <w:highlight w:val="white"/>
          <w:lang w:val="uk-UA"/>
        </w:rPr>
        <w:t>)</w:t>
      </w:r>
    </w:p>
    <w:p w14:paraId="1D5EFC66" w14:textId="77777777" w:rsidR="00133812" w:rsidRDefault="00133812" w:rsidP="00133812">
      <w:pPr>
        <w:autoSpaceDE w:val="0"/>
        <w:autoSpaceDN w:val="0"/>
        <w:adjustRightInd w:val="0"/>
        <w:spacing w:after="0" w:line="240" w:lineRule="auto"/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val="uk-UA"/>
        </w:rPr>
      </w:pPr>
      <w:r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val="uk-UA"/>
        </w:rPr>
        <w:tab/>
      </w:r>
      <w:r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val="uk-UA"/>
        </w:rPr>
        <w:tab/>
      </w:r>
      <w:r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val="uk-UA"/>
        </w:rPr>
        <w:tab/>
      </w:r>
      <w:r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val="uk-UA"/>
        </w:rPr>
        <w:tab/>
      </w:r>
      <w:r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val="uk-UA"/>
        </w:rPr>
        <w:tab/>
        <w:t>? GapOfTwoSmallest</w:t>
      </w:r>
      <w:r>
        <w:rPr>
          <w:rFonts w:ascii="Cascadia Mono" w:eastAsiaTheme="minorEastAsia" w:hAnsi="Cascadia Mono" w:cs="Cascadia Mono"/>
          <w:color w:val="FFD702"/>
          <w:sz w:val="19"/>
          <w:szCs w:val="19"/>
          <w:highlight w:val="white"/>
          <w:lang w:val="uk-UA"/>
        </w:rPr>
        <w:t>(</w:t>
      </w:r>
      <w:r>
        <w:rPr>
          <w:rFonts w:ascii="Cascadia Mono" w:eastAsiaTheme="minorEastAsia" w:hAnsi="Cascadia Mono" w:cs="Cascadia Mono"/>
          <w:color w:val="2B91AF"/>
          <w:sz w:val="19"/>
          <w:szCs w:val="19"/>
          <w:highlight w:val="white"/>
          <w:lang w:val="uk-UA"/>
        </w:rPr>
        <w:t>Enumerable</w:t>
      </w:r>
      <w:r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val="uk-UA"/>
        </w:rPr>
        <w:t>.Range</w:t>
      </w:r>
      <w:r>
        <w:rPr>
          <w:rFonts w:ascii="Cascadia Mono" w:eastAsiaTheme="minorEastAsia" w:hAnsi="Cascadia Mono" w:cs="Cascadia Mono"/>
          <w:color w:val="D86AC2"/>
          <w:sz w:val="19"/>
          <w:szCs w:val="19"/>
          <w:highlight w:val="white"/>
          <w:lang w:val="uk-UA"/>
        </w:rPr>
        <w:t>(</w:t>
      </w:r>
      <w:r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val="uk-UA"/>
        </w:rPr>
        <w:t>0, M</w:t>
      </w:r>
      <w:r>
        <w:rPr>
          <w:rFonts w:ascii="Cascadia Mono" w:eastAsiaTheme="minorEastAsia" w:hAnsi="Cascadia Mono" w:cs="Cascadia Mono"/>
          <w:color w:val="D86AC2"/>
          <w:sz w:val="19"/>
          <w:szCs w:val="19"/>
          <w:highlight w:val="white"/>
          <w:lang w:val="uk-UA"/>
        </w:rPr>
        <w:t>)</w:t>
      </w:r>
      <w:r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val="uk-UA"/>
        </w:rPr>
        <w:t>.Where</w:t>
      </w:r>
      <w:r>
        <w:rPr>
          <w:rFonts w:ascii="Cascadia Mono" w:eastAsiaTheme="minorEastAsia" w:hAnsi="Cascadia Mono" w:cs="Cascadia Mono"/>
          <w:color w:val="D86AC2"/>
          <w:sz w:val="19"/>
          <w:szCs w:val="19"/>
          <w:highlight w:val="white"/>
          <w:lang w:val="uk-UA"/>
        </w:rPr>
        <w:t>(</w:t>
      </w:r>
      <w:r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val="uk-UA"/>
        </w:rPr>
        <w:t>i =&gt; rowActive</w:t>
      </w:r>
      <w:r>
        <w:rPr>
          <w:rFonts w:ascii="Cascadia Mono" w:eastAsiaTheme="minorEastAsia" w:hAnsi="Cascadia Mono" w:cs="Cascadia Mono"/>
          <w:color w:val="1A94FF"/>
          <w:sz w:val="19"/>
          <w:szCs w:val="19"/>
          <w:highlight w:val="white"/>
          <w:lang w:val="uk-UA"/>
        </w:rPr>
        <w:t>[</w:t>
      </w:r>
      <w:r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val="uk-UA"/>
        </w:rPr>
        <w:t>i</w:t>
      </w:r>
      <w:r>
        <w:rPr>
          <w:rFonts w:ascii="Cascadia Mono" w:eastAsiaTheme="minorEastAsia" w:hAnsi="Cascadia Mono" w:cs="Cascadia Mono"/>
          <w:color w:val="1A94FF"/>
          <w:sz w:val="19"/>
          <w:szCs w:val="19"/>
          <w:highlight w:val="white"/>
          <w:lang w:val="uk-UA"/>
        </w:rPr>
        <w:t>]</w:t>
      </w:r>
      <w:r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val="uk-UA"/>
        </w:rPr>
        <w:t xml:space="preserve"> &amp;&amp; s</w:t>
      </w:r>
      <w:r>
        <w:rPr>
          <w:rFonts w:ascii="Cascadia Mono" w:eastAsiaTheme="minorEastAsia" w:hAnsi="Cascadia Mono" w:cs="Cascadia Mono"/>
          <w:color w:val="1A94FF"/>
          <w:sz w:val="19"/>
          <w:szCs w:val="19"/>
          <w:highlight w:val="white"/>
          <w:lang w:val="uk-UA"/>
        </w:rPr>
        <w:t>[</w:t>
      </w:r>
      <w:r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val="uk-UA"/>
        </w:rPr>
        <w:t>i</w:t>
      </w:r>
      <w:r>
        <w:rPr>
          <w:rFonts w:ascii="Cascadia Mono" w:eastAsiaTheme="minorEastAsia" w:hAnsi="Cascadia Mono" w:cs="Cascadia Mono"/>
          <w:color w:val="1A94FF"/>
          <w:sz w:val="19"/>
          <w:szCs w:val="19"/>
          <w:highlight w:val="white"/>
          <w:lang w:val="uk-UA"/>
        </w:rPr>
        <w:t>]</w:t>
      </w:r>
      <w:r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val="uk-UA"/>
        </w:rPr>
        <w:t xml:space="preserve"> &gt; 0</w:t>
      </w:r>
      <w:r>
        <w:rPr>
          <w:rFonts w:ascii="Cascadia Mono" w:eastAsiaTheme="minorEastAsia" w:hAnsi="Cascadia Mono" w:cs="Cascadia Mono"/>
          <w:color w:val="D86AC2"/>
          <w:sz w:val="19"/>
          <w:szCs w:val="19"/>
          <w:highlight w:val="white"/>
          <w:lang w:val="uk-UA"/>
        </w:rPr>
        <w:t>)</w:t>
      </w:r>
      <w:r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val="uk-UA"/>
        </w:rPr>
        <w:t>.Select</w:t>
      </w:r>
      <w:r>
        <w:rPr>
          <w:rFonts w:ascii="Cascadia Mono" w:eastAsiaTheme="minorEastAsia" w:hAnsi="Cascadia Mono" w:cs="Cascadia Mono"/>
          <w:color w:val="D86AC2"/>
          <w:sz w:val="19"/>
          <w:szCs w:val="19"/>
          <w:highlight w:val="white"/>
          <w:lang w:val="uk-UA"/>
        </w:rPr>
        <w:t>(</w:t>
      </w:r>
      <w:r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val="uk-UA"/>
        </w:rPr>
        <w:t>i =&gt; Cost</w:t>
      </w:r>
      <w:r>
        <w:rPr>
          <w:rFonts w:ascii="Cascadia Mono" w:eastAsiaTheme="minorEastAsia" w:hAnsi="Cascadia Mono" w:cs="Cascadia Mono"/>
          <w:color w:val="1A94FF"/>
          <w:sz w:val="19"/>
          <w:szCs w:val="19"/>
          <w:highlight w:val="white"/>
          <w:lang w:val="uk-UA"/>
        </w:rPr>
        <w:t>[</w:t>
      </w:r>
      <w:r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val="uk-UA"/>
        </w:rPr>
        <w:t>i, j</w:t>
      </w:r>
      <w:r>
        <w:rPr>
          <w:rFonts w:ascii="Cascadia Mono" w:eastAsiaTheme="minorEastAsia" w:hAnsi="Cascadia Mono" w:cs="Cascadia Mono"/>
          <w:color w:val="1A94FF"/>
          <w:sz w:val="19"/>
          <w:szCs w:val="19"/>
          <w:highlight w:val="white"/>
          <w:lang w:val="uk-UA"/>
        </w:rPr>
        <w:t>]</w:t>
      </w:r>
      <w:r>
        <w:rPr>
          <w:rFonts w:ascii="Cascadia Mono" w:eastAsiaTheme="minorEastAsia" w:hAnsi="Cascadia Mono" w:cs="Cascadia Mono"/>
          <w:color w:val="D86AC2"/>
          <w:sz w:val="19"/>
          <w:szCs w:val="19"/>
          <w:highlight w:val="white"/>
          <w:lang w:val="uk-UA"/>
        </w:rPr>
        <w:t>)</w:t>
      </w:r>
      <w:r>
        <w:rPr>
          <w:rFonts w:ascii="Cascadia Mono" w:eastAsiaTheme="minorEastAsia" w:hAnsi="Cascadia Mono" w:cs="Cascadia Mono"/>
          <w:color w:val="FFD702"/>
          <w:sz w:val="19"/>
          <w:szCs w:val="19"/>
          <w:highlight w:val="white"/>
          <w:lang w:val="uk-UA"/>
        </w:rPr>
        <w:t>)</w:t>
      </w:r>
    </w:p>
    <w:p w14:paraId="6005938B" w14:textId="77777777" w:rsidR="00133812" w:rsidRDefault="00133812" w:rsidP="00133812">
      <w:pPr>
        <w:autoSpaceDE w:val="0"/>
        <w:autoSpaceDN w:val="0"/>
        <w:adjustRightInd w:val="0"/>
        <w:spacing w:after="0" w:line="240" w:lineRule="auto"/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val="uk-UA"/>
        </w:rPr>
      </w:pPr>
      <w:r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val="uk-UA"/>
        </w:rPr>
        <w:tab/>
      </w:r>
      <w:r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val="uk-UA"/>
        </w:rPr>
        <w:tab/>
      </w:r>
      <w:r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val="uk-UA"/>
        </w:rPr>
        <w:tab/>
      </w:r>
      <w:r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val="uk-UA"/>
        </w:rPr>
        <w:tab/>
      </w:r>
      <w:r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val="uk-UA"/>
        </w:rPr>
        <w:tab/>
        <w:t xml:space="preserve">: </w:t>
      </w:r>
      <w:r>
        <w:rPr>
          <w:rFonts w:ascii="Cascadia Mono" w:eastAsiaTheme="minorEastAsia" w:hAnsi="Cascadia Mono" w:cs="Cascadia Mono"/>
          <w:color w:val="0000FF"/>
          <w:sz w:val="19"/>
          <w:szCs w:val="19"/>
          <w:highlight w:val="white"/>
          <w:lang w:val="uk-UA"/>
        </w:rPr>
        <w:t>int</w:t>
      </w:r>
      <w:r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val="uk-UA"/>
        </w:rPr>
        <w:t>.MinValue;</w:t>
      </w:r>
    </w:p>
    <w:p w14:paraId="50FA2811" w14:textId="77777777" w:rsidR="00133812" w:rsidRDefault="00133812" w:rsidP="00133812">
      <w:pPr>
        <w:autoSpaceDE w:val="0"/>
        <w:autoSpaceDN w:val="0"/>
        <w:adjustRightInd w:val="0"/>
        <w:spacing w:after="0" w:line="240" w:lineRule="auto"/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val="uk-UA"/>
        </w:rPr>
      </w:pPr>
      <w:r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val="uk-UA"/>
        </w:rPr>
        <w:tab/>
      </w:r>
      <w:r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val="uk-UA"/>
        </w:rPr>
        <w:tab/>
      </w:r>
      <w:r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val="uk-UA"/>
        </w:rPr>
        <w:tab/>
      </w:r>
      <w:r>
        <w:rPr>
          <w:rFonts w:ascii="Cascadia Mono" w:eastAsiaTheme="minorEastAsia" w:hAnsi="Cascadia Mono" w:cs="Cascadia Mono"/>
          <w:color w:val="1A94FF"/>
          <w:sz w:val="19"/>
          <w:szCs w:val="19"/>
          <w:highlight w:val="white"/>
          <w:lang w:val="uk-UA"/>
        </w:rPr>
        <w:t>}</w:t>
      </w:r>
    </w:p>
    <w:p w14:paraId="27DFF596" w14:textId="77777777" w:rsidR="00133812" w:rsidRDefault="00133812" w:rsidP="00133812">
      <w:pPr>
        <w:autoSpaceDE w:val="0"/>
        <w:autoSpaceDN w:val="0"/>
        <w:adjustRightInd w:val="0"/>
        <w:spacing w:after="0" w:line="240" w:lineRule="auto"/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val="uk-UA"/>
        </w:rPr>
      </w:pPr>
    </w:p>
    <w:p w14:paraId="55DD3410" w14:textId="77777777" w:rsidR="00133812" w:rsidRDefault="00133812" w:rsidP="00133812">
      <w:pPr>
        <w:autoSpaceDE w:val="0"/>
        <w:autoSpaceDN w:val="0"/>
        <w:adjustRightInd w:val="0"/>
        <w:spacing w:after="0" w:line="240" w:lineRule="auto"/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val="uk-UA"/>
        </w:rPr>
      </w:pPr>
      <w:r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val="uk-UA"/>
        </w:rPr>
        <w:tab/>
      </w:r>
      <w:r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val="uk-UA"/>
        </w:rPr>
        <w:tab/>
      </w:r>
      <w:r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val="uk-UA"/>
        </w:rPr>
        <w:tab/>
      </w:r>
      <w:r>
        <w:rPr>
          <w:rFonts w:ascii="Cascadia Mono" w:eastAsiaTheme="minorEastAsia" w:hAnsi="Cascadia Mono" w:cs="Cascadia Mono"/>
          <w:color w:val="0000FF"/>
          <w:sz w:val="19"/>
          <w:szCs w:val="19"/>
          <w:highlight w:val="white"/>
          <w:lang w:val="uk-UA"/>
        </w:rPr>
        <w:t>int</w:t>
      </w:r>
      <w:r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val="uk-UA"/>
        </w:rPr>
        <w:t xml:space="preserve"> ri = </w:t>
      </w:r>
      <w:r>
        <w:rPr>
          <w:rFonts w:ascii="Cascadia Mono" w:eastAsiaTheme="minorEastAsia" w:hAnsi="Cascadia Mono" w:cs="Cascadia Mono"/>
          <w:color w:val="2B91AF"/>
          <w:sz w:val="19"/>
          <w:szCs w:val="19"/>
          <w:highlight w:val="white"/>
          <w:lang w:val="uk-UA"/>
        </w:rPr>
        <w:t>Array</w:t>
      </w:r>
      <w:r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val="uk-UA"/>
        </w:rPr>
        <w:t>.IndexOf</w:t>
      </w:r>
      <w:r>
        <w:rPr>
          <w:rFonts w:ascii="Cascadia Mono" w:eastAsiaTheme="minorEastAsia" w:hAnsi="Cascadia Mono" w:cs="Cascadia Mono"/>
          <w:color w:val="1A94FF"/>
          <w:sz w:val="19"/>
          <w:szCs w:val="19"/>
          <w:highlight w:val="white"/>
          <w:lang w:val="uk-UA"/>
        </w:rPr>
        <w:t>(</w:t>
      </w:r>
      <w:r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val="uk-UA"/>
        </w:rPr>
        <w:t>rowPenalty, rowPenalty.Max</w:t>
      </w:r>
      <w:r>
        <w:rPr>
          <w:rFonts w:ascii="Cascadia Mono" w:eastAsiaTheme="minorEastAsia" w:hAnsi="Cascadia Mono" w:cs="Cascadia Mono"/>
          <w:color w:val="FFD702"/>
          <w:sz w:val="19"/>
          <w:szCs w:val="19"/>
          <w:highlight w:val="white"/>
          <w:lang w:val="uk-UA"/>
        </w:rPr>
        <w:t>()</w:t>
      </w:r>
      <w:r>
        <w:rPr>
          <w:rFonts w:ascii="Cascadia Mono" w:eastAsiaTheme="minorEastAsia" w:hAnsi="Cascadia Mono" w:cs="Cascadia Mono"/>
          <w:color w:val="1A94FF"/>
          <w:sz w:val="19"/>
          <w:szCs w:val="19"/>
          <w:highlight w:val="white"/>
          <w:lang w:val="uk-UA"/>
        </w:rPr>
        <w:t>)</w:t>
      </w:r>
      <w:r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val="uk-UA"/>
        </w:rPr>
        <w:t>;</w:t>
      </w:r>
    </w:p>
    <w:p w14:paraId="222328F9" w14:textId="77777777" w:rsidR="00133812" w:rsidRDefault="00133812" w:rsidP="00133812">
      <w:pPr>
        <w:autoSpaceDE w:val="0"/>
        <w:autoSpaceDN w:val="0"/>
        <w:adjustRightInd w:val="0"/>
        <w:spacing w:after="0" w:line="240" w:lineRule="auto"/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val="uk-UA"/>
        </w:rPr>
      </w:pPr>
      <w:r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val="uk-UA"/>
        </w:rPr>
        <w:tab/>
      </w:r>
      <w:r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val="uk-UA"/>
        </w:rPr>
        <w:tab/>
      </w:r>
      <w:r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val="uk-UA"/>
        </w:rPr>
        <w:tab/>
      </w:r>
      <w:r>
        <w:rPr>
          <w:rFonts w:ascii="Cascadia Mono" w:eastAsiaTheme="minorEastAsia" w:hAnsi="Cascadia Mono" w:cs="Cascadia Mono"/>
          <w:color w:val="0000FF"/>
          <w:sz w:val="19"/>
          <w:szCs w:val="19"/>
          <w:highlight w:val="white"/>
          <w:lang w:val="uk-UA"/>
        </w:rPr>
        <w:t>int</w:t>
      </w:r>
      <w:r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val="uk-UA"/>
        </w:rPr>
        <w:t xml:space="preserve"> cj = </w:t>
      </w:r>
      <w:r>
        <w:rPr>
          <w:rFonts w:ascii="Cascadia Mono" w:eastAsiaTheme="minorEastAsia" w:hAnsi="Cascadia Mono" w:cs="Cascadia Mono"/>
          <w:color w:val="2B91AF"/>
          <w:sz w:val="19"/>
          <w:szCs w:val="19"/>
          <w:highlight w:val="white"/>
          <w:lang w:val="uk-UA"/>
        </w:rPr>
        <w:t>Array</w:t>
      </w:r>
      <w:r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val="uk-UA"/>
        </w:rPr>
        <w:t>.IndexOf</w:t>
      </w:r>
      <w:r>
        <w:rPr>
          <w:rFonts w:ascii="Cascadia Mono" w:eastAsiaTheme="minorEastAsia" w:hAnsi="Cascadia Mono" w:cs="Cascadia Mono"/>
          <w:color w:val="1A94FF"/>
          <w:sz w:val="19"/>
          <w:szCs w:val="19"/>
          <w:highlight w:val="white"/>
          <w:lang w:val="uk-UA"/>
        </w:rPr>
        <w:t>(</w:t>
      </w:r>
      <w:r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val="uk-UA"/>
        </w:rPr>
        <w:t>colPenalty, colPenalty.Max</w:t>
      </w:r>
      <w:r>
        <w:rPr>
          <w:rFonts w:ascii="Cascadia Mono" w:eastAsiaTheme="minorEastAsia" w:hAnsi="Cascadia Mono" w:cs="Cascadia Mono"/>
          <w:color w:val="FFD702"/>
          <w:sz w:val="19"/>
          <w:szCs w:val="19"/>
          <w:highlight w:val="white"/>
          <w:lang w:val="uk-UA"/>
        </w:rPr>
        <w:t>()</w:t>
      </w:r>
      <w:r>
        <w:rPr>
          <w:rFonts w:ascii="Cascadia Mono" w:eastAsiaTheme="minorEastAsia" w:hAnsi="Cascadia Mono" w:cs="Cascadia Mono"/>
          <w:color w:val="1A94FF"/>
          <w:sz w:val="19"/>
          <w:szCs w:val="19"/>
          <w:highlight w:val="white"/>
          <w:lang w:val="uk-UA"/>
        </w:rPr>
        <w:t>)</w:t>
      </w:r>
      <w:r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val="uk-UA"/>
        </w:rPr>
        <w:t>;</w:t>
      </w:r>
    </w:p>
    <w:p w14:paraId="39E7A629" w14:textId="77777777" w:rsidR="00133812" w:rsidRDefault="00133812" w:rsidP="00133812">
      <w:pPr>
        <w:autoSpaceDE w:val="0"/>
        <w:autoSpaceDN w:val="0"/>
        <w:adjustRightInd w:val="0"/>
        <w:spacing w:after="0" w:line="240" w:lineRule="auto"/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val="uk-UA"/>
        </w:rPr>
      </w:pPr>
      <w:r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val="uk-UA"/>
        </w:rPr>
        <w:tab/>
      </w:r>
      <w:r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val="uk-UA"/>
        </w:rPr>
        <w:tab/>
      </w:r>
      <w:r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val="uk-UA"/>
        </w:rPr>
        <w:tab/>
      </w:r>
      <w:r>
        <w:rPr>
          <w:rFonts w:ascii="Cascadia Mono" w:eastAsiaTheme="minorEastAsia" w:hAnsi="Cascadia Mono" w:cs="Cascadia Mono"/>
          <w:color w:val="0000FF"/>
          <w:sz w:val="19"/>
          <w:szCs w:val="19"/>
          <w:highlight w:val="white"/>
          <w:lang w:val="uk-UA"/>
        </w:rPr>
        <w:t>bool</w:t>
      </w:r>
      <w:r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val="uk-UA"/>
        </w:rPr>
        <w:t xml:space="preserve"> chooseRow = rowPenalty</w:t>
      </w:r>
      <w:r>
        <w:rPr>
          <w:rFonts w:ascii="Cascadia Mono" w:eastAsiaTheme="minorEastAsia" w:hAnsi="Cascadia Mono" w:cs="Cascadia Mono"/>
          <w:color w:val="1A94FF"/>
          <w:sz w:val="19"/>
          <w:szCs w:val="19"/>
          <w:highlight w:val="white"/>
          <w:lang w:val="uk-UA"/>
        </w:rPr>
        <w:t>[</w:t>
      </w:r>
      <w:r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val="uk-UA"/>
        </w:rPr>
        <w:t>ri</w:t>
      </w:r>
      <w:r>
        <w:rPr>
          <w:rFonts w:ascii="Cascadia Mono" w:eastAsiaTheme="minorEastAsia" w:hAnsi="Cascadia Mono" w:cs="Cascadia Mono"/>
          <w:color w:val="1A94FF"/>
          <w:sz w:val="19"/>
          <w:szCs w:val="19"/>
          <w:highlight w:val="white"/>
          <w:lang w:val="uk-UA"/>
        </w:rPr>
        <w:t>]</w:t>
      </w:r>
      <w:r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val="uk-UA"/>
        </w:rPr>
        <w:t xml:space="preserve"> &gt;= colPenalty</w:t>
      </w:r>
      <w:r>
        <w:rPr>
          <w:rFonts w:ascii="Cascadia Mono" w:eastAsiaTheme="minorEastAsia" w:hAnsi="Cascadia Mono" w:cs="Cascadia Mono"/>
          <w:color w:val="1A94FF"/>
          <w:sz w:val="19"/>
          <w:szCs w:val="19"/>
          <w:highlight w:val="white"/>
          <w:lang w:val="uk-UA"/>
        </w:rPr>
        <w:t>[</w:t>
      </w:r>
      <w:r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val="uk-UA"/>
        </w:rPr>
        <w:t>cj</w:t>
      </w:r>
      <w:r>
        <w:rPr>
          <w:rFonts w:ascii="Cascadia Mono" w:eastAsiaTheme="minorEastAsia" w:hAnsi="Cascadia Mono" w:cs="Cascadia Mono"/>
          <w:color w:val="1A94FF"/>
          <w:sz w:val="19"/>
          <w:szCs w:val="19"/>
          <w:highlight w:val="white"/>
          <w:lang w:val="uk-UA"/>
        </w:rPr>
        <w:t>]</w:t>
      </w:r>
      <w:r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val="uk-UA"/>
        </w:rPr>
        <w:t>;</w:t>
      </w:r>
    </w:p>
    <w:p w14:paraId="06DE343C" w14:textId="77777777" w:rsidR="00133812" w:rsidRDefault="00133812" w:rsidP="00133812">
      <w:pPr>
        <w:autoSpaceDE w:val="0"/>
        <w:autoSpaceDN w:val="0"/>
        <w:adjustRightInd w:val="0"/>
        <w:spacing w:after="0" w:line="240" w:lineRule="auto"/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val="uk-UA"/>
        </w:rPr>
      </w:pPr>
    </w:p>
    <w:p w14:paraId="1586A443" w14:textId="77777777" w:rsidR="00133812" w:rsidRDefault="00133812" w:rsidP="00133812">
      <w:pPr>
        <w:autoSpaceDE w:val="0"/>
        <w:autoSpaceDN w:val="0"/>
        <w:adjustRightInd w:val="0"/>
        <w:spacing w:after="0" w:line="240" w:lineRule="auto"/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val="uk-UA"/>
        </w:rPr>
      </w:pPr>
      <w:r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val="uk-UA"/>
        </w:rPr>
        <w:tab/>
      </w:r>
      <w:r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val="uk-UA"/>
        </w:rPr>
        <w:tab/>
      </w:r>
      <w:r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val="uk-UA"/>
        </w:rPr>
        <w:tab/>
      </w:r>
      <w:r>
        <w:rPr>
          <w:rFonts w:ascii="Cascadia Mono" w:eastAsiaTheme="minorEastAsia" w:hAnsi="Cascadia Mono" w:cs="Cascadia Mono"/>
          <w:color w:val="0000FF"/>
          <w:sz w:val="19"/>
          <w:szCs w:val="19"/>
          <w:highlight w:val="white"/>
          <w:lang w:val="uk-UA"/>
        </w:rPr>
        <w:t>int</w:t>
      </w:r>
      <w:r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val="uk-UA"/>
        </w:rPr>
        <w:t xml:space="preserve"> iChosen, jChosen;</w:t>
      </w:r>
    </w:p>
    <w:p w14:paraId="6958563C" w14:textId="77777777" w:rsidR="00133812" w:rsidRDefault="00133812" w:rsidP="00133812">
      <w:pPr>
        <w:autoSpaceDE w:val="0"/>
        <w:autoSpaceDN w:val="0"/>
        <w:adjustRightInd w:val="0"/>
        <w:spacing w:after="0" w:line="240" w:lineRule="auto"/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val="uk-UA"/>
        </w:rPr>
      </w:pPr>
      <w:r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val="uk-UA"/>
        </w:rPr>
        <w:tab/>
      </w:r>
      <w:r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val="uk-UA"/>
        </w:rPr>
        <w:tab/>
      </w:r>
      <w:r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val="uk-UA"/>
        </w:rPr>
        <w:tab/>
      </w:r>
      <w:r>
        <w:rPr>
          <w:rFonts w:ascii="Cascadia Mono" w:eastAsiaTheme="minorEastAsia" w:hAnsi="Cascadia Mono" w:cs="Cascadia Mono"/>
          <w:color w:val="0000FF"/>
          <w:sz w:val="19"/>
          <w:szCs w:val="19"/>
          <w:highlight w:val="white"/>
          <w:lang w:val="uk-UA"/>
        </w:rPr>
        <w:t>if</w:t>
      </w:r>
      <w:r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val="uk-UA"/>
        </w:rPr>
        <w:t xml:space="preserve"> </w:t>
      </w:r>
      <w:r>
        <w:rPr>
          <w:rFonts w:ascii="Cascadia Mono" w:eastAsiaTheme="minorEastAsia" w:hAnsi="Cascadia Mono" w:cs="Cascadia Mono"/>
          <w:color w:val="1A94FF"/>
          <w:sz w:val="19"/>
          <w:szCs w:val="19"/>
          <w:highlight w:val="white"/>
          <w:lang w:val="uk-UA"/>
        </w:rPr>
        <w:t>(</w:t>
      </w:r>
      <w:r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val="uk-UA"/>
        </w:rPr>
        <w:t>chooseRow</w:t>
      </w:r>
      <w:r>
        <w:rPr>
          <w:rFonts w:ascii="Cascadia Mono" w:eastAsiaTheme="minorEastAsia" w:hAnsi="Cascadia Mono" w:cs="Cascadia Mono"/>
          <w:color w:val="1A94FF"/>
          <w:sz w:val="19"/>
          <w:szCs w:val="19"/>
          <w:highlight w:val="white"/>
          <w:lang w:val="uk-UA"/>
        </w:rPr>
        <w:t>)</w:t>
      </w:r>
    </w:p>
    <w:p w14:paraId="7CF128F7" w14:textId="77777777" w:rsidR="00133812" w:rsidRDefault="00133812" w:rsidP="00133812">
      <w:pPr>
        <w:autoSpaceDE w:val="0"/>
        <w:autoSpaceDN w:val="0"/>
        <w:adjustRightInd w:val="0"/>
        <w:spacing w:after="0" w:line="240" w:lineRule="auto"/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val="uk-UA"/>
        </w:rPr>
      </w:pPr>
      <w:r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val="uk-UA"/>
        </w:rPr>
        <w:tab/>
      </w:r>
      <w:r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val="uk-UA"/>
        </w:rPr>
        <w:tab/>
      </w:r>
      <w:r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val="uk-UA"/>
        </w:rPr>
        <w:tab/>
      </w:r>
      <w:r>
        <w:rPr>
          <w:rFonts w:ascii="Cascadia Mono" w:eastAsiaTheme="minorEastAsia" w:hAnsi="Cascadia Mono" w:cs="Cascadia Mono"/>
          <w:color w:val="1A94FF"/>
          <w:sz w:val="19"/>
          <w:szCs w:val="19"/>
          <w:highlight w:val="white"/>
          <w:lang w:val="uk-UA"/>
        </w:rPr>
        <w:t>{</w:t>
      </w:r>
    </w:p>
    <w:p w14:paraId="4ABD7E85" w14:textId="77777777" w:rsidR="00133812" w:rsidRDefault="00133812" w:rsidP="00133812">
      <w:pPr>
        <w:autoSpaceDE w:val="0"/>
        <w:autoSpaceDN w:val="0"/>
        <w:adjustRightInd w:val="0"/>
        <w:spacing w:after="0" w:line="240" w:lineRule="auto"/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val="uk-UA"/>
        </w:rPr>
      </w:pPr>
      <w:r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val="uk-UA"/>
        </w:rPr>
        <w:tab/>
      </w:r>
      <w:r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val="uk-UA"/>
        </w:rPr>
        <w:tab/>
      </w:r>
      <w:r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val="uk-UA"/>
        </w:rPr>
        <w:tab/>
      </w:r>
      <w:r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val="uk-UA"/>
        </w:rPr>
        <w:tab/>
        <w:t>iChosen = ri;</w:t>
      </w:r>
    </w:p>
    <w:p w14:paraId="62AB98A5" w14:textId="77777777" w:rsidR="00133812" w:rsidRDefault="00133812" w:rsidP="00133812">
      <w:pPr>
        <w:autoSpaceDE w:val="0"/>
        <w:autoSpaceDN w:val="0"/>
        <w:adjustRightInd w:val="0"/>
        <w:spacing w:after="0" w:line="240" w:lineRule="auto"/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val="uk-UA"/>
        </w:rPr>
      </w:pPr>
      <w:r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val="uk-UA"/>
        </w:rPr>
        <w:tab/>
      </w:r>
      <w:r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val="uk-UA"/>
        </w:rPr>
        <w:tab/>
      </w:r>
      <w:r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val="uk-UA"/>
        </w:rPr>
        <w:tab/>
      </w:r>
      <w:r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val="uk-UA"/>
        </w:rPr>
        <w:tab/>
        <w:t xml:space="preserve">jChosen = </w:t>
      </w:r>
      <w:r>
        <w:rPr>
          <w:rFonts w:ascii="Cascadia Mono" w:eastAsiaTheme="minorEastAsia" w:hAnsi="Cascadia Mono" w:cs="Cascadia Mono"/>
          <w:color w:val="2B91AF"/>
          <w:sz w:val="19"/>
          <w:szCs w:val="19"/>
          <w:highlight w:val="white"/>
          <w:lang w:val="uk-UA"/>
        </w:rPr>
        <w:t>Enumerable</w:t>
      </w:r>
      <w:r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val="uk-UA"/>
        </w:rPr>
        <w:t>.Range</w:t>
      </w:r>
      <w:r>
        <w:rPr>
          <w:rFonts w:ascii="Cascadia Mono" w:eastAsiaTheme="minorEastAsia" w:hAnsi="Cascadia Mono" w:cs="Cascadia Mono"/>
          <w:color w:val="FFD702"/>
          <w:sz w:val="19"/>
          <w:szCs w:val="19"/>
          <w:highlight w:val="white"/>
          <w:lang w:val="uk-UA"/>
        </w:rPr>
        <w:t>(</w:t>
      </w:r>
      <w:r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val="uk-UA"/>
        </w:rPr>
        <w:t>0, N</w:t>
      </w:r>
      <w:r>
        <w:rPr>
          <w:rFonts w:ascii="Cascadia Mono" w:eastAsiaTheme="minorEastAsia" w:hAnsi="Cascadia Mono" w:cs="Cascadia Mono"/>
          <w:color w:val="FFD702"/>
          <w:sz w:val="19"/>
          <w:szCs w:val="19"/>
          <w:highlight w:val="white"/>
          <w:lang w:val="uk-UA"/>
        </w:rPr>
        <w:t>)</w:t>
      </w:r>
    </w:p>
    <w:p w14:paraId="6C0BD418" w14:textId="77777777" w:rsidR="00133812" w:rsidRDefault="00133812" w:rsidP="00133812">
      <w:pPr>
        <w:autoSpaceDE w:val="0"/>
        <w:autoSpaceDN w:val="0"/>
        <w:adjustRightInd w:val="0"/>
        <w:spacing w:after="0" w:line="240" w:lineRule="auto"/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val="uk-UA"/>
        </w:rPr>
      </w:pPr>
      <w:r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val="uk-UA"/>
        </w:rPr>
        <w:tab/>
      </w:r>
      <w:r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val="uk-UA"/>
        </w:rPr>
        <w:tab/>
      </w:r>
      <w:r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val="uk-UA"/>
        </w:rPr>
        <w:tab/>
      </w:r>
      <w:r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val="uk-UA"/>
        </w:rPr>
        <w:tab/>
      </w:r>
      <w:r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val="uk-UA"/>
        </w:rPr>
        <w:tab/>
        <w:t>.Where</w:t>
      </w:r>
      <w:r>
        <w:rPr>
          <w:rFonts w:ascii="Cascadia Mono" w:eastAsiaTheme="minorEastAsia" w:hAnsi="Cascadia Mono" w:cs="Cascadia Mono"/>
          <w:color w:val="FFD702"/>
          <w:sz w:val="19"/>
          <w:szCs w:val="19"/>
          <w:highlight w:val="white"/>
          <w:lang w:val="uk-UA"/>
        </w:rPr>
        <w:t>(</w:t>
      </w:r>
      <w:r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val="uk-UA"/>
        </w:rPr>
        <w:t>j =&gt; colActive</w:t>
      </w:r>
      <w:r>
        <w:rPr>
          <w:rFonts w:ascii="Cascadia Mono" w:eastAsiaTheme="minorEastAsia" w:hAnsi="Cascadia Mono" w:cs="Cascadia Mono"/>
          <w:color w:val="D86AC2"/>
          <w:sz w:val="19"/>
          <w:szCs w:val="19"/>
          <w:highlight w:val="white"/>
          <w:lang w:val="uk-UA"/>
        </w:rPr>
        <w:t>[</w:t>
      </w:r>
      <w:r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val="uk-UA"/>
        </w:rPr>
        <w:t>j</w:t>
      </w:r>
      <w:r>
        <w:rPr>
          <w:rFonts w:ascii="Cascadia Mono" w:eastAsiaTheme="minorEastAsia" w:hAnsi="Cascadia Mono" w:cs="Cascadia Mono"/>
          <w:color w:val="D86AC2"/>
          <w:sz w:val="19"/>
          <w:szCs w:val="19"/>
          <w:highlight w:val="white"/>
          <w:lang w:val="uk-UA"/>
        </w:rPr>
        <w:t>]</w:t>
      </w:r>
      <w:r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val="uk-UA"/>
        </w:rPr>
        <w:t xml:space="preserve"> &amp;&amp; d</w:t>
      </w:r>
      <w:r>
        <w:rPr>
          <w:rFonts w:ascii="Cascadia Mono" w:eastAsiaTheme="minorEastAsia" w:hAnsi="Cascadia Mono" w:cs="Cascadia Mono"/>
          <w:color w:val="D86AC2"/>
          <w:sz w:val="19"/>
          <w:szCs w:val="19"/>
          <w:highlight w:val="white"/>
          <w:lang w:val="uk-UA"/>
        </w:rPr>
        <w:t>[</w:t>
      </w:r>
      <w:r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val="uk-UA"/>
        </w:rPr>
        <w:t>j</w:t>
      </w:r>
      <w:r>
        <w:rPr>
          <w:rFonts w:ascii="Cascadia Mono" w:eastAsiaTheme="minorEastAsia" w:hAnsi="Cascadia Mono" w:cs="Cascadia Mono"/>
          <w:color w:val="D86AC2"/>
          <w:sz w:val="19"/>
          <w:szCs w:val="19"/>
          <w:highlight w:val="white"/>
          <w:lang w:val="uk-UA"/>
        </w:rPr>
        <w:t>]</w:t>
      </w:r>
      <w:r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val="uk-UA"/>
        </w:rPr>
        <w:t xml:space="preserve"> &gt; 0</w:t>
      </w:r>
      <w:r>
        <w:rPr>
          <w:rFonts w:ascii="Cascadia Mono" w:eastAsiaTheme="minorEastAsia" w:hAnsi="Cascadia Mono" w:cs="Cascadia Mono"/>
          <w:color w:val="FFD702"/>
          <w:sz w:val="19"/>
          <w:szCs w:val="19"/>
          <w:highlight w:val="white"/>
          <w:lang w:val="uk-UA"/>
        </w:rPr>
        <w:t>)</w:t>
      </w:r>
    </w:p>
    <w:p w14:paraId="1CD49AFA" w14:textId="77777777" w:rsidR="00133812" w:rsidRDefault="00133812" w:rsidP="00133812">
      <w:pPr>
        <w:autoSpaceDE w:val="0"/>
        <w:autoSpaceDN w:val="0"/>
        <w:adjustRightInd w:val="0"/>
        <w:spacing w:after="0" w:line="240" w:lineRule="auto"/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val="uk-UA"/>
        </w:rPr>
      </w:pPr>
      <w:r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val="uk-UA"/>
        </w:rPr>
        <w:lastRenderedPageBreak/>
        <w:tab/>
      </w:r>
      <w:r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val="uk-UA"/>
        </w:rPr>
        <w:tab/>
      </w:r>
      <w:r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val="uk-UA"/>
        </w:rPr>
        <w:tab/>
      </w:r>
      <w:r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val="uk-UA"/>
        </w:rPr>
        <w:tab/>
      </w:r>
      <w:r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val="uk-UA"/>
        </w:rPr>
        <w:tab/>
        <w:t>.OrderBy</w:t>
      </w:r>
      <w:r>
        <w:rPr>
          <w:rFonts w:ascii="Cascadia Mono" w:eastAsiaTheme="minorEastAsia" w:hAnsi="Cascadia Mono" w:cs="Cascadia Mono"/>
          <w:color w:val="FFD702"/>
          <w:sz w:val="19"/>
          <w:szCs w:val="19"/>
          <w:highlight w:val="white"/>
          <w:lang w:val="uk-UA"/>
        </w:rPr>
        <w:t>(</w:t>
      </w:r>
      <w:r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val="uk-UA"/>
        </w:rPr>
        <w:t>j =&gt; Cost</w:t>
      </w:r>
      <w:r>
        <w:rPr>
          <w:rFonts w:ascii="Cascadia Mono" w:eastAsiaTheme="minorEastAsia" w:hAnsi="Cascadia Mono" w:cs="Cascadia Mono"/>
          <w:color w:val="D86AC2"/>
          <w:sz w:val="19"/>
          <w:szCs w:val="19"/>
          <w:highlight w:val="white"/>
          <w:lang w:val="uk-UA"/>
        </w:rPr>
        <w:t>[</w:t>
      </w:r>
      <w:r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val="uk-UA"/>
        </w:rPr>
        <w:t>iChosen, j</w:t>
      </w:r>
      <w:r>
        <w:rPr>
          <w:rFonts w:ascii="Cascadia Mono" w:eastAsiaTheme="minorEastAsia" w:hAnsi="Cascadia Mono" w:cs="Cascadia Mono"/>
          <w:color w:val="D86AC2"/>
          <w:sz w:val="19"/>
          <w:szCs w:val="19"/>
          <w:highlight w:val="white"/>
          <w:lang w:val="uk-UA"/>
        </w:rPr>
        <w:t>]</w:t>
      </w:r>
      <w:r>
        <w:rPr>
          <w:rFonts w:ascii="Cascadia Mono" w:eastAsiaTheme="minorEastAsia" w:hAnsi="Cascadia Mono" w:cs="Cascadia Mono"/>
          <w:color w:val="FFD702"/>
          <w:sz w:val="19"/>
          <w:szCs w:val="19"/>
          <w:highlight w:val="white"/>
          <w:lang w:val="uk-UA"/>
        </w:rPr>
        <w:t>)</w:t>
      </w:r>
      <w:r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val="uk-UA"/>
        </w:rPr>
        <w:t>.First</w:t>
      </w:r>
      <w:r>
        <w:rPr>
          <w:rFonts w:ascii="Cascadia Mono" w:eastAsiaTheme="minorEastAsia" w:hAnsi="Cascadia Mono" w:cs="Cascadia Mono"/>
          <w:color w:val="FFD702"/>
          <w:sz w:val="19"/>
          <w:szCs w:val="19"/>
          <w:highlight w:val="white"/>
          <w:lang w:val="uk-UA"/>
        </w:rPr>
        <w:t>()</w:t>
      </w:r>
      <w:r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val="uk-UA"/>
        </w:rPr>
        <w:t>;</w:t>
      </w:r>
    </w:p>
    <w:p w14:paraId="234A1ED8" w14:textId="77777777" w:rsidR="00133812" w:rsidRDefault="00133812" w:rsidP="00133812">
      <w:pPr>
        <w:autoSpaceDE w:val="0"/>
        <w:autoSpaceDN w:val="0"/>
        <w:adjustRightInd w:val="0"/>
        <w:spacing w:after="0" w:line="240" w:lineRule="auto"/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val="uk-UA"/>
        </w:rPr>
      </w:pPr>
      <w:r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val="uk-UA"/>
        </w:rPr>
        <w:tab/>
      </w:r>
      <w:r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val="uk-UA"/>
        </w:rPr>
        <w:tab/>
      </w:r>
      <w:r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val="uk-UA"/>
        </w:rPr>
        <w:tab/>
      </w:r>
      <w:r>
        <w:rPr>
          <w:rFonts w:ascii="Cascadia Mono" w:eastAsiaTheme="minorEastAsia" w:hAnsi="Cascadia Mono" w:cs="Cascadia Mono"/>
          <w:color w:val="1A94FF"/>
          <w:sz w:val="19"/>
          <w:szCs w:val="19"/>
          <w:highlight w:val="white"/>
          <w:lang w:val="uk-UA"/>
        </w:rPr>
        <w:t>}</w:t>
      </w:r>
    </w:p>
    <w:p w14:paraId="6D8E1CE2" w14:textId="77777777" w:rsidR="00133812" w:rsidRDefault="00133812" w:rsidP="00133812">
      <w:pPr>
        <w:autoSpaceDE w:val="0"/>
        <w:autoSpaceDN w:val="0"/>
        <w:adjustRightInd w:val="0"/>
        <w:spacing w:after="0" w:line="240" w:lineRule="auto"/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val="uk-UA"/>
        </w:rPr>
      </w:pPr>
      <w:r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val="uk-UA"/>
        </w:rPr>
        <w:tab/>
      </w:r>
      <w:r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val="uk-UA"/>
        </w:rPr>
        <w:tab/>
      </w:r>
      <w:r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val="uk-UA"/>
        </w:rPr>
        <w:tab/>
      </w:r>
      <w:r>
        <w:rPr>
          <w:rFonts w:ascii="Cascadia Mono" w:eastAsiaTheme="minorEastAsia" w:hAnsi="Cascadia Mono" w:cs="Cascadia Mono"/>
          <w:color w:val="0000FF"/>
          <w:sz w:val="19"/>
          <w:szCs w:val="19"/>
          <w:highlight w:val="white"/>
          <w:lang w:val="uk-UA"/>
        </w:rPr>
        <w:t>else</w:t>
      </w:r>
    </w:p>
    <w:p w14:paraId="7FF6F0D3" w14:textId="77777777" w:rsidR="00133812" w:rsidRDefault="00133812" w:rsidP="00133812">
      <w:pPr>
        <w:autoSpaceDE w:val="0"/>
        <w:autoSpaceDN w:val="0"/>
        <w:adjustRightInd w:val="0"/>
        <w:spacing w:after="0" w:line="240" w:lineRule="auto"/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val="uk-UA"/>
        </w:rPr>
      </w:pPr>
      <w:r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val="uk-UA"/>
        </w:rPr>
        <w:tab/>
      </w:r>
      <w:r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val="uk-UA"/>
        </w:rPr>
        <w:tab/>
      </w:r>
      <w:r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val="uk-UA"/>
        </w:rPr>
        <w:tab/>
      </w:r>
      <w:r>
        <w:rPr>
          <w:rFonts w:ascii="Cascadia Mono" w:eastAsiaTheme="minorEastAsia" w:hAnsi="Cascadia Mono" w:cs="Cascadia Mono"/>
          <w:color w:val="1A94FF"/>
          <w:sz w:val="19"/>
          <w:szCs w:val="19"/>
          <w:highlight w:val="white"/>
          <w:lang w:val="uk-UA"/>
        </w:rPr>
        <w:t>{</w:t>
      </w:r>
    </w:p>
    <w:p w14:paraId="3F81D00E" w14:textId="77777777" w:rsidR="00133812" w:rsidRDefault="00133812" w:rsidP="00133812">
      <w:pPr>
        <w:autoSpaceDE w:val="0"/>
        <w:autoSpaceDN w:val="0"/>
        <w:adjustRightInd w:val="0"/>
        <w:spacing w:after="0" w:line="240" w:lineRule="auto"/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val="uk-UA"/>
        </w:rPr>
      </w:pPr>
      <w:r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val="uk-UA"/>
        </w:rPr>
        <w:tab/>
      </w:r>
      <w:r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val="uk-UA"/>
        </w:rPr>
        <w:tab/>
      </w:r>
      <w:r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val="uk-UA"/>
        </w:rPr>
        <w:tab/>
      </w:r>
      <w:r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val="uk-UA"/>
        </w:rPr>
        <w:tab/>
        <w:t>jChosen = cj;</w:t>
      </w:r>
    </w:p>
    <w:p w14:paraId="7217773C" w14:textId="77777777" w:rsidR="00133812" w:rsidRDefault="00133812" w:rsidP="00133812">
      <w:pPr>
        <w:autoSpaceDE w:val="0"/>
        <w:autoSpaceDN w:val="0"/>
        <w:adjustRightInd w:val="0"/>
        <w:spacing w:after="0" w:line="240" w:lineRule="auto"/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val="uk-UA"/>
        </w:rPr>
      </w:pPr>
      <w:r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val="uk-UA"/>
        </w:rPr>
        <w:tab/>
      </w:r>
      <w:r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val="uk-UA"/>
        </w:rPr>
        <w:tab/>
      </w:r>
      <w:r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val="uk-UA"/>
        </w:rPr>
        <w:tab/>
      </w:r>
      <w:r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val="uk-UA"/>
        </w:rPr>
        <w:tab/>
        <w:t xml:space="preserve">iChosen = </w:t>
      </w:r>
      <w:r>
        <w:rPr>
          <w:rFonts w:ascii="Cascadia Mono" w:eastAsiaTheme="minorEastAsia" w:hAnsi="Cascadia Mono" w:cs="Cascadia Mono"/>
          <w:color w:val="2B91AF"/>
          <w:sz w:val="19"/>
          <w:szCs w:val="19"/>
          <w:highlight w:val="white"/>
          <w:lang w:val="uk-UA"/>
        </w:rPr>
        <w:t>Enumerable</w:t>
      </w:r>
      <w:r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val="uk-UA"/>
        </w:rPr>
        <w:t>.Range</w:t>
      </w:r>
      <w:r>
        <w:rPr>
          <w:rFonts w:ascii="Cascadia Mono" w:eastAsiaTheme="minorEastAsia" w:hAnsi="Cascadia Mono" w:cs="Cascadia Mono"/>
          <w:color w:val="FFD702"/>
          <w:sz w:val="19"/>
          <w:szCs w:val="19"/>
          <w:highlight w:val="white"/>
          <w:lang w:val="uk-UA"/>
        </w:rPr>
        <w:t>(</w:t>
      </w:r>
      <w:r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val="uk-UA"/>
        </w:rPr>
        <w:t>0, M</w:t>
      </w:r>
      <w:r>
        <w:rPr>
          <w:rFonts w:ascii="Cascadia Mono" w:eastAsiaTheme="minorEastAsia" w:hAnsi="Cascadia Mono" w:cs="Cascadia Mono"/>
          <w:color w:val="FFD702"/>
          <w:sz w:val="19"/>
          <w:szCs w:val="19"/>
          <w:highlight w:val="white"/>
          <w:lang w:val="uk-UA"/>
        </w:rPr>
        <w:t>)</w:t>
      </w:r>
    </w:p>
    <w:p w14:paraId="094623F3" w14:textId="77777777" w:rsidR="00133812" w:rsidRDefault="00133812" w:rsidP="00133812">
      <w:pPr>
        <w:autoSpaceDE w:val="0"/>
        <w:autoSpaceDN w:val="0"/>
        <w:adjustRightInd w:val="0"/>
        <w:spacing w:after="0" w:line="240" w:lineRule="auto"/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val="uk-UA"/>
        </w:rPr>
      </w:pPr>
      <w:r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val="uk-UA"/>
        </w:rPr>
        <w:tab/>
      </w:r>
      <w:r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val="uk-UA"/>
        </w:rPr>
        <w:tab/>
      </w:r>
      <w:r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val="uk-UA"/>
        </w:rPr>
        <w:tab/>
      </w:r>
      <w:r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val="uk-UA"/>
        </w:rPr>
        <w:tab/>
      </w:r>
      <w:r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val="uk-UA"/>
        </w:rPr>
        <w:tab/>
        <w:t>.Where</w:t>
      </w:r>
      <w:r>
        <w:rPr>
          <w:rFonts w:ascii="Cascadia Mono" w:eastAsiaTheme="minorEastAsia" w:hAnsi="Cascadia Mono" w:cs="Cascadia Mono"/>
          <w:color w:val="FFD702"/>
          <w:sz w:val="19"/>
          <w:szCs w:val="19"/>
          <w:highlight w:val="white"/>
          <w:lang w:val="uk-UA"/>
        </w:rPr>
        <w:t>(</w:t>
      </w:r>
      <w:r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val="uk-UA"/>
        </w:rPr>
        <w:t>i =&gt; rowActive</w:t>
      </w:r>
      <w:r>
        <w:rPr>
          <w:rFonts w:ascii="Cascadia Mono" w:eastAsiaTheme="minorEastAsia" w:hAnsi="Cascadia Mono" w:cs="Cascadia Mono"/>
          <w:color w:val="D86AC2"/>
          <w:sz w:val="19"/>
          <w:szCs w:val="19"/>
          <w:highlight w:val="white"/>
          <w:lang w:val="uk-UA"/>
        </w:rPr>
        <w:t>[</w:t>
      </w:r>
      <w:r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val="uk-UA"/>
        </w:rPr>
        <w:t>i</w:t>
      </w:r>
      <w:r>
        <w:rPr>
          <w:rFonts w:ascii="Cascadia Mono" w:eastAsiaTheme="minorEastAsia" w:hAnsi="Cascadia Mono" w:cs="Cascadia Mono"/>
          <w:color w:val="D86AC2"/>
          <w:sz w:val="19"/>
          <w:szCs w:val="19"/>
          <w:highlight w:val="white"/>
          <w:lang w:val="uk-UA"/>
        </w:rPr>
        <w:t>]</w:t>
      </w:r>
      <w:r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val="uk-UA"/>
        </w:rPr>
        <w:t xml:space="preserve"> &amp;&amp; s</w:t>
      </w:r>
      <w:r>
        <w:rPr>
          <w:rFonts w:ascii="Cascadia Mono" w:eastAsiaTheme="minorEastAsia" w:hAnsi="Cascadia Mono" w:cs="Cascadia Mono"/>
          <w:color w:val="D86AC2"/>
          <w:sz w:val="19"/>
          <w:szCs w:val="19"/>
          <w:highlight w:val="white"/>
          <w:lang w:val="uk-UA"/>
        </w:rPr>
        <w:t>[</w:t>
      </w:r>
      <w:r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val="uk-UA"/>
        </w:rPr>
        <w:t>i</w:t>
      </w:r>
      <w:r>
        <w:rPr>
          <w:rFonts w:ascii="Cascadia Mono" w:eastAsiaTheme="minorEastAsia" w:hAnsi="Cascadia Mono" w:cs="Cascadia Mono"/>
          <w:color w:val="D86AC2"/>
          <w:sz w:val="19"/>
          <w:szCs w:val="19"/>
          <w:highlight w:val="white"/>
          <w:lang w:val="uk-UA"/>
        </w:rPr>
        <w:t>]</w:t>
      </w:r>
      <w:r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val="uk-UA"/>
        </w:rPr>
        <w:t xml:space="preserve"> &gt; 0</w:t>
      </w:r>
      <w:r>
        <w:rPr>
          <w:rFonts w:ascii="Cascadia Mono" w:eastAsiaTheme="minorEastAsia" w:hAnsi="Cascadia Mono" w:cs="Cascadia Mono"/>
          <w:color w:val="FFD702"/>
          <w:sz w:val="19"/>
          <w:szCs w:val="19"/>
          <w:highlight w:val="white"/>
          <w:lang w:val="uk-UA"/>
        </w:rPr>
        <w:t>)</w:t>
      </w:r>
    </w:p>
    <w:p w14:paraId="62DDCB29" w14:textId="77777777" w:rsidR="00133812" w:rsidRDefault="00133812" w:rsidP="00133812">
      <w:pPr>
        <w:autoSpaceDE w:val="0"/>
        <w:autoSpaceDN w:val="0"/>
        <w:adjustRightInd w:val="0"/>
        <w:spacing w:after="0" w:line="240" w:lineRule="auto"/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val="uk-UA"/>
        </w:rPr>
      </w:pPr>
      <w:r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val="uk-UA"/>
        </w:rPr>
        <w:tab/>
      </w:r>
      <w:r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val="uk-UA"/>
        </w:rPr>
        <w:tab/>
      </w:r>
      <w:r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val="uk-UA"/>
        </w:rPr>
        <w:tab/>
      </w:r>
      <w:r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val="uk-UA"/>
        </w:rPr>
        <w:tab/>
      </w:r>
      <w:r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val="uk-UA"/>
        </w:rPr>
        <w:tab/>
        <w:t>.OrderBy</w:t>
      </w:r>
      <w:r>
        <w:rPr>
          <w:rFonts w:ascii="Cascadia Mono" w:eastAsiaTheme="minorEastAsia" w:hAnsi="Cascadia Mono" w:cs="Cascadia Mono"/>
          <w:color w:val="FFD702"/>
          <w:sz w:val="19"/>
          <w:szCs w:val="19"/>
          <w:highlight w:val="white"/>
          <w:lang w:val="uk-UA"/>
        </w:rPr>
        <w:t>(</w:t>
      </w:r>
      <w:r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val="uk-UA"/>
        </w:rPr>
        <w:t>i =&gt; Cost</w:t>
      </w:r>
      <w:r>
        <w:rPr>
          <w:rFonts w:ascii="Cascadia Mono" w:eastAsiaTheme="minorEastAsia" w:hAnsi="Cascadia Mono" w:cs="Cascadia Mono"/>
          <w:color w:val="D86AC2"/>
          <w:sz w:val="19"/>
          <w:szCs w:val="19"/>
          <w:highlight w:val="white"/>
          <w:lang w:val="uk-UA"/>
        </w:rPr>
        <w:t>[</w:t>
      </w:r>
      <w:r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val="uk-UA"/>
        </w:rPr>
        <w:t>i, jChosen</w:t>
      </w:r>
      <w:r>
        <w:rPr>
          <w:rFonts w:ascii="Cascadia Mono" w:eastAsiaTheme="minorEastAsia" w:hAnsi="Cascadia Mono" w:cs="Cascadia Mono"/>
          <w:color w:val="D86AC2"/>
          <w:sz w:val="19"/>
          <w:szCs w:val="19"/>
          <w:highlight w:val="white"/>
          <w:lang w:val="uk-UA"/>
        </w:rPr>
        <w:t>]</w:t>
      </w:r>
      <w:r>
        <w:rPr>
          <w:rFonts w:ascii="Cascadia Mono" w:eastAsiaTheme="minorEastAsia" w:hAnsi="Cascadia Mono" w:cs="Cascadia Mono"/>
          <w:color w:val="FFD702"/>
          <w:sz w:val="19"/>
          <w:szCs w:val="19"/>
          <w:highlight w:val="white"/>
          <w:lang w:val="uk-UA"/>
        </w:rPr>
        <w:t>)</w:t>
      </w:r>
      <w:r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val="uk-UA"/>
        </w:rPr>
        <w:t>.First</w:t>
      </w:r>
      <w:r>
        <w:rPr>
          <w:rFonts w:ascii="Cascadia Mono" w:eastAsiaTheme="minorEastAsia" w:hAnsi="Cascadia Mono" w:cs="Cascadia Mono"/>
          <w:color w:val="FFD702"/>
          <w:sz w:val="19"/>
          <w:szCs w:val="19"/>
          <w:highlight w:val="white"/>
          <w:lang w:val="uk-UA"/>
        </w:rPr>
        <w:t>()</w:t>
      </w:r>
      <w:r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val="uk-UA"/>
        </w:rPr>
        <w:t>;</w:t>
      </w:r>
    </w:p>
    <w:p w14:paraId="71C7D256" w14:textId="77777777" w:rsidR="00133812" w:rsidRDefault="00133812" w:rsidP="00133812">
      <w:pPr>
        <w:autoSpaceDE w:val="0"/>
        <w:autoSpaceDN w:val="0"/>
        <w:adjustRightInd w:val="0"/>
        <w:spacing w:after="0" w:line="240" w:lineRule="auto"/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val="uk-UA"/>
        </w:rPr>
      </w:pPr>
      <w:r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val="uk-UA"/>
        </w:rPr>
        <w:tab/>
      </w:r>
      <w:r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val="uk-UA"/>
        </w:rPr>
        <w:tab/>
      </w:r>
      <w:r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val="uk-UA"/>
        </w:rPr>
        <w:tab/>
      </w:r>
      <w:r>
        <w:rPr>
          <w:rFonts w:ascii="Cascadia Mono" w:eastAsiaTheme="minorEastAsia" w:hAnsi="Cascadia Mono" w:cs="Cascadia Mono"/>
          <w:color w:val="1A94FF"/>
          <w:sz w:val="19"/>
          <w:szCs w:val="19"/>
          <w:highlight w:val="white"/>
          <w:lang w:val="uk-UA"/>
        </w:rPr>
        <w:t>}</w:t>
      </w:r>
    </w:p>
    <w:p w14:paraId="19DD2368" w14:textId="77777777" w:rsidR="00133812" w:rsidRDefault="00133812" w:rsidP="00133812">
      <w:pPr>
        <w:autoSpaceDE w:val="0"/>
        <w:autoSpaceDN w:val="0"/>
        <w:adjustRightInd w:val="0"/>
        <w:spacing w:after="0" w:line="240" w:lineRule="auto"/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val="uk-UA"/>
        </w:rPr>
      </w:pPr>
    </w:p>
    <w:p w14:paraId="53A4117D" w14:textId="77777777" w:rsidR="00133812" w:rsidRDefault="00133812" w:rsidP="00133812">
      <w:pPr>
        <w:autoSpaceDE w:val="0"/>
        <w:autoSpaceDN w:val="0"/>
        <w:adjustRightInd w:val="0"/>
        <w:spacing w:after="0" w:line="240" w:lineRule="auto"/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val="uk-UA"/>
        </w:rPr>
      </w:pPr>
      <w:r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val="uk-UA"/>
        </w:rPr>
        <w:tab/>
      </w:r>
      <w:r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val="uk-UA"/>
        </w:rPr>
        <w:tab/>
      </w:r>
      <w:r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val="uk-UA"/>
        </w:rPr>
        <w:tab/>
      </w:r>
      <w:r>
        <w:rPr>
          <w:rFonts w:ascii="Cascadia Mono" w:eastAsiaTheme="minorEastAsia" w:hAnsi="Cascadia Mono" w:cs="Cascadia Mono"/>
          <w:color w:val="0000FF"/>
          <w:sz w:val="19"/>
          <w:szCs w:val="19"/>
          <w:highlight w:val="white"/>
          <w:lang w:val="uk-UA"/>
        </w:rPr>
        <w:t>int</w:t>
      </w:r>
      <w:r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val="uk-UA"/>
        </w:rPr>
        <w:t xml:space="preserve"> q = </w:t>
      </w:r>
      <w:r>
        <w:rPr>
          <w:rFonts w:ascii="Cascadia Mono" w:eastAsiaTheme="minorEastAsia" w:hAnsi="Cascadia Mono" w:cs="Cascadia Mono"/>
          <w:color w:val="2B91AF"/>
          <w:sz w:val="19"/>
          <w:szCs w:val="19"/>
          <w:highlight w:val="white"/>
          <w:lang w:val="uk-UA"/>
        </w:rPr>
        <w:t>Math</w:t>
      </w:r>
      <w:r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val="uk-UA"/>
        </w:rPr>
        <w:t>.Min</w:t>
      </w:r>
      <w:r>
        <w:rPr>
          <w:rFonts w:ascii="Cascadia Mono" w:eastAsiaTheme="minorEastAsia" w:hAnsi="Cascadia Mono" w:cs="Cascadia Mono"/>
          <w:color w:val="1A94FF"/>
          <w:sz w:val="19"/>
          <w:szCs w:val="19"/>
          <w:highlight w:val="white"/>
          <w:lang w:val="uk-UA"/>
        </w:rPr>
        <w:t>(</w:t>
      </w:r>
      <w:r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val="uk-UA"/>
        </w:rPr>
        <w:t>s</w:t>
      </w:r>
      <w:r>
        <w:rPr>
          <w:rFonts w:ascii="Cascadia Mono" w:eastAsiaTheme="minorEastAsia" w:hAnsi="Cascadia Mono" w:cs="Cascadia Mono"/>
          <w:color w:val="FFD702"/>
          <w:sz w:val="19"/>
          <w:szCs w:val="19"/>
          <w:highlight w:val="white"/>
          <w:lang w:val="uk-UA"/>
        </w:rPr>
        <w:t>[</w:t>
      </w:r>
      <w:r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val="uk-UA"/>
        </w:rPr>
        <w:t>iChosen</w:t>
      </w:r>
      <w:r>
        <w:rPr>
          <w:rFonts w:ascii="Cascadia Mono" w:eastAsiaTheme="minorEastAsia" w:hAnsi="Cascadia Mono" w:cs="Cascadia Mono"/>
          <w:color w:val="FFD702"/>
          <w:sz w:val="19"/>
          <w:szCs w:val="19"/>
          <w:highlight w:val="white"/>
          <w:lang w:val="uk-UA"/>
        </w:rPr>
        <w:t>]</w:t>
      </w:r>
      <w:r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val="uk-UA"/>
        </w:rPr>
        <w:t>, d</w:t>
      </w:r>
      <w:r>
        <w:rPr>
          <w:rFonts w:ascii="Cascadia Mono" w:eastAsiaTheme="minorEastAsia" w:hAnsi="Cascadia Mono" w:cs="Cascadia Mono"/>
          <w:color w:val="FFD702"/>
          <w:sz w:val="19"/>
          <w:szCs w:val="19"/>
          <w:highlight w:val="white"/>
          <w:lang w:val="uk-UA"/>
        </w:rPr>
        <w:t>[</w:t>
      </w:r>
      <w:r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val="uk-UA"/>
        </w:rPr>
        <w:t>jChosen</w:t>
      </w:r>
      <w:r>
        <w:rPr>
          <w:rFonts w:ascii="Cascadia Mono" w:eastAsiaTheme="minorEastAsia" w:hAnsi="Cascadia Mono" w:cs="Cascadia Mono"/>
          <w:color w:val="FFD702"/>
          <w:sz w:val="19"/>
          <w:szCs w:val="19"/>
          <w:highlight w:val="white"/>
          <w:lang w:val="uk-UA"/>
        </w:rPr>
        <w:t>]</w:t>
      </w:r>
      <w:r>
        <w:rPr>
          <w:rFonts w:ascii="Cascadia Mono" w:eastAsiaTheme="minorEastAsia" w:hAnsi="Cascadia Mono" w:cs="Cascadia Mono"/>
          <w:color w:val="1A94FF"/>
          <w:sz w:val="19"/>
          <w:szCs w:val="19"/>
          <w:highlight w:val="white"/>
          <w:lang w:val="uk-UA"/>
        </w:rPr>
        <w:t>)</w:t>
      </w:r>
      <w:r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val="uk-UA"/>
        </w:rPr>
        <w:t>;</w:t>
      </w:r>
    </w:p>
    <w:p w14:paraId="583FD7E7" w14:textId="77777777" w:rsidR="00133812" w:rsidRDefault="00133812" w:rsidP="00133812">
      <w:pPr>
        <w:autoSpaceDE w:val="0"/>
        <w:autoSpaceDN w:val="0"/>
        <w:adjustRightInd w:val="0"/>
        <w:spacing w:after="0" w:line="240" w:lineRule="auto"/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val="uk-UA"/>
        </w:rPr>
      </w:pPr>
      <w:r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val="uk-UA"/>
        </w:rPr>
        <w:tab/>
      </w:r>
      <w:r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val="uk-UA"/>
        </w:rPr>
        <w:tab/>
      </w:r>
      <w:r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val="uk-UA"/>
        </w:rPr>
        <w:tab/>
        <w:t>x</w:t>
      </w:r>
      <w:r>
        <w:rPr>
          <w:rFonts w:ascii="Cascadia Mono" w:eastAsiaTheme="minorEastAsia" w:hAnsi="Cascadia Mono" w:cs="Cascadia Mono"/>
          <w:color w:val="1A94FF"/>
          <w:sz w:val="19"/>
          <w:szCs w:val="19"/>
          <w:highlight w:val="white"/>
          <w:lang w:val="uk-UA"/>
        </w:rPr>
        <w:t>[</w:t>
      </w:r>
      <w:r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val="uk-UA"/>
        </w:rPr>
        <w:t>iChosen, jChosen</w:t>
      </w:r>
      <w:r>
        <w:rPr>
          <w:rFonts w:ascii="Cascadia Mono" w:eastAsiaTheme="minorEastAsia" w:hAnsi="Cascadia Mono" w:cs="Cascadia Mono"/>
          <w:color w:val="1A94FF"/>
          <w:sz w:val="19"/>
          <w:szCs w:val="19"/>
          <w:highlight w:val="white"/>
          <w:lang w:val="uk-UA"/>
        </w:rPr>
        <w:t>]</w:t>
      </w:r>
      <w:r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val="uk-UA"/>
        </w:rPr>
        <w:t xml:space="preserve"> += q;</w:t>
      </w:r>
    </w:p>
    <w:p w14:paraId="244A9D8C" w14:textId="77777777" w:rsidR="00133812" w:rsidRDefault="00133812" w:rsidP="00133812">
      <w:pPr>
        <w:autoSpaceDE w:val="0"/>
        <w:autoSpaceDN w:val="0"/>
        <w:adjustRightInd w:val="0"/>
        <w:spacing w:after="0" w:line="240" w:lineRule="auto"/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val="uk-UA"/>
        </w:rPr>
      </w:pPr>
      <w:r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val="uk-UA"/>
        </w:rPr>
        <w:tab/>
      </w:r>
      <w:r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val="uk-UA"/>
        </w:rPr>
        <w:tab/>
      </w:r>
      <w:r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val="uk-UA"/>
        </w:rPr>
        <w:tab/>
        <w:t>s</w:t>
      </w:r>
      <w:r>
        <w:rPr>
          <w:rFonts w:ascii="Cascadia Mono" w:eastAsiaTheme="minorEastAsia" w:hAnsi="Cascadia Mono" w:cs="Cascadia Mono"/>
          <w:color w:val="1A94FF"/>
          <w:sz w:val="19"/>
          <w:szCs w:val="19"/>
          <w:highlight w:val="white"/>
          <w:lang w:val="uk-UA"/>
        </w:rPr>
        <w:t>[</w:t>
      </w:r>
      <w:r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val="uk-UA"/>
        </w:rPr>
        <w:t>iChosen</w:t>
      </w:r>
      <w:r>
        <w:rPr>
          <w:rFonts w:ascii="Cascadia Mono" w:eastAsiaTheme="minorEastAsia" w:hAnsi="Cascadia Mono" w:cs="Cascadia Mono"/>
          <w:color w:val="1A94FF"/>
          <w:sz w:val="19"/>
          <w:szCs w:val="19"/>
          <w:highlight w:val="white"/>
          <w:lang w:val="uk-UA"/>
        </w:rPr>
        <w:t>]</w:t>
      </w:r>
      <w:r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val="uk-UA"/>
        </w:rPr>
        <w:t xml:space="preserve"> -= q;</w:t>
      </w:r>
    </w:p>
    <w:p w14:paraId="5D8ADB86" w14:textId="77777777" w:rsidR="00133812" w:rsidRDefault="00133812" w:rsidP="00133812">
      <w:pPr>
        <w:autoSpaceDE w:val="0"/>
        <w:autoSpaceDN w:val="0"/>
        <w:adjustRightInd w:val="0"/>
        <w:spacing w:after="0" w:line="240" w:lineRule="auto"/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val="uk-UA"/>
        </w:rPr>
      </w:pPr>
      <w:r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val="uk-UA"/>
        </w:rPr>
        <w:tab/>
      </w:r>
      <w:r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val="uk-UA"/>
        </w:rPr>
        <w:tab/>
      </w:r>
      <w:r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val="uk-UA"/>
        </w:rPr>
        <w:tab/>
        <w:t>d</w:t>
      </w:r>
      <w:r>
        <w:rPr>
          <w:rFonts w:ascii="Cascadia Mono" w:eastAsiaTheme="minorEastAsia" w:hAnsi="Cascadia Mono" w:cs="Cascadia Mono"/>
          <w:color w:val="1A94FF"/>
          <w:sz w:val="19"/>
          <w:szCs w:val="19"/>
          <w:highlight w:val="white"/>
          <w:lang w:val="uk-UA"/>
        </w:rPr>
        <w:t>[</w:t>
      </w:r>
      <w:r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val="uk-UA"/>
        </w:rPr>
        <w:t>jChosen</w:t>
      </w:r>
      <w:r>
        <w:rPr>
          <w:rFonts w:ascii="Cascadia Mono" w:eastAsiaTheme="minorEastAsia" w:hAnsi="Cascadia Mono" w:cs="Cascadia Mono"/>
          <w:color w:val="1A94FF"/>
          <w:sz w:val="19"/>
          <w:szCs w:val="19"/>
          <w:highlight w:val="white"/>
          <w:lang w:val="uk-UA"/>
        </w:rPr>
        <w:t>]</w:t>
      </w:r>
      <w:r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val="uk-UA"/>
        </w:rPr>
        <w:t xml:space="preserve"> -= q;</w:t>
      </w:r>
    </w:p>
    <w:p w14:paraId="33149173" w14:textId="77777777" w:rsidR="00133812" w:rsidRDefault="00133812" w:rsidP="00133812">
      <w:pPr>
        <w:autoSpaceDE w:val="0"/>
        <w:autoSpaceDN w:val="0"/>
        <w:adjustRightInd w:val="0"/>
        <w:spacing w:after="0" w:line="240" w:lineRule="auto"/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val="uk-UA"/>
        </w:rPr>
      </w:pPr>
    </w:p>
    <w:p w14:paraId="371CC697" w14:textId="77777777" w:rsidR="00133812" w:rsidRDefault="00133812" w:rsidP="00133812">
      <w:pPr>
        <w:autoSpaceDE w:val="0"/>
        <w:autoSpaceDN w:val="0"/>
        <w:adjustRightInd w:val="0"/>
        <w:spacing w:after="0" w:line="240" w:lineRule="auto"/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val="uk-UA"/>
        </w:rPr>
      </w:pPr>
      <w:r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val="uk-UA"/>
        </w:rPr>
        <w:tab/>
      </w:r>
      <w:r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val="uk-UA"/>
        </w:rPr>
        <w:tab/>
      </w:r>
      <w:r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val="uk-UA"/>
        </w:rPr>
        <w:tab/>
      </w:r>
      <w:r>
        <w:rPr>
          <w:rFonts w:ascii="Cascadia Mono" w:eastAsiaTheme="minorEastAsia" w:hAnsi="Cascadia Mono" w:cs="Cascadia Mono"/>
          <w:color w:val="0000FF"/>
          <w:sz w:val="19"/>
          <w:szCs w:val="19"/>
          <w:highlight w:val="white"/>
          <w:lang w:val="uk-UA"/>
        </w:rPr>
        <w:t>if</w:t>
      </w:r>
      <w:r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val="uk-UA"/>
        </w:rPr>
        <w:t xml:space="preserve"> </w:t>
      </w:r>
      <w:r>
        <w:rPr>
          <w:rFonts w:ascii="Cascadia Mono" w:eastAsiaTheme="minorEastAsia" w:hAnsi="Cascadia Mono" w:cs="Cascadia Mono"/>
          <w:color w:val="1A94FF"/>
          <w:sz w:val="19"/>
          <w:szCs w:val="19"/>
          <w:highlight w:val="white"/>
          <w:lang w:val="uk-UA"/>
        </w:rPr>
        <w:t>(</w:t>
      </w:r>
      <w:r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val="uk-UA"/>
        </w:rPr>
        <w:t>s</w:t>
      </w:r>
      <w:r>
        <w:rPr>
          <w:rFonts w:ascii="Cascadia Mono" w:eastAsiaTheme="minorEastAsia" w:hAnsi="Cascadia Mono" w:cs="Cascadia Mono"/>
          <w:color w:val="FFD702"/>
          <w:sz w:val="19"/>
          <w:szCs w:val="19"/>
          <w:highlight w:val="white"/>
          <w:lang w:val="uk-UA"/>
        </w:rPr>
        <w:t>[</w:t>
      </w:r>
      <w:r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val="uk-UA"/>
        </w:rPr>
        <w:t>iChosen</w:t>
      </w:r>
      <w:r>
        <w:rPr>
          <w:rFonts w:ascii="Cascadia Mono" w:eastAsiaTheme="minorEastAsia" w:hAnsi="Cascadia Mono" w:cs="Cascadia Mono"/>
          <w:color w:val="FFD702"/>
          <w:sz w:val="19"/>
          <w:szCs w:val="19"/>
          <w:highlight w:val="white"/>
          <w:lang w:val="uk-UA"/>
        </w:rPr>
        <w:t>]</w:t>
      </w:r>
      <w:r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val="uk-UA"/>
        </w:rPr>
        <w:t xml:space="preserve"> == 0</w:t>
      </w:r>
      <w:r>
        <w:rPr>
          <w:rFonts w:ascii="Cascadia Mono" w:eastAsiaTheme="minorEastAsia" w:hAnsi="Cascadia Mono" w:cs="Cascadia Mono"/>
          <w:color w:val="1A94FF"/>
          <w:sz w:val="19"/>
          <w:szCs w:val="19"/>
          <w:highlight w:val="white"/>
          <w:lang w:val="uk-UA"/>
        </w:rPr>
        <w:t>)</w:t>
      </w:r>
      <w:r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val="uk-UA"/>
        </w:rPr>
        <w:t xml:space="preserve"> rowActive</w:t>
      </w:r>
      <w:r>
        <w:rPr>
          <w:rFonts w:ascii="Cascadia Mono" w:eastAsiaTheme="minorEastAsia" w:hAnsi="Cascadia Mono" w:cs="Cascadia Mono"/>
          <w:color w:val="1A94FF"/>
          <w:sz w:val="19"/>
          <w:szCs w:val="19"/>
          <w:highlight w:val="white"/>
          <w:lang w:val="uk-UA"/>
        </w:rPr>
        <w:t>[</w:t>
      </w:r>
      <w:r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val="uk-UA"/>
        </w:rPr>
        <w:t>iChosen</w:t>
      </w:r>
      <w:r>
        <w:rPr>
          <w:rFonts w:ascii="Cascadia Mono" w:eastAsiaTheme="minorEastAsia" w:hAnsi="Cascadia Mono" w:cs="Cascadia Mono"/>
          <w:color w:val="1A94FF"/>
          <w:sz w:val="19"/>
          <w:szCs w:val="19"/>
          <w:highlight w:val="white"/>
          <w:lang w:val="uk-UA"/>
        </w:rPr>
        <w:t>]</w:t>
      </w:r>
      <w:r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val="uk-UA"/>
        </w:rPr>
        <w:t xml:space="preserve"> = </w:t>
      </w:r>
      <w:r>
        <w:rPr>
          <w:rFonts w:ascii="Cascadia Mono" w:eastAsiaTheme="minorEastAsia" w:hAnsi="Cascadia Mono" w:cs="Cascadia Mono"/>
          <w:color w:val="0000FF"/>
          <w:sz w:val="19"/>
          <w:szCs w:val="19"/>
          <w:highlight w:val="white"/>
          <w:lang w:val="uk-UA"/>
        </w:rPr>
        <w:t>false</w:t>
      </w:r>
      <w:r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val="uk-UA"/>
        </w:rPr>
        <w:t>;</w:t>
      </w:r>
    </w:p>
    <w:p w14:paraId="65FB5237" w14:textId="77777777" w:rsidR="00133812" w:rsidRDefault="00133812" w:rsidP="00133812">
      <w:pPr>
        <w:autoSpaceDE w:val="0"/>
        <w:autoSpaceDN w:val="0"/>
        <w:adjustRightInd w:val="0"/>
        <w:spacing w:after="0" w:line="240" w:lineRule="auto"/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val="uk-UA"/>
        </w:rPr>
      </w:pPr>
      <w:r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val="uk-UA"/>
        </w:rPr>
        <w:tab/>
      </w:r>
      <w:r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val="uk-UA"/>
        </w:rPr>
        <w:tab/>
      </w:r>
      <w:r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val="uk-UA"/>
        </w:rPr>
        <w:tab/>
      </w:r>
      <w:r>
        <w:rPr>
          <w:rFonts w:ascii="Cascadia Mono" w:eastAsiaTheme="minorEastAsia" w:hAnsi="Cascadia Mono" w:cs="Cascadia Mono"/>
          <w:color w:val="0000FF"/>
          <w:sz w:val="19"/>
          <w:szCs w:val="19"/>
          <w:highlight w:val="white"/>
          <w:lang w:val="uk-UA"/>
        </w:rPr>
        <w:t>if</w:t>
      </w:r>
      <w:r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val="uk-UA"/>
        </w:rPr>
        <w:t xml:space="preserve"> </w:t>
      </w:r>
      <w:r>
        <w:rPr>
          <w:rFonts w:ascii="Cascadia Mono" w:eastAsiaTheme="minorEastAsia" w:hAnsi="Cascadia Mono" w:cs="Cascadia Mono"/>
          <w:color w:val="1A94FF"/>
          <w:sz w:val="19"/>
          <w:szCs w:val="19"/>
          <w:highlight w:val="white"/>
          <w:lang w:val="uk-UA"/>
        </w:rPr>
        <w:t>(</w:t>
      </w:r>
      <w:r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val="uk-UA"/>
        </w:rPr>
        <w:t>d</w:t>
      </w:r>
      <w:r>
        <w:rPr>
          <w:rFonts w:ascii="Cascadia Mono" w:eastAsiaTheme="minorEastAsia" w:hAnsi="Cascadia Mono" w:cs="Cascadia Mono"/>
          <w:color w:val="FFD702"/>
          <w:sz w:val="19"/>
          <w:szCs w:val="19"/>
          <w:highlight w:val="white"/>
          <w:lang w:val="uk-UA"/>
        </w:rPr>
        <w:t>[</w:t>
      </w:r>
      <w:r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val="uk-UA"/>
        </w:rPr>
        <w:t>jChosen</w:t>
      </w:r>
      <w:r>
        <w:rPr>
          <w:rFonts w:ascii="Cascadia Mono" w:eastAsiaTheme="minorEastAsia" w:hAnsi="Cascadia Mono" w:cs="Cascadia Mono"/>
          <w:color w:val="FFD702"/>
          <w:sz w:val="19"/>
          <w:szCs w:val="19"/>
          <w:highlight w:val="white"/>
          <w:lang w:val="uk-UA"/>
        </w:rPr>
        <w:t>]</w:t>
      </w:r>
      <w:r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val="uk-UA"/>
        </w:rPr>
        <w:t xml:space="preserve"> == 0</w:t>
      </w:r>
      <w:r>
        <w:rPr>
          <w:rFonts w:ascii="Cascadia Mono" w:eastAsiaTheme="minorEastAsia" w:hAnsi="Cascadia Mono" w:cs="Cascadia Mono"/>
          <w:color w:val="1A94FF"/>
          <w:sz w:val="19"/>
          <w:szCs w:val="19"/>
          <w:highlight w:val="white"/>
          <w:lang w:val="uk-UA"/>
        </w:rPr>
        <w:t>)</w:t>
      </w:r>
      <w:r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val="uk-UA"/>
        </w:rPr>
        <w:t xml:space="preserve"> colActive</w:t>
      </w:r>
      <w:r>
        <w:rPr>
          <w:rFonts w:ascii="Cascadia Mono" w:eastAsiaTheme="minorEastAsia" w:hAnsi="Cascadia Mono" w:cs="Cascadia Mono"/>
          <w:color w:val="1A94FF"/>
          <w:sz w:val="19"/>
          <w:szCs w:val="19"/>
          <w:highlight w:val="white"/>
          <w:lang w:val="uk-UA"/>
        </w:rPr>
        <w:t>[</w:t>
      </w:r>
      <w:r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val="uk-UA"/>
        </w:rPr>
        <w:t>jChosen</w:t>
      </w:r>
      <w:r>
        <w:rPr>
          <w:rFonts w:ascii="Cascadia Mono" w:eastAsiaTheme="minorEastAsia" w:hAnsi="Cascadia Mono" w:cs="Cascadia Mono"/>
          <w:color w:val="1A94FF"/>
          <w:sz w:val="19"/>
          <w:szCs w:val="19"/>
          <w:highlight w:val="white"/>
          <w:lang w:val="uk-UA"/>
        </w:rPr>
        <w:t>]</w:t>
      </w:r>
      <w:r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val="uk-UA"/>
        </w:rPr>
        <w:t xml:space="preserve"> = </w:t>
      </w:r>
      <w:r>
        <w:rPr>
          <w:rFonts w:ascii="Cascadia Mono" w:eastAsiaTheme="minorEastAsia" w:hAnsi="Cascadia Mono" w:cs="Cascadia Mono"/>
          <w:color w:val="0000FF"/>
          <w:sz w:val="19"/>
          <w:szCs w:val="19"/>
          <w:highlight w:val="white"/>
          <w:lang w:val="uk-UA"/>
        </w:rPr>
        <w:t>false</w:t>
      </w:r>
      <w:r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val="uk-UA"/>
        </w:rPr>
        <w:t>;</w:t>
      </w:r>
    </w:p>
    <w:p w14:paraId="758DED21" w14:textId="77777777" w:rsidR="00133812" w:rsidRDefault="00133812" w:rsidP="00133812">
      <w:pPr>
        <w:autoSpaceDE w:val="0"/>
        <w:autoSpaceDN w:val="0"/>
        <w:adjustRightInd w:val="0"/>
        <w:spacing w:after="0" w:line="240" w:lineRule="auto"/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val="uk-UA"/>
        </w:rPr>
      </w:pPr>
      <w:r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val="uk-UA"/>
        </w:rPr>
        <w:tab/>
      </w:r>
      <w:r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val="uk-UA"/>
        </w:rPr>
        <w:tab/>
      </w:r>
      <w:r>
        <w:rPr>
          <w:rFonts w:ascii="Cascadia Mono" w:eastAsiaTheme="minorEastAsia" w:hAnsi="Cascadia Mono" w:cs="Cascadia Mono"/>
          <w:color w:val="D86AC2"/>
          <w:sz w:val="19"/>
          <w:szCs w:val="19"/>
          <w:highlight w:val="white"/>
          <w:lang w:val="uk-UA"/>
        </w:rPr>
        <w:t>}</w:t>
      </w:r>
    </w:p>
    <w:p w14:paraId="60CF136E" w14:textId="77777777" w:rsidR="00133812" w:rsidRDefault="00133812" w:rsidP="00133812">
      <w:pPr>
        <w:autoSpaceDE w:val="0"/>
        <w:autoSpaceDN w:val="0"/>
        <w:adjustRightInd w:val="0"/>
        <w:spacing w:after="0" w:line="240" w:lineRule="auto"/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val="uk-UA"/>
        </w:rPr>
      </w:pPr>
    </w:p>
    <w:p w14:paraId="03295A53" w14:textId="77777777" w:rsidR="00133812" w:rsidRDefault="00133812" w:rsidP="00133812">
      <w:pPr>
        <w:autoSpaceDE w:val="0"/>
        <w:autoSpaceDN w:val="0"/>
        <w:adjustRightInd w:val="0"/>
        <w:spacing w:after="0" w:line="240" w:lineRule="auto"/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val="uk-UA"/>
        </w:rPr>
      </w:pPr>
      <w:r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val="uk-UA"/>
        </w:rPr>
        <w:tab/>
      </w:r>
      <w:r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val="uk-UA"/>
        </w:rPr>
        <w:tab/>
      </w:r>
      <w:r>
        <w:rPr>
          <w:rFonts w:ascii="Cascadia Mono" w:eastAsiaTheme="minorEastAsia" w:hAnsi="Cascadia Mono" w:cs="Cascadia Mono"/>
          <w:color w:val="0000FF"/>
          <w:sz w:val="19"/>
          <w:szCs w:val="19"/>
          <w:highlight w:val="white"/>
          <w:lang w:val="uk-UA"/>
        </w:rPr>
        <w:t>return</w:t>
      </w:r>
      <w:r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val="uk-UA"/>
        </w:rPr>
        <w:t xml:space="preserve"> x;</w:t>
      </w:r>
    </w:p>
    <w:p w14:paraId="647AE330" w14:textId="77777777" w:rsidR="00133812" w:rsidRDefault="00133812" w:rsidP="00133812">
      <w:pPr>
        <w:autoSpaceDE w:val="0"/>
        <w:autoSpaceDN w:val="0"/>
        <w:adjustRightInd w:val="0"/>
        <w:spacing w:after="0" w:line="240" w:lineRule="auto"/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val="uk-UA"/>
        </w:rPr>
      </w:pPr>
      <w:r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val="uk-UA"/>
        </w:rPr>
        <w:tab/>
      </w:r>
      <w:r>
        <w:rPr>
          <w:rFonts w:ascii="Cascadia Mono" w:eastAsiaTheme="minorEastAsia" w:hAnsi="Cascadia Mono" w:cs="Cascadia Mono"/>
          <w:color w:val="FFD702"/>
          <w:sz w:val="19"/>
          <w:szCs w:val="19"/>
          <w:highlight w:val="white"/>
          <w:lang w:val="uk-UA"/>
        </w:rPr>
        <w:t>}</w:t>
      </w:r>
    </w:p>
    <w:p w14:paraId="596A9BC1" w14:textId="77777777" w:rsidR="00133812" w:rsidRDefault="00133812" w:rsidP="00133812">
      <w:pPr>
        <w:autoSpaceDE w:val="0"/>
        <w:autoSpaceDN w:val="0"/>
        <w:adjustRightInd w:val="0"/>
        <w:spacing w:after="0" w:line="240" w:lineRule="auto"/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val="uk-UA"/>
        </w:rPr>
      </w:pPr>
    </w:p>
    <w:p w14:paraId="69E61A7F" w14:textId="77777777" w:rsidR="00133812" w:rsidRDefault="00133812" w:rsidP="00133812">
      <w:pPr>
        <w:autoSpaceDE w:val="0"/>
        <w:autoSpaceDN w:val="0"/>
        <w:adjustRightInd w:val="0"/>
        <w:spacing w:after="0" w:line="240" w:lineRule="auto"/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val="uk-UA"/>
        </w:rPr>
      </w:pPr>
      <w:r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val="uk-UA"/>
        </w:rPr>
        <w:tab/>
      </w:r>
      <w:r>
        <w:rPr>
          <w:rFonts w:ascii="Cascadia Mono" w:eastAsiaTheme="minorEastAsia" w:hAnsi="Cascadia Mono" w:cs="Cascadia Mono"/>
          <w:color w:val="0000FF"/>
          <w:sz w:val="19"/>
          <w:szCs w:val="19"/>
          <w:highlight w:val="white"/>
          <w:lang w:val="uk-UA"/>
        </w:rPr>
        <w:t>public</w:t>
      </w:r>
      <w:r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val="uk-UA"/>
        </w:rPr>
        <w:t xml:space="preserve"> </w:t>
      </w:r>
      <w:r>
        <w:rPr>
          <w:rFonts w:ascii="Cascadia Mono" w:eastAsiaTheme="minorEastAsia" w:hAnsi="Cascadia Mono" w:cs="Cascadia Mono"/>
          <w:color w:val="0000FF"/>
          <w:sz w:val="19"/>
          <w:szCs w:val="19"/>
          <w:highlight w:val="white"/>
          <w:lang w:val="uk-UA"/>
        </w:rPr>
        <w:t>int</w:t>
      </w:r>
      <w:r>
        <w:rPr>
          <w:rFonts w:ascii="Cascadia Mono" w:eastAsiaTheme="minorEastAsia" w:hAnsi="Cascadia Mono" w:cs="Cascadia Mono"/>
          <w:color w:val="FFD702"/>
          <w:sz w:val="19"/>
          <w:szCs w:val="19"/>
          <w:highlight w:val="white"/>
          <w:lang w:val="uk-UA"/>
        </w:rPr>
        <w:t>[</w:t>
      </w:r>
      <w:r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val="uk-UA"/>
        </w:rPr>
        <w:t>,</w:t>
      </w:r>
      <w:r>
        <w:rPr>
          <w:rFonts w:ascii="Cascadia Mono" w:eastAsiaTheme="minorEastAsia" w:hAnsi="Cascadia Mono" w:cs="Cascadia Mono"/>
          <w:color w:val="FFD702"/>
          <w:sz w:val="19"/>
          <w:szCs w:val="19"/>
          <w:highlight w:val="white"/>
          <w:lang w:val="uk-UA"/>
        </w:rPr>
        <w:t>]</w:t>
      </w:r>
      <w:r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val="uk-UA"/>
        </w:rPr>
        <w:t xml:space="preserve"> RandomFeasible</w:t>
      </w:r>
      <w:r>
        <w:rPr>
          <w:rFonts w:ascii="Cascadia Mono" w:eastAsiaTheme="minorEastAsia" w:hAnsi="Cascadia Mono" w:cs="Cascadia Mono"/>
          <w:color w:val="FFD702"/>
          <w:sz w:val="19"/>
          <w:szCs w:val="19"/>
          <w:highlight w:val="white"/>
          <w:lang w:val="uk-UA"/>
        </w:rPr>
        <w:t>(</w:t>
      </w:r>
      <w:r>
        <w:rPr>
          <w:rFonts w:ascii="Cascadia Mono" w:eastAsiaTheme="minorEastAsia" w:hAnsi="Cascadia Mono" w:cs="Cascadia Mono"/>
          <w:color w:val="2B91AF"/>
          <w:sz w:val="19"/>
          <w:szCs w:val="19"/>
          <w:highlight w:val="white"/>
          <w:lang w:val="uk-UA"/>
        </w:rPr>
        <w:t>Random</w:t>
      </w:r>
      <w:r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val="uk-UA"/>
        </w:rPr>
        <w:t xml:space="preserve"> rng</w:t>
      </w:r>
      <w:r>
        <w:rPr>
          <w:rFonts w:ascii="Cascadia Mono" w:eastAsiaTheme="minorEastAsia" w:hAnsi="Cascadia Mono" w:cs="Cascadia Mono"/>
          <w:color w:val="FFD702"/>
          <w:sz w:val="19"/>
          <w:szCs w:val="19"/>
          <w:highlight w:val="white"/>
          <w:lang w:val="uk-UA"/>
        </w:rPr>
        <w:t>)</w:t>
      </w:r>
    </w:p>
    <w:p w14:paraId="3B935CBE" w14:textId="77777777" w:rsidR="00133812" w:rsidRDefault="00133812" w:rsidP="00133812">
      <w:pPr>
        <w:autoSpaceDE w:val="0"/>
        <w:autoSpaceDN w:val="0"/>
        <w:adjustRightInd w:val="0"/>
        <w:spacing w:after="0" w:line="240" w:lineRule="auto"/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val="uk-UA"/>
        </w:rPr>
      </w:pPr>
      <w:r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val="uk-UA"/>
        </w:rPr>
        <w:tab/>
      </w:r>
      <w:r>
        <w:rPr>
          <w:rFonts w:ascii="Cascadia Mono" w:eastAsiaTheme="minorEastAsia" w:hAnsi="Cascadia Mono" w:cs="Cascadia Mono"/>
          <w:color w:val="FFD702"/>
          <w:sz w:val="19"/>
          <w:szCs w:val="19"/>
          <w:highlight w:val="white"/>
          <w:lang w:val="uk-UA"/>
        </w:rPr>
        <w:t>{</w:t>
      </w:r>
    </w:p>
    <w:p w14:paraId="1F59C05D" w14:textId="77777777" w:rsidR="00133812" w:rsidRDefault="00133812" w:rsidP="00133812">
      <w:pPr>
        <w:autoSpaceDE w:val="0"/>
        <w:autoSpaceDN w:val="0"/>
        <w:adjustRightInd w:val="0"/>
        <w:spacing w:after="0" w:line="240" w:lineRule="auto"/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val="uk-UA"/>
        </w:rPr>
      </w:pPr>
      <w:r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val="uk-UA"/>
        </w:rPr>
        <w:tab/>
      </w:r>
      <w:r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val="uk-UA"/>
        </w:rPr>
        <w:tab/>
      </w:r>
      <w:r>
        <w:rPr>
          <w:rFonts w:ascii="Cascadia Mono" w:eastAsiaTheme="minorEastAsia" w:hAnsi="Cascadia Mono" w:cs="Cascadia Mono"/>
          <w:color w:val="0000FF"/>
          <w:sz w:val="19"/>
          <w:szCs w:val="19"/>
          <w:highlight w:val="white"/>
          <w:lang w:val="uk-UA"/>
        </w:rPr>
        <w:t>var</w:t>
      </w:r>
      <w:r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val="uk-UA"/>
        </w:rPr>
        <w:t xml:space="preserve"> s = </w:t>
      </w:r>
      <w:r>
        <w:rPr>
          <w:rFonts w:ascii="Cascadia Mono" w:eastAsiaTheme="minorEastAsia" w:hAnsi="Cascadia Mono" w:cs="Cascadia Mono"/>
          <w:color w:val="D86AC2"/>
          <w:sz w:val="19"/>
          <w:szCs w:val="19"/>
          <w:highlight w:val="white"/>
          <w:lang w:val="uk-UA"/>
        </w:rPr>
        <w:t>(</w:t>
      </w:r>
      <w:r>
        <w:rPr>
          <w:rFonts w:ascii="Cascadia Mono" w:eastAsiaTheme="minorEastAsia" w:hAnsi="Cascadia Mono" w:cs="Cascadia Mono"/>
          <w:color w:val="0000FF"/>
          <w:sz w:val="19"/>
          <w:szCs w:val="19"/>
          <w:highlight w:val="white"/>
          <w:lang w:val="uk-UA"/>
        </w:rPr>
        <w:t>int</w:t>
      </w:r>
      <w:r>
        <w:rPr>
          <w:rFonts w:ascii="Cascadia Mono" w:eastAsiaTheme="minorEastAsia" w:hAnsi="Cascadia Mono" w:cs="Cascadia Mono"/>
          <w:color w:val="1A94FF"/>
          <w:sz w:val="19"/>
          <w:szCs w:val="19"/>
          <w:highlight w:val="white"/>
          <w:lang w:val="uk-UA"/>
        </w:rPr>
        <w:t>[]</w:t>
      </w:r>
      <w:r>
        <w:rPr>
          <w:rFonts w:ascii="Cascadia Mono" w:eastAsiaTheme="minorEastAsia" w:hAnsi="Cascadia Mono" w:cs="Cascadia Mono"/>
          <w:color w:val="D86AC2"/>
          <w:sz w:val="19"/>
          <w:szCs w:val="19"/>
          <w:highlight w:val="white"/>
          <w:lang w:val="uk-UA"/>
        </w:rPr>
        <w:t>)</w:t>
      </w:r>
      <w:r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val="uk-UA"/>
        </w:rPr>
        <w:t>Supply.Clone</w:t>
      </w:r>
      <w:r>
        <w:rPr>
          <w:rFonts w:ascii="Cascadia Mono" w:eastAsiaTheme="minorEastAsia" w:hAnsi="Cascadia Mono" w:cs="Cascadia Mono"/>
          <w:color w:val="D86AC2"/>
          <w:sz w:val="19"/>
          <w:szCs w:val="19"/>
          <w:highlight w:val="white"/>
          <w:lang w:val="uk-UA"/>
        </w:rPr>
        <w:t>()</w:t>
      </w:r>
      <w:r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val="uk-UA"/>
        </w:rPr>
        <w:t>;</w:t>
      </w:r>
    </w:p>
    <w:p w14:paraId="5135735F" w14:textId="77777777" w:rsidR="00133812" w:rsidRDefault="00133812" w:rsidP="00133812">
      <w:pPr>
        <w:autoSpaceDE w:val="0"/>
        <w:autoSpaceDN w:val="0"/>
        <w:adjustRightInd w:val="0"/>
        <w:spacing w:after="0" w:line="240" w:lineRule="auto"/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val="uk-UA"/>
        </w:rPr>
      </w:pPr>
      <w:r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val="uk-UA"/>
        </w:rPr>
        <w:tab/>
      </w:r>
      <w:r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val="uk-UA"/>
        </w:rPr>
        <w:tab/>
      </w:r>
      <w:r>
        <w:rPr>
          <w:rFonts w:ascii="Cascadia Mono" w:eastAsiaTheme="minorEastAsia" w:hAnsi="Cascadia Mono" w:cs="Cascadia Mono"/>
          <w:color w:val="0000FF"/>
          <w:sz w:val="19"/>
          <w:szCs w:val="19"/>
          <w:highlight w:val="white"/>
          <w:lang w:val="uk-UA"/>
        </w:rPr>
        <w:t>var</w:t>
      </w:r>
      <w:r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val="uk-UA"/>
        </w:rPr>
        <w:t xml:space="preserve"> d = </w:t>
      </w:r>
      <w:r>
        <w:rPr>
          <w:rFonts w:ascii="Cascadia Mono" w:eastAsiaTheme="minorEastAsia" w:hAnsi="Cascadia Mono" w:cs="Cascadia Mono"/>
          <w:color w:val="D86AC2"/>
          <w:sz w:val="19"/>
          <w:szCs w:val="19"/>
          <w:highlight w:val="white"/>
          <w:lang w:val="uk-UA"/>
        </w:rPr>
        <w:t>(</w:t>
      </w:r>
      <w:r>
        <w:rPr>
          <w:rFonts w:ascii="Cascadia Mono" w:eastAsiaTheme="minorEastAsia" w:hAnsi="Cascadia Mono" w:cs="Cascadia Mono"/>
          <w:color w:val="0000FF"/>
          <w:sz w:val="19"/>
          <w:szCs w:val="19"/>
          <w:highlight w:val="white"/>
          <w:lang w:val="uk-UA"/>
        </w:rPr>
        <w:t>int</w:t>
      </w:r>
      <w:r>
        <w:rPr>
          <w:rFonts w:ascii="Cascadia Mono" w:eastAsiaTheme="minorEastAsia" w:hAnsi="Cascadia Mono" w:cs="Cascadia Mono"/>
          <w:color w:val="1A94FF"/>
          <w:sz w:val="19"/>
          <w:szCs w:val="19"/>
          <w:highlight w:val="white"/>
          <w:lang w:val="uk-UA"/>
        </w:rPr>
        <w:t>[]</w:t>
      </w:r>
      <w:r>
        <w:rPr>
          <w:rFonts w:ascii="Cascadia Mono" w:eastAsiaTheme="minorEastAsia" w:hAnsi="Cascadia Mono" w:cs="Cascadia Mono"/>
          <w:color w:val="D86AC2"/>
          <w:sz w:val="19"/>
          <w:szCs w:val="19"/>
          <w:highlight w:val="white"/>
          <w:lang w:val="uk-UA"/>
        </w:rPr>
        <w:t>)</w:t>
      </w:r>
      <w:r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val="uk-UA"/>
        </w:rPr>
        <w:t>Demand.Clone</w:t>
      </w:r>
      <w:r>
        <w:rPr>
          <w:rFonts w:ascii="Cascadia Mono" w:eastAsiaTheme="minorEastAsia" w:hAnsi="Cascadia Mono" w:cs="Cascadia Mono"/>
          <w:color w:val="D86AC2"/>
          <w:sz w:val="19"/>
          <w:szCs w:val="19"/>
          <w:highlight w:val="white"/>
          <w:lang w:val="uk-UA"/>
        </w:rPr>
        <w:t>()</w:t>
      </w:r>
      <w:r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val="uk-UA"/>
        </w:rPr>
        <w:t>;</w:t>
      </w:r>
    </w:p>
    <w:p w14:paraId="0A97D736" w14:textId="77777777" w:rsidR="00133812" w:rsidRDefault="00133812" w:rsidP="00133812">
      <w:pPr>
        <w:autoSpaceDE w:val="0"/>
        <w:autoSpaceDN w:val="0"/>
        <w:adjustRightInd w:val="0"/>
        <w:spacing w:after="0" w:line="240" w:lineRule="auto"/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val="uk-UA"/>
        </w:rPr>
      </w:pPr>
      <w:r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val="uk-UA"/>
        </w:rPr>
        <w:tab/>
      </w:r>
      <w:r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val="uk-UA"/>
        </w:rPr>
        <w:tab/>
      </w:r>
      <w:r>
        <w:rPr>
          <w:rFonts w:ascii="Cascadia Mono" w:eastAsiaTheme="minorEastAsia" w:hAnsi="Cascadia Mono" w:cs="Cascadia Mono"/>
          <w:color w:val="0000FF"/>
          <w:sz w:val="19"/>
          <w:szCs w:val="19"/>
          <w:highlight w:val="white"/>
          <w:lang w:val="uk-UA"/>
        </w:rPr>
        <w:t>var</w:t>
      </w:r>
      <w:r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val="uk-UA"/>
        </w:rPr>
        <w:t xml:space="preserve"> x = </w:t>
      </w:r>
      <w:r>
        <w:rPr>
          <w:rFonts w:ascii="Cascadia Mono" w:eastAsiaTheme="minorEastAsia" w:hAnsi="Cascadia Mono" w:cs="Cascadia Mono"/>
          <w:color w:val="0000FF"/>
          <w:sz w:val="19"/>
          <w:szCs w:val="19"/>
          <w:highlight w:val="white"/>
          <w:lang w:val="uk-UA"/>
        </w:rPr>
        <w:t>new</w:t>
      </w:r>
      <w:r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val="uk-UA"/>
        </w:rPr>
        <w:t xml:space="preserve"> </w:t>
      </w:r>
      <w:r>
        <w:rPr>
          <w:rFonts w:ascii="Cascadia Mono" w:eastAsiaTheme="minorEastAsia" w:hAnsi="Cascadia Mono" w:cs="Cascadia Mono"/>
          <w:color w:val="0000FF"/>
          <w:sz w:val="19"/>
          <w:szCs w:val="19"/>
          <w:highlight w:val="white"/>
          <w:lang w:val="uk-UA"/>
        </w:rPr>
        <w:t>int</w:t>
      </w:r>
      <w:r>
        <w:rPr>
          <w:rFonts w:ascii="Cascadia Mono" w:eastAsiaTheme="minorEastAsia" w:hAnsi="Cascadia Mono" w:cs="Cascadia Mono"/>
          <w:color w:val="D86AC2"/>
          <w:sz w:val="19"/>
          <w:szCs w:val="19"/>
          <w:highlight w:val="white"/>
          <w:lang w:val="uk-UA"/>
        </w:rPr>
        <w:t>[</w:t>
      </w:r>
      <w:r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val="uk-UA"/>
        </w:rPr>
        <w:t>M, N</w:t>
      </w:r>
      <w:r>
        <w:rPr>
          <w:rFonts w:ascii="Cascadia Mono" w:eastAsiaTheme="minorEastAsia" w:hAnsi="Cascadia Mono" w:cs="Cascadia Mono"/>
          <w:color w:val="D86AC2"/>
          <w:sz w:val="19"/>
          <w:szCs w:val="19"/>
          <w:highlight w:val="white"/>
          <w:lang w:val="uk-UA"/>
        </w:rPr>
        <w:t>]</w:t>
      </w:r>
      <w:r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val="uk-UA"/>
        </w:rPr>
        <w:t>;</w:t>
      </w:r>
    </w:p>
    <w:p w14:paraId="7E27E1F8" w14:textId="77777777" w:rsidR="00133812" w:rsidRDefault="00133812" w:rsidP="00133812">
      <w:pPr>
        <w:autoSpaceDE w:val="0"/>
        <w:autoSpaceDN w:val="0"/>
        <w:adjustRightInd w:val="0"/>
        <w:spacing w:after="0" w:line="240" w:lineRule="auto"/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val="uk-UA"/>
        </w:rPr>
      </w:pPr>
    </w:p>
    <w:p w14:paraId="5B14DF81" w14:textId="77777777" w:rsidR="00133812" w:rsidRDefault="00133812" w:rsidP="00133812">
      <w:pPr>
        <w:autoSpaceDE w:val="0"/>
        <w:autoSpaceDN w:val="0"/>
        <w:adjustRightInd w:val="0"/>
        <w:spacing w:after="0" w:line="240" w:lineRule="auto"/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val="uk-UA"/>
        </w:rPr>
      </w:pPr>
      <w:r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val="uk-UA"/>
        </w:rPr>
        <w:tab/>
      </w:r>
      <w:r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val="uk-UA"/>
        </w:rPr>
        <w:tab/>
      </w:r>
      <w:r>
        <w:rPr>
          <w:rFonts w:ascii="Cascadia Mono" w:eastAsiaTheme="minorEastAsia" w:hAnsi="Cascadia Mono" w:cs="Cascadia Mono"/>
          <w:color w:val="0000FF"/>
          <w:sz w:val="19"/>
          <w:szCs w:val="19"/>
          <w:highlight w:val="white"/>
          <w:lang w:val="uk-UA"/>
        </w:rPr>
        <w:t>var</w:t>
      </w:r>
      <w:r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val="uk-UA"/>
        </w:rPr>
        <w:t xml:space="preserve"> cells = </w:t>
      </w:r>
      <w:r>
        <w:rPr>
          <w:rFonts w:ascii="Cascadia Mono" w:eastAsiaTheme="minorEastAsia" w:hAnsi="Cascadia Mono" w:cs="Cascadia Mono"/>
          <w:color w:val="2B91AF"/>
          <w:sz w:val="19"/>
          <w:szCs w:val="19"/>
          <w:highlight w:val="white"/>
          <w:lang w:val="uk-UA"/>
        </w:rPr>
        <w:t>Enumerable</w:t>
      </w:r>
      <w:r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val="uk-UA"/>
        </w:rPr>
        <w:t>.Range</w:t>
      </w:r>
      <w:r>
        <w:rPr>
          <w:rFonts w:ascii="Cascadia Mono" w:eastAsiaTheme="minorEastAsia" w:hAnsi="Cascadia Mono" w:cs="Cascadia Mono"/>
          <w:color w:val="D86AC2"/>
          <w:sz w:val="19"/>
          <w:szCs w:val="19"/>
          <w:highlight w:val="white"/>
          <w:lang w:val="uk-UA"/>
        </w:rPr>
        <w:t>(</w:t>
      </w:r>
      <w:r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val="uk-UA"/>
        </w:rPr>
        <w:t>0, M</w:t>
      </w:r>
      <w:r>
        <w:rPr>
          <w:rFonts w:ascii="Cascadia Mono" w:eastAsiaTheme="minorEastAsia" w:hAnsi="Cascadia Mono" w:cs="Cascadia Mono"/>
          <w:color w:val="D86AC2"/>
          <w:sz w:val="19"/>
          <w:szCs w:val="19"/>
          <w:highlight w:val="white"/>
          <w:lang w:val="uk-UA"/>
        </w:rPr>
        <w:t>)</w:t>
      </w:r>
    </w:p>
    <w:p w14:paraId="4ACF2DCE" w14:textId="77777777" w:rsidR="00133812" w:rsidRDefault="00133812" w:rsidP="00133812">
      <w:pPr>
        <w:autoSpaceDE w:val="0"/>
        <w:autoSpaceDN w:val="0"/>
        <w:adjustRightInd w:val="0"/>
        <w:spacing w:after="0" w:line="240" w:lineRule="auto"/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val="uk-UA"/>
        </w:rPr>
      </w:pPr>
      <w:r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val="uk-UA"/>
        </w:rPr>
        <w:tab/>
      </w:r>
      <w:r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val="uk-UA"/>
        </w:rPr>
        <w:tab/>
      </w:r>
      <w:r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val="uk-UA"/>
        </w:rPr>
        <w:tab/>
        <w:t>.SelectMany</w:t>
      </w:r>
      <w:r>
        <w:rPr>
          <w:rFonts w:ascii="Cascadia Mono" w:eastAsiaTheme="minorEastAsia" w:hAnsi="Cascadia Mono" w:cs="Cascadia Mono"/>
          <w:color w:val="D86AC2"/>
          <w:sz w:val="19"/>
          <w:szCs w:val="19"/>
          <w:highlight w:val="white"/>
          <w:lang w:val="uk-UA"/>
        </w:rPr>
        <w:t>(</w:t>
      </w:r>
      <w:r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val="uk-UA"/>
        </w:rPr>
        <w:t xml:space="preserve">i =&gt; </w:t>
      </w:r>
      <w:r>
        <w:rPr>
          <w:rFonts w:ascii="Cascadia Mono" w:eastAsiaTheme="minorEastAsia" w:hAnsi="Cascadia Mono" w:cs="Cascadia Mono"/>
          <w:color w:val="2B91AF"/>
          <w:sz w:val="19"/>
          <w:szCs w:val="19"/>
          <w:highlight w:val="white"/>
          <w:lang w:val="uk-UA"/>
        </w:rPr>
        <w:t>Enumerable</w:t>
      </w:r>
      <w:r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val="uk-UA"/>
        </w:rPr>
        <w:t>.Range</w:t>
      </w:r>
      <w:r>
        <w:rPr>
          <w:rFonts w:ascii="Cascadia Mono" w:eastAsiaTheme="minorEastAsia" w:hAnsi="Cascadia Mono" w:cs="Cascadia Mono"/>
          <w:color w:val="1A94FF"/>
          <w:sz w:val="19"/>
          <w:szCs w:val="19"/>
          <w:highlight w:val="white"/>
          <w:lang w:val="uk-UA"/>
        </w:rPr>
        <w:t>(</w:t>
      </w:r>
      <w:r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val="uk-UA"/>
        </w:rPr>
        <w:t>0, N</w:t>
      </w:r>
      <w:r>
        <w:rPr>
          <w:rFonts w:ascii="Cascadia Mono" w:eastAsiaTheme="minorEastAsia" w:hAnsi="Cascadia Mono" w:cs="Cascadia Mono"/>
          <w:color w:val="1A94FF"/>
          <w:sz w:val="19"/>
          <w:szCs w:val="19"/>
          <w:highlight w:val="white"/>
          <w:lang w:val="uk-UA"/>
        </w:rPr>
        <w:t>)</w:t>
      </w:r>
      <w:r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val="uk-UA"/>
        </w:rPr>
        <w:t>.Select</w:t>
      </w:r>
      <w:r>
        <w:rPr>
          <w:rFonts w:ascii="Cascadia Mono" w:eastAsiaTheme="minorEastAsia" w:hAnsi="Cascadia Mono" w:cs="Cascadia Mono"/>
          <w:color w:val="1A94FF"/>
          <w:sz w:val="19"/>
          <w:szCs w:val="19"/>
          <w:highlight w:val="white"/>
          <w:lang w:val="uk-UA"/>
        </w:rPr>
        <w:t>(</w:t>
      </w:r>
      <w:r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val="uk-UA"/>
        </w:rPr>
        <w:t xml:space="preserve">j =&gt; </w:t>
      </w:r>
      <w:r>
        <w:rPr>
          <w:rFonts w:ascii="Cascadia Mono" w:eastAsiaTheme="minorEastAsia" w:hAnsi="Cascadia Mono" w:cs="Cascadia Mono"/>
          <w:color w:val="FFD702"/>
          <w:sz w:val="19"/>
          <w:szCs w:val="19"/>
          <w:highlight w:val="white"/>
          <w:lang w:val="uk-UA"/>
        </w:rPr>
        <w:t>(</w:t>
      </w:r>
      <w:r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val="uk-UA"/>
        </w:rPr>
        <w:t>i, j</w:t>
      </w:r>
      <w:r>
        <w:rPr>
          <w:rFonts w:ascii="Cascadia Mono" w:eastAsiaTheme="minorEastAsia" w:hAnsi="Cascadia Mono" w:cs="Cascadia Mono"/>
          <w:color w:val="FFD702"/>
          <w:sz w:val="19"/>
          <w:szCs w:val="19"/>
          <w:highlight w:val="white"/>
          <w:lang w:val="uk-UA"/>
        </w:rPr>
        <w:t>)</w:t>
      </w:r>
      <w:r>
        <w:rPr>
          <w:rFonts w:ascii="Cascadia Mono" w:eastAsiaTheme="minorEastAsia" w:hAnsi="Cascadia Mono" w:cs="Cascadia Mono"/>
          <w:color w:val="1A94FF"/>
          <w:sz w:val="19"/>
          <w:szCs w:val="19"/>
          <w:highlight w:val="white"/>
          <w:lang w:val="uk-UA"/>
        </w:rPr>
        <w:t>)</w:t>
      </w:r>
      <w:r>
        <w:rPr>
          <w:rFonts w:ascii="Cascadia Mono" w:eastAsiaTheme="minorEastAsia" w:hAnsi="Cascadia Mono" w:cs="Cascadia Mono"/>
          <w:color w:val="D86AC2"/>
          <w:sz w:val="19"/>
          <w:szCs w:val="19"/>
          <w:highlight w:val="white"/>
          <w:lang w:val="uk-UA"/>
        </w:rPr>
        <w:t>)</w:t>
      </w:r>
    </w:p>
    <w:p w14:paraId="091D1ECB" w14:textId="77777777" w:rsidR="00133812" w:rsidRDefault="00133812" w:rsidP="00133812">
      <w:pPr>
        <w:autoSpaceDE w:val="0"/>
        <w:autoSpaceDN w:val="0"/>
        <w:adjustRightInd w:val="0"/>
        <w:spacing w:after="0" w:line="240" w:lineRule="auto"/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val="uk-UA"/>
        </w:rPr>
      </w:pPr>
      <w:r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val="uk-UA"/>
        </w:rPr>
        <w:tab/>
      </w:r>
      <w:r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val="uk-UA"/>
        </w:rPr>
        <w:tab/>
      </w:r>
      <w:r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val="uk-UA"/>
        </w:rPr>
        <w:tab/>
        <w:t>.OrderBy</w:t>
      </w:r>
      <w:r>
        <w:rPr>
          <w:rFonts w:ascii="Cascadia Mono" w:eastAsiaTheme="minorEastAsia" w:hAnsi="Cascadia Mono" w:cs="Cascadia Mono"/>
          <w:color w:val="D86AC2"/>
          <w:sz w:val="19"/>
          <w:szCs w:val="19"/>
          <w:highlight w:val="white"/>
          <w:lang w:val="uk-UA"/>
        </w:rPr>
        <w:t>(</w:t>
      </w:r>
      <w:r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val="uk-UA"/>
        </w:rPr>
        <w:t>_ =&gt; rng.Next</w:t>
      </w:r>
      <w:r>
        <w:rPr>
          <w:rFonts w:ascii="Cascadia Mono" w:eastAsiaTheme="minorEastAsia" w:hAnsi="Cascadia Mono" w:cs="Cascadia Mono"/>
          <w:color w:val="1A94FF"/>
          <w:sz w:val="19"/>
          <w:szCs w:val="19"/>
          <w:highlight w:val="white"/>
          <w:lang w:val="uk-UA"/>
        </w:rPr>
        <w:t>()</w:t>
      </w:r>
      <w:r>
        <w:rPr>
          <w:rFonts w:ascii="Cascadia Mono" w:eastAsiaTheme="minorEastAsia" w:hAnsi="Cascadia Mono" w:cs="Cascadia Mono"/>
          <w:color w:val="D86AC2"/>
          <w:sz w:val="19"/>
          <w:szCs w:val="19"/>
          <w:highlight w:val="white"/>
          <w:lang w:val="uk-UA"/>
        </w:rPr>
        <w:t>)</w:t>
      </w:r>
    </w:p>
    <w:p w14:paraId="3D32F4E3" w14:textId="77777777" w:rsidR="00133812" w:rsidRDefault="00133812" w:rsidP="00133812">
      <w:pPr>
        <w:autoSpaceDE w:val="0"/>
        <w:autoSpaceDN w:val="0"/>
        <w:adjustRightInd w:val="0"/>
        <w:spacing w:after="0" w:line="240" w:lineRule="auto"/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val="uk-UA"/>
        </w:rPr>
      </w:pPr>
      <w:r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val="uk-UA"/>
        </w:rPr>
        <w:tab/>
      </w:r>
      <w:r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val="uk-UA"/>
        </w:rPr>
        <w:tab/>
      </w:r>
      <w:r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val="uk-UA"/>
        </w:rPr>
        <w:tab/>
        <w:t>.ToList</w:t>
      </w:r>
      <w:r>
        <w:rPr>
          <w:rFonts w:ascii="Cascadia Mono" w:eastAsiaTheme="minorEastAsia" w:hAnsi="Cascadia Mono" w:cs="Cascadia Mono"/>
          <w:color w:val="D86AC2"/>
          <w:sz w:val="19"/>
          <w:szCs w:val="19"/>
          <w:highlight w:val="white"/>
          <w:lang w:val="uk-UA"/>
        </w:rPr>
        <w:t>()</w:t>
      </w:r>
      <w:r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val="uk-UA"/>
        </w:rPr>
        <w:t>;</w:t>
      </w:r>
    </w:p>
    <w:p w14:paraId="66E98992" w14:textId="77777777" w:rsidR="00133812" w:rsidRDefault="00133812" w:rsidP="00133812">
      <w:pPr>
        <w:autoSpaceDE w:val="0"/>
        <w:autoSpaceDN w:val="0"/>
        <w:adjustRightInd w:val="0"/>
        <w:spacing w:after="0" w:line="240" w:lineRule="auto"/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val="uk-UA"/>
        </w:rPr>
      </w:pPr>
    </w:p>
    <w:p w14:paraId="284F8F77" w14:textId="77777777" w:rsidR="00133812" w:rsidRDefault="00133812" w:rsidP="00133812">
      <w:pPr>
        <w:autoSpaceDE w:val="0"/>
        <w:autoSpaceDN w:val="0"/>
        <w:adjustRightInd w:val="0"/>
        <w:spacing w:after="0" w:line="240" w:lineRule="auto"/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val="uk-UA"/>
        </w:rPr>
      </w:pPr>
      <w:r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val="uk-UA"/>
        </w:rPr>
        <w:tab/>
      </w:r>
      <w:r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val="uk-UA"/>
        </w:rPr>
        <w:tab/>
      </w:r>
      <w:r>
        <w:rPr>
          <w:rFonts w:ascii="Cascadia Mono" w:eastAsiaTheme="minorEastAsia" w:hAnsi="Cascadia Mono" w:cs="Cascadia Mono"/>
          <w:color w:val="0000FF"/>
          <w:sz w:val="19"/>
          <w:szCs w:val="19"/>
          <w:highlight w:val="white"/>
          <w:lang w:val="uk-UA"/>
        </w:rPr>
        <w:t>foreach</w:t>
      </w:r>
      <w:r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val="uk-UA"/>
        </w:rPr>
        <w:t xml:space="preserve"> </w:t>
      </w:r>
      <w:r>
        <w:rPr>
          <w:rFonts w:ascii="Cascadia Mono" w:eastAsiaTheme="minorEastAsia" w:hAnsi="Cascadia Mono" w:cs="Cascadia Mono"/>
          <w:color w:val="D86AC2"/>
          <w:sz w:val="19"/>
          <w:szCs w:val="19"/>
          <w:highlight w:val="white"/>
          <w:lang w:val="uk-UA"/>
        </w:rPr>
        <w:t>(</w:t>
      </w:r>
      <w:r>
        <w:rPr>
          <w:rFonts w:ascii="Cascadia Mono" w:eastAsiaTheme="minorEastAsia" w:hAnsi="Cascadia Mono" w:cs="Cascadia Mono"/>
          <w:color w:val="0000FF"/>
          <w:sz w:val="19"/>
          <w:szCs w:val="19"/>
          <w:highlight w:val="white"/>
          <w:lang w:val="uk-UA"/>
        </w:rPr>
        <w:t>var</w:t>
      </w:r>
      <w:r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val="uk-UA"/>
        </w:rPr>
        <w:t xml:space="preserve"> </w:t>
      </w:r>
      <w:r>
        <w:rPr>
          <w:rFonts w:ascii="Cascadia Mono" w:eastAsiaTheme="minorEastAsia" w:hAnsi="Cascadia Mono" w:cs="Cascadia Mono"/>
          <w:color w:val="1A94FF"/>
          <w:sz w:val="19"/>
          <w:szCs w:val="19"/>
          <w:highlight w:val="white"/>
          <w:lang w:val="uk-UA"/>
        </w:rPr>
        <w:t>(</w:t>
      </w:r>
      <w:r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val="uk-UA"/>
        </w:rPr>
        <w:t>i, j</w:t>
      </w:r>
      <w:r>
        <w:rPr>
          <w:rFonts w:ascii="Cascadia Mono" w:eastAsiaTheme="minorEastAsia" w:hAnsi="Cascadia Mono" w:cs="Cascadia Mono"/>
          <w:color w:val="1A94FF"/>
          <w:sz w:val="19"/>
          <w:szCs w:val="19"/>
          <w:highlight w:val="white"/>
          <w:lang w:val="uk-UA"/>
        </w:rPr>
        <w:t>)</w:t>
      </w:r>
      <w:r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val="uk-UA"/>
        </w:rPr>
        <w:t xml:space="preserve"> </w:t>
      </w:r>
      <w:r>
        <w:rPr>
          <w:rFonts w:ascii="Cascadia Mono" w:eastAsiaTheme="minorEastAsia" w:hAnsi="Cascadia Mono" w:cs="Cascadia Mono"/>
          <w:color w:val="0000FF"/>
          <w:sz w:val="19"/>
          <w:szCs w:val="19"/>
          <w:highlight w:val="white"/>
          <w:lang w:val="uk-UA"/>
        </w:rPr>
        <w:t>in</w:t>
      </w:r>
      <w:r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val="uk-UA"/>
        </w:rPr>
        <w:t xml:space="preserve"> cells</w:t>
      </w:r>
      <w:r>
        <w:rPr>
          <w:rFonts w:ascii="Cascadia Mono" w:eastAsiaTheme="minorEastAsia" w:hAnsi="Cascadia Mono" w:cs="Cascadia Mono"/>
          <w:color w:val="D86AC2"/>
          <w:sz w:val="19"/>
          <w:szCs w:val="19"/>
          <w:highlight w:val="white"/>
          <w:lang w:val="uk-UA"/>
        </w:rPr>
        <w:t>)</w:t>
      </w:r>
    </w:p>
    <w:p w14:paraId="0F3F9183" w14:textId="77777777" w:rsidR="00133812" w:rsidRDefault="00133812" w:rsidP="00133812">
      <w:pPr>
        <w:autoSpaceDE w:val="0"/>
        <w:autoSpaceDN w:val="0"/>
        <w:adjustRightInd w:val="0"/>
        <w:spacing w:after="0" w:line="240" w:lineRule="auto"/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val="uk-UA"/>
        </w:rPr>
      </w:pPr>
      <w:r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val="uk-UA"/>
        </w:rPr>
        <w:tab/>
      </w:r>
      <w:r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val="uk-UA"/>
        </w:rPr>
        <w:tab/>
      </w:r>
      <w:r>
        <w:rPr>
          <w:rFonts w:ascii="Cascadia Mono" w:eastAsiaTheme="minorEastAsia" w:hAnsi="Cascadia Mono" w:cs="Cascadia Mono"/>
          <w:color w:val="D86AC2"/>
          <w:sz w:val="19"/>
          <w:szCs w:val="19"/>
          <w:highlight w:val="white"/>
          <w:lang w:val="uk-UA"/>
        </w:rPr>
        <w:t>{</w:t>
      </w:r>
    </w:p>
    <w:p w14:paraId="14BE1ACB" w14:textId="77777777" w:rsidR="00133812" w:rsidRDefault="00133812" w:rsidP="00133812">
      <w:pPr>
        <w:autoSpaceDE w:val="0"/>
        <w:autoSpaceDN w:val="0"/>
        <w:adjustRightInd w:val="0"/>
        <w:spacing w:after="0" w:line="240" w:lineRule="auto"/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val="uk-UA"/>
        </w:rPr>
      </w:pPr>
      <w:r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val="uk-UA"/>
        </w:rPr>
        <w:tab/>
      </w:r>
      <w:r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val="uk-UA"/>
        </w:rPr>
        <w:tab/>
      </w:r>
      <w:r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val="uk-UA"/>
        </w:rPr>
        <w:tab/>
      </w:r>
      <w:r>
        <w:rPr>
          <w:rFonts w:ascii="Cascadia Mono" w:eastAsiaTheme="minorEastAsia" w:hAnsi="Cascadia Mono" w:cs="Cascadia Mono"/>
          <w:color w:val="0000FF"/>
          <w:sz w:val="19"/>
          <w:szCs w:val="19"/>
          <w:highlight w:val="white"/>
          <w:lang w:val="uk-UA"/>
        </w:rPr>
        <w:t>if</w:t>
      </w:r>
      <w:r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val="uk-UA"/>
        </w:rPr>
        <w:t xml:space="preserve"> </w:t>
      </w:r>
      <w:r>
        <w:rPr>
          <w:rFonts w:ascii="Cascadia Mono" w:eastAsiaTheme="minorEastAsia" w:hAnsi="Cascadia Mono" w:cs="Cascadia Mono"/>
          <w:color w:val="1A94FF"/>
          <w:sz w:val="19"/>
          <w:szCs w:val="19"/>
          <w:highlight w:val="white"/>
          <w:lang w:val="uk-UA"/>
        </w:rPr>
        <w:t>(</w:t>
      </w:r>
      <w:r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val="uk-UA"/>
        </w:rPr>
        <w:t>s</w:t>
      </w:r>
      <w:r>
        <w:rPr>
          <w:rFonts w:ascii="Cascadia Mono" w:eastAsiaTheme="minorEastAsia" w:hAnsi="Cascadia Mono" w:cs="Cascadia Mono"/>
          <w:color w:val="FFD702"/>
          <w:sz w:val="19"/>
          <w:szCs w:val="19"/>
          <w:highlight w:val="white"/>
          <w:lang w:val="uk-UA"/>
        </w:rPr>
        <w:t>[</w:t>
      </w:r>
      <w:r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val="uk-UA"/>
        </w:rPr>
        <w:t>i</w:t>
      </w:r>
      <w:r>
        <w:rPr>
          <w:rFonts w:ascii="Cascadia Mono" w:eastAsiaTheme="minorEastAsia" w:hAnsi="Cascadia Mono" w:cs="Cascadia Mono"/>
          <w:color w:val="FFD702"/>
          <w:sz w:val="19"/>
          <w:szCs w:val="19"/>
          <w:highlight w:val="white"/>
          <w:lang w:val="uk-UA"/>
        </w:rPr>
        <w:t>]</w:t>
      </w:r>
      <w:r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val="uk-UA"/>
        </w:rPr>
        <w:t xml:space="preserve"> == 0 || d</w:t>
      </w:r>
      <w:r>
        <w:rPr>
          <w:rFonts w:ascii="Cascadia Mono" w:eastAsiaTheme="minorEastAsia" w:hAnsi="Cascadia Mono" w:cs="Cascadia Mono"/>
          <w:color w:val="FFD702"/>
          <w:sz w:val="19"/>
          <w:szCs w:val="19"/>
          <w:highlight w:val="white"/>
          <w:lang w:val="uk-UA"/>
        </w:rPr>
        <w:t>[</w:t>
      </w:r>
      <w:r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val="uk-UA"/>
        </w:rPr>
        <w:t>j</w:t>
      </w:r>
      <w:r>
        <w:rPr>
          <w:rFonts w:ascii="Cascadia Mono" w:eastAsiaTheme="minorEastAsia" w:hAnsi="Cascadia Mono" w:cs="Cascadia Mono"/>
          <w:color w:val="FFD702"/>
          <w:sz w:val="19"/>
          <w:szCs w:val="19"/>
          <w:highlight w:val="white"/>
          <w:lang w:val="uk-UA"/>
        </w:rPr>
        <w:t>]</w:t>
      </w:r>
      <w:r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val="uk-UA"/>
        </w:rPr>
        <w:t xml:space="preserve"> == 0</w:t>
      </w:r>
      <w:r>
        <w:rPr>
          <w:rFonts w:ascii="Cascadia Mono" w:eastAsiaTheme="minorEastAsia" w:hAnsi="Cascadia Mono" w:cs="Cascadia Mono"/>
          <w:color w:val="1A94FF"/>
          <w:sz w:val="19"/>
          <w:szCs w:val="19"/>
          <w:highlight w:val="white"/>
          <w:lang w:val="uk-UA"/>
        </w:rPr>
        <w:t>)</w:t>
      </w:r>
      <w:r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val="uk-UA"/>
        </w:rPr>
        <w:t xml:space="preserve"> </w:t>
      </w:r>
      <w:r>
        <w:rPr>
          <w:rFonts w:ascii="Cascadia Mono" w:eastAsiaTheme="minorEastAsia" w:hAnsi="Cascadia Mono" w:cs="Cascadia Mono"/>
          <w:color w:val="0000FF"/>
          <w:sz w:val="19"/>
          <w:szCs w:val="19"/>
          <w:highlight w:val="white"/>
          <w:lang w:val="uk-UA"/>
        </w:rPr>
        <w:t>continue</w:t>
      </w:r>
      <w:r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val="uk-UA"/>
        </w:rPr>
        <w:t>;</w:t>
      </w:r>
    </w:p>
    <w:p w14:paraId="5C16AD2B" w14:textId="77777777" w:rsidR="00133812" w:rsidRDefault="00133812" w:rsidP="00133812">
      <w:pPr>
        <w:autoSpaceDE w:val="0"/>
        <w:autoSpaceDN w:val="0"/>
        <w:adjustRightInd w:val="0"/>
        <w:spacing w:after="0" w:line="240" w:lineRule="auto"/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val="uk-UA"/>
        </w:rPr>
      </w:pPr>
      <w:r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val="uk-UA"/>
        </w:rPr>
        <w:tab/>
      </w:r>
      <w:r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val="uk-UA"/>
        </w:rPr>
        <w:tab/>
      </w:r>
      <w:r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val="uk-UA"/>
        </w:rPr>
        <w:tab/>
      </w:r>
      <w:r>
        <w:rPr>
          <w:rFonts w:ascii="Cascadia Mono" w:eastAsiaTheme="minorEastAsia" w:hAnsi="Cascadia Mono" w:cs="Cascadia Mono"/>
          <w:color w:val="0000FF"/>
          <w:sz w:val="19"/>
          <w:szCs w:val="19"/>
          <w:highlight w:val="white"/>
          <w:lang w:val="uk-UA"/>
        </w:rPr>
        <w:t>int</w:t>
      </w:r>
      <w:r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val="uk-UA"/>
        </w:rPr>
        <w:t xml:space="preserve"> q = </w:t>
      </w:r>
      <w:r>
        <w:rPr>
          <w:rFonts w:ascii="Cascadia Mono" w:eastAsiaTheme="minorEastAsia" w:hAnsi="Cascadia Mono" w:cs="Cascadia Mono"/>
          <w:color w:val="2B91AF"/>
          <w:sz w:val="19"/>
          <w:szCs w:val="19"/>
          <w:highlight w:val="white"/>
          <w:lang w:val="uk-UA"/>
        </w:rPr>
        <w:t>Math</w:t>
      </w:r>
      <w:r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val="uk-UA"/>
        </w:rPr>
        <w:t>.Min</w:t>
      </w:r>
      <w:r>
        <w:rPr>
          <w:rFonts w:ascii="Cascadia Mono" w:eastAsiaTheme="minorEastAsia" w:hAnsi="Cascadia Mono" w:cs="Cascadia Mono"/>
          <w:color w:val="1A94FF"/>
          <w:sz w:val="19"/>
          <w:szCs w:val="19"/>
          <w:highlight w:val="white"/>
          <w:lang w:val="uk-UA"/>
        </w:rPr>
        <w:t>(</w:t>
      </w:r>
      <w:r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val="uk-UA"/>
        </w:rPr>
        <w:t>s</w:t>
      </w:r>
      <w:r>
        <w:rPr>
          <w:rFonts w:ascii="Cascadia Mono" w:eastAsiaTheme="minorEastAsia" w:hAnsi="Cascadia Mono" w:cs="Cascadia Mono"/>
          <w:color w:val="FFD702"/>
          <w:sz w:val="19"/>
          <w:szCs w:val="19"/>
          <w:highlight w:val="white"/>
          <w:lang w:val="uk-UA"/>
        </w:rPr>
        <w:t>[</w:t>
      </w:r>
      <w:r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val="uk-UA"/>
        </w:rPr>
        <w:t>i</w:t>
      </w:r>
      <w:r>
        <w:rPr>
          <w:rFonts w:ascii="Cascadia Mono" w:eastAsiaTheme="minorEastAsia" w:hAnsi="Cascadia Mono" w:cs="Cascadia Mono"/>
          <w:color w:val="FFD702"/>
          <w:sz w:val="19"/>
          <w:szCs w:val="19"/>
          <w:highlight w:val="white"/>
          <w:lang w:val="uk-UA"/>
        </w:rPr>
        <w:t>]</w:t>
      </w:r>
      <w:r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val="uk-UA"/>
        </w:rPr>
        <w:t>, d</w:t>
      </w:r>
      <w:r>
        <w:rPr>
          <w:rFonts w:ascii="Cascadia Mono" w:eastAsiaTheme="minorEastAsia" w:hAnsi="Cascadia Mono" w:cs="Cascadia Mono"/>
          <w:color w:val="FFD702"/>
          <w:sz w:val="19"/>
          <w:szCs w:val="19"/>
          <w:highlight w:val="white"/>
          <w:lang w:val="uk-UA"/>
        </w:rPr>
        <w:t>[</w:t>
      </w:r>
      <w:r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val="uk-UA"/>
        </w:rPr>
        <w:t>j</w:t>
      </w:r>
      <w:r>
        <w:rPr>
          <w:rFonts w:ascii="Cascadia Mono" w:eastAsiaTheme="minorEastAsia" w:hAnsi="Cascadia Mono" w:cs="Cascadia Mono"/>
          <w:color w:val="FFD702"/>
          <w:sz w:val="19"/>
          <w:szCs w:val="19"/>
          <w:highlight w:val="white"/>
          <w:lang w:val="uk-UA"/>
        </w:rPr>
        <w:t>]</w:t>
      </w:r>
      <w:r>
        <w:rPr>
          <w:rFonts w:ascii="Cascadia Mono" w:eastAsiaTheme="minorEastAsia" w:hAnsi="Cascadia Mono" w:cs="Cascadia Mono"/>
          <w:color w:val="1A94FF"/>
          <w:sz w:val="19"/>
          <w:szCs w:val="19"/>
          <w:highlight w:val="white"/>
          <w:lang w:val="uk-UA"/>
        </w:rPr>
        <w:t>)</w:t>
      </w:r>
      <w:r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val="uk-UA"/>
        </w:rPr>
        <w:t>;</w:t>
      </w:r>
    </w:p>
    <w:p w14:paraId="6CFE3923" w14:textId="77777777" w:rsidR="00133812" w:rsidRDefault="00133812" w:rsidP="00133812">
      <w:pPr>
        <w:autoSpaceDE w:val="0"/>
        <w:autoSpaceDN w:val="0"/>
        <w:adjustRightInd w:val="0"/>
        <w:spacing w:after="0" w:line="240" w:lineRule="auto"/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val="uk-UA"/>
        </w:rPr>
      </w:pPr>
      <w:r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val="uk-UA"/>
        </w:rPr>
        <w:tab/>
      </w:r>
      <w:r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val="uk-UA"/>
        </w:rPr>
        <w:tab/>
      </w:r>
      <w:r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val="uk-UA"/>
        </w:rPr>
        <w:tab/>
      </w:r>
      <w:r>
        <w:rPr>
          <w:rFonts w:ascii="Cascadia Mono" w:eastAsiaTheme="minorEastAsia" w:hAnsi="Cascadia Mono" w:cs="Cascadia Mono"/>
          <w:color w:val="0000FF"/>
          <w:sz w:val="19"/>
          <w:szCs w:val="19"/>
          <w:highlight w:val="white"/>
          <w:lang w:val="uk-UA"/>
        </w:rPr>
        <w:t>int</w:t>
      </w:r>
      <w:r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val="uk-UA"/>
        </w:rPr>
        <w:t xml:space="preserve"> take = q &gt; 0 ? rng.Next</w:t>
      </w:r>
      <w:r>
        <w:rPr>
          <w:rFonts w:ascii="Cascadia Mono" w:eastAsiaTheme="minorEastAsia" w:hAnsi="Cascadia Mono" w:cs="Cascadia Mono"/>
          <w:color w:val="1A94FF"/>
          <w:sz w:val="19"/>
          <w:szCs w:val="19"/>
          <w:highlight w:val="white"/>
          <w:lang w:val="uk-UA"/>
        </w:rPr>
        <w:t>(</w:t>
      </w:r>
      <w:r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val="uk-UA"/>
        </w:rPr>
        <w:t>0, q + 1</w:t>
      </w:r>
      <w:r>
        <w:rPr>
          <w:rFonts w:ascii="Cascadia Mono" w:eastAsiaTheme="minorEastAsia" w:hAnsi="Cascadia Mono" w:cs="Cascadia Mono"/>
          <w:color w:val="1A94FF"/>
          <w:sz w:val="19"/>
          <w:szCs w:val="19"/>
          <w:highlight w:val="white"/>
          <w:lang w:val="uk-UA"/>
        </w:rPr>
        <w:t>)</w:t>
      </w:r>
      <w:r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val="uk-UA"/>
        </w:rPr>
        <w:t xml:space="preserve"> : 0;</w:t>
      </w:r>
    </w:p>
    <w:p w14:paraId="6FE2F0D8" w14:textId="77777777" w:rsidR="00133812" w:rsidRDefault="00133812" w:rsidP="00133812">
      <w:pPr>
        <w:autoSpaceDE w:val="0"/>
        <w:autoSpaceDN w:val="0"/>
        <w:adjustRightInd w:val="0"/>
        <w:spacing w:after="0" w:line="240" w:lineRule="auto"/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val="uk-UA"/>
        </w:rPr>
      </w:pPr>
    </w:p>
    <w:p w14:paraId="703E757E" w14:textId="77777777" w:rsidR="00133812" w:rsidRDefault="00133812" w:rsidP="00133812">
      <w:pPr>
        <w:autoSpaceDE w:val="0"/>
        <w:autoSpaceDN w:val="0"/>
        <w:adjustRightInd w:val="0"/>
        <w:spacing w:after="0" w:line="240" w:lineRule="auto"/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val="uk-UA"/>
        </w:rPr>
      </w:pPr>
      <w:r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val="uk-UA"/>
        </w:rPr>
        <w:tab/>
      </w:r>
      <w:r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val="uk-UA"/>
        </w:rPr>
        <w:tab/>
      </w:r>
      <w:r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val="uk-UA"/>
        </w:rPr>
        <w:tab/>
      </w:r>
      <w:r>
        <w:rPr>
          <w:rFonts w:ascii="Cascadia Mono" w:eastAsiaTheme="minorEastAsia" w:hAnsi="Cascadia Mono" w:cs="Cascadia Mono"/>
          <w:color w:val="0000FF"/>
          <w:sz w:val="19"/>
          <w:szCs w:val="19"/>
          <w:highlight w:val="white"/>
          <w:lang w:val="uk-UA"/>
        </w:rPr>
        <w:t>if</w:t>
      </w:r>
      <w:r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val="uk-UA"/>
        </w:rPr>
        <w:t xml:space="preserve"> </w:t>
      </w:r>
      <w:r>
        <w:rPr>
          <w:rFonts w:ascii="Cascadia Mono" w:eastAsiaTheme="minorEastAsia" w:hAnsi="Cascadia Mono" w:cs="Cascadia Mono"/>
          <w:color w:val="1A94FF"/>
          <w:sz w:val="19"/>
          <w:szCs w:val="19"/>
          <w:highlight w:val="white"/>
          <w:lang w:val="uk-UA"/>
        </w:rPr>
        <w:t>(</w:t>
      </w:r>
      <w:r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val="uk-UA"/>
        </w:rPr>
        <w:t>take == 0</w:t>
      </w:r>
      <w:r>
        <w:rPr>
          <w:rFonts w:ascii="Cascadia Mono" w:eastAsiaTheme="minorEastAsia" w:hAnsi="Cascadia Mono" w:cs="Cascadia Mono"/>
          <w:color w:val="1A94FF"/>
          <w:sz w:val="19"/>
          <w:szCs w:val="19"/>
          <w:highlight w:val="white"/>
          <w:lang w:val="uk-UA"/>
        </w:rPr>
        <w:t>)</w:t>
      </w:r>
    </w:p>
    <w:p w14:paraId="272E59B0" w14:textId="77777777" w:rsidR="00133812" w:rsidRDefault="00133812" w:rsidP="00133812">
      <w:pPr>
        <w:autoSpaceDE w:val="0"/>
        <w:autoSpaceDN w:val="0"/>
        <w:adjustRightInd w:val="0"/>
        <w:spacing w:after="0" w:line="240" w:lineRule="auto"/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val="uk-UA"/>
        </w:rPr>
      </w:pPr>
      <w:r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val="uk-UA"/>
        </w:rPr>
        <w:tab/>
      </w:r>
      <w:r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val="uk-UA"/>
        </w:rPr>
        <w:tab/>
      </w:r>
      <w:r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val="uk-UA"/>
        </w:rPr>
        <w:tab/>
      </w:r>
      <w:r>
        <w:rPr>
          <w:rFonts w:ascii="Cascadia Mono" w:eastAsiaTheme="minorEastAsia" w:hAnsi="Cascadia Mono" w:cs="Cascadia Mono"/>
          <w:color w:val="1A94FF"/>
          <w:sz w:val="19"/>
          <w:szCs w:val="19"/>
          <w:highlight w:val="white"/>
          <w:lang w:val="uk-UA"/>
        </w:rPr>
        <w:t>{</w:t>
      </w:r>
    </w:p>
    <w:p w14:paraId="3833729B" w14:textId="77777777" w:rsidR="00133812" w:rsidRDefault="00133812" w:rsidP="00133812">
      <w:pPr>
        <w:autoSpaceDE w:val="0"/>
        <w:autoSpaceDN w:val="0"/>
        <w:adjustRightInd w:val="0"/>
        <w:spacing w:after="0" w:line="240" w:lineRule="auto"/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val="uk-UA"/>
        </w:rPr>
      </w:pPr>
      <w:r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val="uk-UA"/>
        </w:rPr>
        <w:tab/>
      </w:r>
      <w:r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val="uk-UA"/>
        </w:rPr>
        <w:tab/>
      </w:r>
      <w:r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val="uk-UA"/>
        </w:rPr>
        <w:tab/>
      </w:r>
      <w:r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val="uk-UA"/>
        </w:rPr>
        <w:tab/>
      </w:r>
      <w:r>
        <w:rPr>
          <w:rFonts w:ascii="Cascadia Mono" w:eastAsiaTheme="minorEastAsia" w:hAnsi="Cascadia Mono" w:cs="Cascadia Mono"/>
          <w:color w:val="0000FF"/>
          <w:sz w:val="19"/>
          <w:szCs w:val="19"/>
          <w:highlight w:val="white"/>
          <w:lang w:val="uk-UA"/>
        </w:rPr>
        <w:t>int</w:t>
      </w:r>
      <w:r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val="uk-UA"/>
        </w:rPr>
        <w:t xml:space="preserve"> rowsPos = s.Count</w:t>
      </w:r>
      <w:r>
        <w:rPr>
          <w:rFonts w:ascii="Cascadia Mono" w:eastAsiaTheme="minorEastAsia" w:hAnsi="Cascadia Mono" w:cs="Cascadia Mono"/>
          <w:color w:val="FFD702"/>
          <w:sz w:val="19"/>
          <w:szCs w:val="19"/>
          <w:highlight w:val="white"/>
          <w:lang w:val="uk-UA"/>
        </w:rPr>
        <w:t>(</w:t>
      </w:r>
      <w:r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val="uk-UA"/>
        </w:rPr>
        <w:t>v =&gt; v &gt; 0</w:t>
      </w:r>
      <w:r>
        <w:rPr>
          <w:rFonts w:ascii="Cascadia Mono" w:eastAsiaTheme="minorEastAsia" w:hAnsi="Cascadia Mono" w:cs="Cascadia Mono"/>
          <w:color w:val="FFD702"/>
          <w:sz w:val="19"/>
          <w:szCs w:val="19"/>
          <w:highlight w:val="white"/>
          <w:lang w:val="uk-UA"/>
        </w:rPr>
        <w:t>)</w:t>
      </w:r>
      <w:r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val="uk-UA"/>
        </w:rPr>
        <w:t>;</w:t>
      </w:r>
    </w:p>
    <w:p w14:paraId="28C06A98" w14:textId="77777777" w:rsidR="00133812" w:rsidRDefault="00133812" w:rsidP="00133812">
      <w:pPr>
        <w:autoSpaceDE w:val="0"/>
        <w:autoSpaceDN w:val="0"/>
        <w:adjustRightInd w:val="0"/>
        <w:spacing w:after="0" w:line="240" w:lineRule="auto"/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val="uk-UA"/>
        </w:rPr>
      </w:pPr>
      <w:r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val="uk-UA"/>
        </w:rPr>
        <w:tab/>
      </w:r>
      <w:r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val="uk-UA"/>
        </w:rPr>
        <w:tab/>
      </w:r>
      <w:r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val="uk-UA"/>
        </w:rPr>
        <w:tab/>
      </w:r>
      <w:r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val="uk-UA"/>
        </w:rPr>
        <w:tab/>
      </w:r>
      <w:r>
        <w:rPr>
          <w:rFonts w:ascii="Cascadia Mono" w:eastAsiaTheme="minorEastAsia" w:hAnsi="Cascadia Mono" w:cs="Cascadia Mono"/>
          <w:color w:val="0000FF"/>
          <w:sz w:val="19"/>
          <w:szCs w:val="19"/>
          <w:highlight w:val="white"/>
          <w:lang w:val="uk-UA"/>
        </w:rPr>
        <w:t>int</w:t>
      </w:r>
      <w:r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val="uk-UA"/>
        </w:rPr>
        <w:t xml:space="preserve"> colsPos = d.Count</w:t>
      </w:r>
      <w:r>
        <w:rPr>
          <w:rFonts w:ascii="Cascadia Mono" w:eastAsiaTheme="minorEastAsia" w:hAnsi="Cascadia Mono" w:cs="Cascadia Mono"/>
          <w:color w:val="FFD702"/>
          <w:sz w:val="19"/>
          <w:szCs w:val="19"/>
          <w:highlight w:val="white"/>
          <w:lang w:val="uk-UA"/>
        </w:rPr>
        <w:t>(</w:t>
      </w:r>
      <w:r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val="uk-UA"/>
        </w:rPr>
        <w:t>v =&gt; v &gt; 0</w:t>
      </w:r>
      <w:r>
        <w:rPr>
          <w:rFonts w:ascii="Cascadia Mono" w:eastAsiaTheme="minorEastAsia" w:hAnsi="Cascadia Mono" w:cs="Cascadia Mono"/>
          <w:color w:val="FFD702"/>
          <w:sz w:val="19"/>
          <w:szCs w:val="19"/>
          <w:highlight w:val="white"/>
          <w:lang w:val="uk-UA"/>
        </w:rPr>
        <w:t>)</w:t>
      </w:r>
      <w:r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val="uk-UA"/>
        </w:rPr>
        <w:t>;</w:t>
      </w:r>
    </w:p>
    <w:p w14:paraId="78C60B3A" w14:textId="77777777" w:rsidR="00133812" w:rsidRDefault="00133812" w:rsidP="00133812">
      <w:pPr>
        <w:autoSpaceDE w:val="0"/>
        <w:autoSpaceDN w:val="0"/>
        <w:adjustRightInd w:val="0"/>
        <w:spacing w:after="0" w:line="240" w:lineRule="auto"/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val="uk-UA"/>
        </w:rPr>
      </w:pPr>
      <w:r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val="uk-UA"/>
        </w:rPr>
        <w:tab/>
      </w:r>
      <w:r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val="uk-UA"/>
        </w:rPr>
        <w:tab/>
      </w:r>
      <w:r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val="uk-UA"/>
        </w:rPr>
        <w:tab/>
      </w:r>
      <w:r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val="uk-UA"/>
        </w:rPr>
        <w:tab/>
      </w:r>
      <w:r>
        <w:rPr>
          <w:rFonts w:ascii="Cascadia Mono" w:eastAsiaTheme="minorEastAsia" w:hAnsi="Cascadia Mono" w:cs="Cascadia Mono"/>
          <w:color w:val="0000FF"/>
          <w:sz w:val="19"/>
          <w:szCs w:val="19"/>
          <w:highlight w:val="white"/>
          <w:lang w:val="uk-UA"/>
        </w:rPr>
        <w:t>if</w:t>
      </w:r>
      <w:r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val="uk-UA"/>
        </w:rPr>
        <w:t xml:space="preserve"> </w:t>
      </w:r>
      <w:r>
        <w:rPr>
          <w:rFonts w:ascii="Cascadia Mono" w:eastAsiaTheme="minorEastAsia" w:hAnsi="Cascadia Mono" w:cs="Cascadia Mono"/>
          <w:color w:val="FFD702"/>
          <w:sz w:val="19"/>
          <w:szCs w:val="19"/>
          <w:highlight w:val="white"/>
          <w:lang w:val="uk-UA"/>
        </w:rPr>
        <w:t>(</w:t>
      </w:r>
      <w:r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val="uk-UA"/>
        </w:rPr>
        <w:t>rowsPos == 1 || colsPos == 1</w:t>
      </w:r>
      <w:r>
        <w:rPr>
          <w:rFonts w:ascii="Cascadia Mono" w:eastAsiaTheme="minorEastAsia" w:hAnsi="Cascadia Mono" w:cs="Cascadia Mono"/>
          <w:color w:val="FFD702"/>
          <w:sz w:val="19"/>
          <w:szCs w:val="19"/>
          <w:highlight w:val="white"/>
          <w:lang w:val="uk-UA"/>
        </w:rPr>
        <w:t>)</w:t>
      </w:r>
      <w:r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val="uk-UA"/>
        </w:rPr>
        <w:t xml:space="preserve"> take = q;</w:t>
      </w:r>
    </w:p>
    <w:p w14:paraId="60A9B13F" w14:textId="77777777" w:rsidR="00133812" w:rsidRDefault="00133812" w:rsidP="00133812">
      <w:pPr>
        <w:autoSpaceDE w:val="0"/>
        <w:autoSpaceDN w:val="0"/>
        <w:adjustRightInd w:val="0"/>
        <w:spacing w:after="0" w:line="240" w:lineRule="auto"/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val="uk-UA"/>
        </w:rPr>
      </w:pPr>
      <w:r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val="uk-UA"/>
        </w:rPr>
        <w:tab/>
      </w:r>
      <w:r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val="uk-UA"/>
        </w:rPr>
        <w:tab/>
      </w:r>
      <w:r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val="uk-UA"/>
        </w:rPr>
        <w:tab/>
      </w:r>
      <w:r>
        <w:rPr>
          <w:rFonts w:ascii="Cascadia Mono" w:eastAsiaTheme="minorEastAsia" w:hAnsi="Cascadia Mono" w:cs="Cascadia Mono"/>
          <w:color w:val="1A94FF"/>
          <w:sz w:val="19"/>
          <w:szCs w:val="19"/>
          <w:highlight w:val="white"/>
          <w:lang w:val="uk-UA"/>
        </w:rPr>
        <w:t>}</w:t>
      </w:r>
    </w:p>
    <w:p w14:paraId="69019D6B" w14:textId="77777777" w:rsidR="00133812" w:rsidRDefault="00133812" w:rsidP="00133812">
      <w:pPr>
        <w:autoSpaceDE w:val="0"/>
        <w:autoSpaceDN w:val="0"/>
        <w:adjustRightInd w:val="0"/>
        <w:spacing w:after="0" w:line="240" w:lineRule="auto"/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val="uk-UA"/>
        </w:rPr>
      </w:pPr>
    </w:p>
    <w:p w14:paraId="7E010269" w14:textId="77777777" w:rsidR="00133812" w:rsidRDefault="00133812" w:rsidP="00133812">
      <w:pPr>
        <w:autoSpaceDE w:val="0"/>
        <w:autoSpaceDN w:val="0"/>
        <w:adjustRightInd w:val="0"/>
        <w:spacing w:after="0" w:line="240" w:lineRule="auto"/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val="uk-UA"/>
        </w:rPr>
      </w:pPr>
      <w:r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val="uk-UA"/>
        </w:rPr>
        <w:tab/>
      </w:r>
      <w:r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val="uk-UA"/>
        </w:rPr>
        <w:tab/>
      </w:r>
      <w:r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val="uk-UA"/>
        </w:rPr>
        <w:tab/>
        <w:t>x</w:t>
      </w:r>
      <w:r>
        <w:rPr>
          <w:rFonts w:ascii="Cascadia Mono" w:eastAsiaTheme="minorEastAsia" w:hAnsi="Cascadia Mono" w:cs="Cascadia Mono"/>
          <w:color w:val="1A94FF"/>
          <w:sz w:val="19"/>
          <w:szCs w:val="19"/>
          <w:highlight w:val="white"/>
          <w:lang w:val="uk-UA"/>
        </w:rPr>
        <w:t>[</w:t>
      </w:r>
      <w:r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val="uk-UA"/>
        </w:rPr>
        <w:t>i, j</w:t>
      </w:r>
      <w:r>
        <w:rPr>
          <w:rFonts w:ascii="Cascadia Mono" w:eastAsiaTheme="minorEastAsia" w:hAnsi="Cascadia Mono" w:cs="Cascadia Mono"/>
          <w:color w:val="1A94FF"/>
          <w:sz w:val="19"/>
          <w:szCs w:val="19"/>
          <w:highlight w:val="white"/>
          <w:lang w:val="uk-UA"/>
        </w:rPr>
        <w:t>]</w:t>
      </w:r>
      <w:r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val="uk-UA"/>
        </w:rPr>
        <w:t xml:space="preserve"> += take;</w:t>
      </w:r>
    </w:p>
    <w:p w14:paraId="07C66F9B" w14:textId="77777777" w:rsidR="00133812" w:rsidRDefault="00133812" w:rsidP="00133812">
      <w:pPr>
        <w:autoSpaceDE w:val="0"/>
        <w:autoSpaceDN w:val="0"/>
        <w:adjustRightInd w:val="0"/>
        <w:spacing w:after="0" w:line="240" w:lineRule="auto"/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val="uk-UA"/>
        </w:rPr>
      </w:pPr>
      <w:r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val="uk-UA"/>
        </w:rPr>
        <w:tab/>
      </w:r>
      <w:r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val="uk-UA"/>
        </w:rPr>
        <w:tab/>
      </w:r>
      <w:r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val="uk-UA"/>
        </w:rPr>
        <w:tab/>
        <w:t>s</w:t>
      </w:r>
      <w:r>
        <w:rPr>
          <w:rFonts w:ascii="Cascadia Mono" w:eastAsiaTheme="minorEastAsia" w:hAnsi="Cascadia Mono" w:cs="Cascadia Mono"/>
          <w:color w:val="1A94FF"/>
          <w:sz w:val="19"/>
          <w:szCs w:val="19"/>
          <w:highlight w:val="white"/>
          <w:lang w:val="uk-UA"/>
        </w:rPr>
        <w:t>[</w:t>
      </w:r>
      <w:r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val="uk-UA"/>
        </w:rPr>
        <w:t>i</w:t>
      </w:r>
      <w:r>
        <w:rPr>
          <w:rFonts w:ascii="Cascadia Mono" w:eastAsiaTheme="minorEastAsia" w:hAnsi="Cascadia Mono" w:cs="Cascadia Mono"/>
          <w:color w:val="1A94FF"/>
          <w:sz w:val="19"/>
          <w:szCs w:val="19"/>
          <w:highlight w:val="white"/>
          <w:lang w:val="uk-UA"/>
        </w:rPr>
        <w:t>]</w:t>
      </w:r>
      <w:r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val="uk-UA"/>
        </w:rPr>
        <w:t xml:space="preserve"> -= take;</w:t>
      </w:r>
    </w:p>
    <w:p w14:paraId="62B451B7" w14:textId="77777777" w:rsidR="00133812" w:rsidRDefault="00133812" w:rsidP="00133812">
      <w:pPr>
        <w:autoSpaceDE w:val="0"/>
        <w:autoSpaceDN w:val="0"/>
        <w:adjustRightInd w:val="0"/>
        <w:spacing w:after="0" w:line="240" w:lineRule="auto"/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val="uk-UA"/>
        </w:rPr>
      </w:pPr>
      <w:r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val="uk-UA"/>
        </w:rPr>
        <w:tab/>
      </w:r>
      <w:r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val="uk-UA"/>
        </w:rPr>
        <w:tab/>
      </w:r>
      <w:r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val="uk-UA"/>
        </w:rPr>
        <w:tab/>
        <w:t>d</w:t>
      </w:r>
      <w:r>
        <w:rPr>
          <w:rFonts w:ascii="Cascadia Mono" w:eastAsiaTheme="minorEastAsia" w:hAnsi="Cascadia Mono" w:cs="Cascadia Mono"/>
          <w:color w:val="1A94FF"/>
          <w:sz w:val="19"/>
          <w:szCs w:val="19"/>
          <w:highlight w:val="white"/>
          <w:lang w:val="uk-UA"/>
        </w:rPr>
        <w:t>[</w:t>
      </w:r>
      <w:r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val="uk-UA"/>
        </w:rPr>
        <w:t>j</w:t>
      </w:r>
      <w:r>
        <w:rPr>
          <w:rFonts w:ascii="Cascadia Mono" w:eastAsiaTheme="minorEastAsia" w:hAnsi="Cascadia Mono" w:cs="Cascadia Mono"/>
          <w:color w:val="1A94FF"/>
          <w:sz w:val="19"/>
          <w:szCs w:val="19"/>
          <w:highlight w:val="white"/>
          <w:lang w:val="uk-UA"/>
        </w:rPr>
        <w:t>]</w:t>
      </w:r>
      <w:r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val="uk-UA"/>
        </w:rPr>
        <w:t xml:space="preserve"> -= take;</w:t>
      </w:r>
    </w:p>
    <w:p w14:paraId="3AAFD377" w14:textId="77777777" w:rsidR="00133812" w:rsidRDefault="00133812" w:rsidP="00133812">
      <w:pPr>
        <w:autoSpaceDE w:val="0"/>
        <w:autoSpaceDN w:val="0"/>
        <w:adjustRightInd w:val="0"/>
        <w:spacing w:after="0" w:line="240" w:lineRule="auto"/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val="uk-UA"/>
        </w:rPr>
      </w:pPr>
      <w:r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val="uk-UA"/>
        </w:rPr>
        <w:tab/>
      </w:r>
      <w:r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val="uk-UA"/>
        </w:rPr>
        <w:tab/>
      </w:r>
      <w:r>
        <w:rPr>
          <w:rFonts w:ascii="Cascadia Mono" w:eastAsiaTheme="minorEastAsia" w:hAnsi="Cascadia Mono" w:cs="Cascadia Mono"/>
          <w:color w:val="D86AC2"/>
          <w:sz w:val="19"/>
          <w:szCs w:val="19"/>
          <w:highlight w:val="white"/>
          <w:lang w:val="uk-UA"/>
        </w:rPr>
        <w:t>}</w:t>
      </w:r>
    </w:p>
    <w:p w14:paraId="06504AFC" w14:textId="77777777" w:rsidR="00133812" w:rsidRDefault="00133812" w:rsidP="00133812">
      <w:pPr>
        <w:autoSpaceDE w:val="0"/>
        <w:autoSpaceDN w:val="0"/>
        <w:adjustRightInd w:val="0"/>
        <w:spacing w:after="0" w:line="240" w:lineRule="auto"/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val="uk-UA"/>
        </w:rPr>
      </w:pPr>
    </w:p>
    <w:p w14:paraId="5159555A" w14:textId="77777777" w:rsidR="00133812" w:rsidRDefault="00133812" w:rsidP="00133812">
      <w:pPr>
        <w:autoSpaceDE w:val="0"/>
        <w:autoSpaceDN w:val="0"/>
        <w:adjustRightInd w:val="0"/>
        <w:spacing w:after="0" w:line="240" w:lineRule="auto"/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val="uk-UA"/>
        </w:rPr>
      </w:pPr>
      <w:r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val="uk-UA"/>
        </w:rPr>
        <w:tab/>
      </w:r>
      <w:r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val="uk-UA"/>
        </w:rPr>
        <w:tab/>
      </w:r>
      <w:r>
        <w:rPr>
          <w:rFonts w:ascii="Cascadia Mono" w:eastAsiaTheme="minorEastAsia" w:hAnsi="Cascadia Mono" w:cs="Cascadia Mono"/>
          <w:color w:val="0000FF"/>
          <w:sz w:val="19"/>
          <w:szCs w:val="19"/>
          <w:highlight w:val="white"/>
          <w:lang w:val="uk-UA"/>
        </w:rPr>
        <w:t>for</w:t>
      </w:r>
      <w:r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val="uk-UA"/>
        </w:rPr>
        <w:t xml:space="preserve"> </w:t>
      </w:r>
      <w:r>
        <w:rPr>
          <w:rFonts w:ascii="Cascadia Mono" w:eastAsiaTheme="minorEastAsia" w:hAnsi="Cascadia Mono" w:cs="Cascadia Mono"/>
          <w:color w:val="D86AC2"/>
          <w:sz w:val="19"/>
          <w:szCs w:val="19"/>
          <w:highlight w:val="white"/>
          <w:lang w:val="uk-UA"/>
        </w:rPr>
        <w:t>(</w:t>
      </w:r>
      <w:r>
        <w:rPr>
          <w:rFonts w:ascii="Cascadia Mono" w:eastAsiaTheme="minorEastAsia" w:hAnsi="Cascadia Mono" w:cs="Cascadia Mono"/>
          <w:color w:val="0000FF"/>
          <w:sz w:val="19"/>
          <w:szCs w:val="19"/>
          <w:highlight w:val="white"/>
          <w:lang w:val="uk-UA"/>
        </w:rPr>
        <w:t>int</w:t>
      </w:r>
      <w:r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val="uk-UA"/>
        </w:rPr>
        <w:t xml:space="preserve"> i = 0; i &lt; M; i++</w:t>
      </w:r>
      <w:r>
        <w:rPr>
          <w:rFonts w:ascii="Cascadia Mono" w:eastAsiaTheme="minorEastAsia" w:hAnsi="Cascadia Mono" w:cs="Cascadia Mono"/>
          <w:color w:val="D86AC2"/>
          <w:sz w:val="19"/>
          <w:szCs w:val="19"/>
          <w:highlight w:val="white"/>
          <w:lang w:val="uk-UA"/>
        </w:rPr>
        <w:t>)</w:t>
      </w:r>
    </w:p>
    <w:p w14:paraId="6B2C3330" w14:textId="77777777" w:rsidR="00133812" w:rsidRDefault="00133812" w:rsidP="00133812">
      <w:pPr>
        <w:autoSpaceDE w:val="0"/>
        <w:autoSpaceDN w:val="0"/>
        <w:adjustRightInd w:val="0"/>
        <w:spacing w:after="0" w:line="240" w:lineRule="auto"/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val="uk-UA"/>
        </w:rPr>
      </w:pPr>
      <w:r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val="uk-UA"/>
        </w:rPr>
        <w:tab/>
      </w:r>
      <w:r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val="uk-UA"/>
        </w:rPr>
        <w:tab/>
      </w:r>
      <w:r>
        <w:rPr>
          <w:rFonts w:ascii="Cascadia Mono" w:eastAsiaTheme="minorEastAsia" w:hAnsi="Cascadia Mono" w:cs="Cascadia Mono"/>
          <w:color w:val="D86AC2"/>
          <w:sz w:val="19"/>
          <w:szCs w:val="19"/>
          <w:highlight w:val="white"/>
          <w:lang w:val="uk-UA"/>
        </w:rPr>
        <w:t>{</w:t>
      </w:r>
    </w:p>
    <w:p w14:paraId="19B49BF2" w14:textId="77777777" w:rsidR="00133812" w:rsidRDefault="00133812" w:rsidP="00133812">
      <w:pPr>
        <w:autoSpaceDE w:val="0"/>
        <w:autoSpaceDN w:val="0"/>
        <w:adjustRightInd w:val="0"/>
        <w:spacing w:after="0" w:line="240" w:lineRule="auto"/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val="uk-UA"/>
        </w:rPr>
      </w:pPr>
      <w:r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val="uk-UA"/>
        </w:rPr>
        <w:tab/>
      </w:r>
      <w:r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val="uk-UA"/>
        </w:rPr>
        <w:tab/>
      </w:r>
      <w:r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val="uk-UA"/>
        </w:rPr>
        <w:tab/>
      </w:r>
      <w:r>
        <w:rPr>
          <w:rFonts w:ascii="Cascadia Mono" w:eastAsiaTheme="minorEastAsia" w:hAnsi="Cascadia Mono" w:cs="Cascadia Mono"/>
          <w:color w:val="0000FF"/>
          <w:sz w:val="19"/>
          <w:szCs w:val="19"/>
          <w:highlight w:val="white"/>
          <w:lang w:val="uk-UA"/>
        </w:rPr>
        <w:t>for</w:t>
      </w:r>
      <w:r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val="uk-UA"/>
        </w:rPr>
        <w:t xml:space="preserve"> </w:t>
      </w:r>
      <w:r>
        <w:rPr>
          <w:rFonts w:ascii="Cascadia Mono" w:eastAsiaTheme="minorEastAsia" w:hAnsi="Cascadia Mono" w:cs="Cascadia Mono"/>
          <w:color w:val="1A94FF"/>
          <w:sz w:val="19"/>
          <w:szCs w:val="19"/>
          <w:highlight w:val="white"/>
          <w:lang w:val="uk-UA"/>
        </w:rPr>
        <w:t>(</w:t>
      </w:r>
      <w:r>
        <w:rPr>
          <w:rFonts w:ascii="Cascadia Mono" w:eastAsiaTheme="minorEastAsia" w:hAnsi="Cascadia Mono" w:cs="Cascadia Mono"/>
          <w:color w:val="0000FF"/>
          <w:sz w:val="19"/>
          <w:szCs w:val="19"/>
          <w:highlight w:val="white"/>
          <w:lang w:val="uk-UA"/>
        </w:rPr>
        <w:t>int</w:t>
      </w:r>
      <w:r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val="uk-UA"/>
        </w:rPr>
        <w:t xml:space="preserve"> j = 0; j &lt; N; j++</w:t>
      </w:r>
      <w:r>
        <w:rPr>
          <w:rFonts w:ascii="Cascadia Mono" w:eastAsiaTheme="minorEastAsia" w:hAnsi="Cascadia Mono" w:cs="Cascadia Mono"/>
          <w:color w:val="1A94FF"/>
          <w:sz w:val="19"/>
          <w:szCs w:val="19"/>
          <w:highlight w:val="white"/>
          <w:lang w:val="uk-UA"/>
        </w:rPr>
        <w:t>)</w:t>
      </w:r>
    </w:p>
    <w:p w14:paraId="40CF4EC8" w14:textId="77777777" w:rsidR="00133812" w:rsidRDefault="00133812" w:rsidP="00133812">
      <w:pPr>
        <w:autoSpaceDE w:val="0"/>
        <w:autoSpaceDN w:val="0"/>
        <w:adjustRightInd w:val="0"/>
        <w:spacing w:after="0" w:line="240" w:lineRule="auto"/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val="uk-UA"/>
        </w:rPr>
      </w:pPr>
      <w:r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val="uk-UA"/>
        </w:rPr>
        <w:tab/>
      </w:r>
      <w:r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val="uk-UA"/>
        </w:rPr>
        <w:tab/>
      </w:r>
      <w:r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val="uk-UA"/>
        </w:rPr>
        <w:tab/>
      </w:r>
      <w:r>
        <w:rPr>
          <w:rFonts w:ascii="Cascadia Mono" w:eastAsiaTheme="minorEastAsia" w:hAnsi="Cascadia Mono" w:cs="Cascadia Mono"/>
          <w:color w:val="1A94FF"/>
          <w:sz w:val="19"/>
          <w:szCs w:val="19"/>
          <w:highlight w:val="white"/>
          <w:lang w:val="uk-UA"/>
        </w:rPr>
        <w:t>{</w:t>
      </w:r>
    </w:p>
    <w:p w14:paraId="6C0E2D83" w14:textId="77777777" w:rsidR="00133812" w:rsidRDefault="00133812" w:rsidP="00133812">
      <w:pPr>
        <w:autoSpaceDE w:val="0"/>
        <w:autoSpaceDN w:val="0"/>
        <w:adjustRightInd w:val="0"/>
        <w:spacing w:after="0" w:line="240" w:lineRule="auto"/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val="uk-UA"/>
        </w:rPr>
      </w:pPr>
      <w:r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val="uk-UA"/>
        </w:rPr>
        <w:tab/>
      </w:r>
      <w:r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val="uk-UA"/>
        </w:rPr>
        <w:tab/>
      </w:r>
      <w:r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val="uk-UA"/>
        </w:rPr>
        <w:tab/>
      </w:r>
      <w:r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val="uk-UA"/>
        </w:rPr>
        <w:tab/>
      </w:r>
      <w:r>
        <w:rPr>
          <w:rFonts w:ascii="Cascadia Mono" w:eastAsiaTheme="minorEastAsia" w:hAnsi="Cascadia Mono" w:cs="Cascadia Mono"/>
          <w:color w:val="0000FF"/>
          <w:sz w:val="19"/>
          <w:szCs w:val="19"/>
          <w:highlight w:val="white"/>
          <w:lang w:val="uk-UA"/>
        </w:rPr>
        <w:t>if</w:t>
      </w:r>
      <w:r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val="uk-UA"/>
        </w:rPr>
        <w:t xml:space="preserve"> </w:t>
      </w:r>
      <w:r>
        <w:rPr>
          <w:rFonts w:ascii="Cascadia Mono" w:eastAsiaTheme="minorEastAsia" w:hAnsi="Cascadia Mono" w:cs="Cascadia Mono"/>
          <w:color w:val="FFD702"/>
          <w:sz w:val="19"/>
          <w:szCs w:val="19"/>
          <w:highlight w:val="white"/>
          <w:lang w:val="uk-UA"/>
        </w:rPr>
        <w:t>(</w:t>
      </w:r>
      <w:r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val="uk-UA"/>
        </w:rPr>
        <w:t>s</w:t>
      </w:r>
      <w:r>
        <w:rPr>
          <w:rFonts w:ascii="Cascadia Mono" w:eastAsiaTheme="minorEastAsia" w:hAnsi="Cascadia Mono" w:cs="Cascadia Mono"/>
          <w:color w:val="D86AC2"/>
          <w:sz w:val="19"/>
          <w:szCs w:val="19"/>
          <w:highlight w:val="white"/>
          <w:lang w:val="uk-UA"/>
        </w:rPr>
        <w:t>[</w:t>
      </w:r>
      <w:r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val="uk-UA"/>
        </w:rPr>
        <w:t>i</w:t>
      </w:r>
      <w:r>
        <w:rPr>
          <w:rFonts w:ascii="Cascadia Mono" w:eastAsiaTheme="minorEastAsia" w:hAnsi="Cascadia Mono" w:cs="Cascadia Mono"/>
          <w:color w:val="D86AC2"/>
          <w:sz w:val="19"/>
          <w:szCs w:val="19"/>
          <w:highlight w:val="white"/>
          <w:lang w:val="uk-UA"/>
        </w:rPr>
        <w:t>]</w:t>
      </w:r>
      <w:r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val="uk-UA"/>
        </w:rPr>
        <w:t xml:space="preserve"> == 0 || d</w:t>
      </w:r>
      <w:r>
        <w:rPr>
          <w:rFonts w:ascii="Cascadia Mono" w:eastAsiaTheme="minorEastAsia" w:hAnsi="Cascadia Mono" w:cs="Cascadia Mono"/>
          <w:color w:val="D86AC2"/>
          <w:sz w:val="19"/>
          <w:szCs w:val="19"/>
          <w:highlight w:val="white"/>
          <w:lang w:val="uk-UA"/>
        </w:rPr>
        <w:t>[</w:t>
      </w:r>
      <w:r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val="uk-UA"/>
        </w:rPr>
        <w:t>j</w:t>
      </w:r>
      <w:r>
        <w:rPr>
          <w:rFonts w:ascii="Cascadia Mono" w:eastAsiaTheme="minorEastAsia" w:hAnsi="Cascadia Mono" w:cs="Cascadia Mono"/>
          <w:color w:val="D86AC2"/>
          <w:sz w:val="19"/>
          <w:szCs w:val="19"/>
          <w:highlight w:val="white"/>
          <w:lang w:val="uk-UA"/>
        </w:rPr>
        <w:t>]</w:t>
      </w:r>
      <w:r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val="uk-UA"/>
        </w:rPr>
        <w:t xml:space="preserve"> == 0</w:t>
      </w:r>
      <w:r>
        <w:rPr>
          <w:rFonts w:ascii="Cascadia Mono" w:eastAsiaTheme="minorEastAsia" w:hAnsi="Cascadia Mono" w:cs="Cascadia Mono"/>
          <w:color w:val="FFD702"/>
          <w:sz w:val="19"/>
          <w:szCs w:val="19"/>
          <w:highlight w:val="white"/>
          <w:lang w:val="uk-UA"/>
        </w:rPr>
        <w:t>)</w:t>
      </w:r>
      <w:r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val="uk-UA"/>
        </w:rPr>
        <w:t xml:space="preserve"> </w:t>
      </w:r>
      <w:r>
        <w:rPr>
          <w:rFonts w:ascii="Cascadia Mono" w:eastAsiaTheme="minorEastAsia" w:hAnsi="Cascadia Mono" w:cs="Cascadia Mono"/>
          <w:color w:val="0000FF"/>
          <w:sz w:val="19"/>
          <w:szCs w:val="19"/>
          <w:highlight w:val="white"/>
          <w:lang w:val="uk-UA"/>
        </w:rPr>
        <w:t>continue</w:t>
      </w:r>
      <w:r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val="uk-UA"/>
        </w:rPr>
        <w:t>;</w:t>
      </w:r>
    </w:p>
    <w:p w14:paraId="76F4F924" w14:textId="77777777" w:rsidR="00133812" w:rsidRDefault="00133812" w:rsidP="00133812">
      <w:pPr>
        <w:autoSpaceDE w:val="0"/>
        <w:autoSpaceDN w:val="0"/>
        <w:adjustRightInd w:val="0"/>
        <w:spacing w:after="0" w:line="240" w:lineRule="auto"/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val="uk-UA"/>
        </w:rPr>
      </w:pPr>
      <w:r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val="uk-UA"/>
        </w:rPr>
        <w:tab/>
      </w:r>
      <w:r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val="uk-UA"/>
        </w:rPr>
        <w:tab/>
      </w:r>
      <w:r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val="uk-UA"/>
        </w:rPr>
        <w:tab/>
      </w:r>
      <w:r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val="uk-UA"/>
        </w:rPr>
        <w:tab/>
      </w:r>
      <w:r>
        <w:rPr>
          <w:rFonts w:ascii="Cascadia Mono" w:eastAsiaTheme="minorEastAsia" w:hAnsi="Cascadia Mono" w:cs="Cascadia Mono"/>
          <w:color w:val="0000FF"/>
          <w:sz w:val="19"/>
          <w:szCs w:val="19"/>
          <w:highlight w:val="white"/>
          <w:lang w:val="uk-UA"/>
        </w:rPr>
        <w:t>int</w:t>
      </w:r>
      <w:r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val="uk-UA"/>
        </w:rPr>
        <w:t xml:space="preserve"> q = </w:t>
      </w:r>
      <w:r>
        <w:rPr>
          <w:rFonts w:ascii="Cascadia Mono" w:eastAsiaTheme="minorEastAsia" w:hAnsi="Cascadia Mono" w:cs="Cascadia Mono"/>
          <w:color w:val="2B91AF"/>
          <w:sz w:val="19"/>
          <w:szCs w:val="19"/>
          <w:highlight w:val="white"/>
          <w:lang w:val="uk-UA"/>
        </w:rPr>
        <w:t>Math</w:t>
      </w:r>
      <w:r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val="uk-UA"/>
        </w:rPr>
        <w:t>.Min</w:t>
      </w:r>
      <w:r>
        <w:rPr>
          <w:rFonts w:ascii="Cascadia Mono" w:eastAsiaTheme="minorEastAsia" w:hAnsi="Cascadia Mono" w:cs="Cascadia Mono"/>
          <w:color w:val="FFD702"/>
          <w:sz w:val="19"/>
          <w:szCs w:val="19"/>
          <w:highlight w:val="white"/>
          <w:lang w:val="uk-UA"/>
        </w:rPr>
        <w:t>(</w:t>
      </w:r>
      <w:r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val="uk-UA"/>
        </w:rPr>
        <w:t>s</w:t>
      </w:r>
      <w:r>
        <w:rPr>
          <w:rFonts w:ascii="Cascadia Mono" w:eastAsiaTheme="minorEastAsia" w:hAnsi="Cascadia Mono" w:cs="Cascadia Mono"/>
          <w:color w:val="D86AC2"/>
          <w:sz w:val="19"/>
          <w:szCs w:val="19"/>
          <w:highlight w:val="white"/>
          <w:lang w:val="uk-UA"/>
        </w:rPr>
        <w:t>[</w:t>
      </w:r>
      <w:r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val="uk-UA"/>
        </w:rPr>
        <w:t>i</w:t>
      </w:r>
      <w:r>
        <w:rPr>
          <w:rFonts w:ascii="Cascadia Mono" w:eastAsiaTheme="minorEastAsia" w:hAnsi="Cascadia Mono" w:cs="Cascadia Mono"/>
          <w:color w:val="D86AC2"/>
          <w:sz w:val="19"/>
          <w:szCs w:val="19"/>
          <w:highlight w:val="white"/>
          <w:lang w:val="uk-UA"/>
        </w:rPr>
        <w:t>]</w:t>
      </w:r>
      <w:r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val="uk-UA"/>
        </w:rPr>
        <w:t>, d</w:t>
      </w:r>
      <w:r>
        <w:rPr>
          <w:rFonts w:ascii="Cascadia Mono" w:eastAsiaTheme="minorEastAsia" w:hAnsi="Cascadia Mono" w:cs="Cascadia Mono"/>
          <w:color w:val="D86AC2"/>
          <w:sz w:val="19"/>
          <w:szCs w:val="19"/>
          <w:highlight w:val="white"/>
          <w:lang w:val="uk-UA"/>
        </w:rPr>
        <w:t>[</w:t>
      </w:r>
      <w:r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val="uk-UA"/>
        </w:rPr>
        <w:t>j</w:t>
      </w:r>
      <w:r>
        <w:rPr>
          <w:rFonts w:ascii="Cascadia Mono" w:eastAsiaTheme="minorEastAsia" w:hAnsi="Cascadia Mono" w:cs="Cascadia Mono"/>
          <w:color w:val="D86AC2"/>
          <w:sz w:val="19"/>
          <w:szCs w:val="19"/>
          <w:highlight w:val="white"/>
          <w:lang w:val="uk-UA"/>
        </w:rPr>
        <w:t>]</w:t>
      </w:r>
      <w:r>
        <w:rPr>
          <w:rFonts w:ascii="Cascadia Mono" w:eastAsiaTheme="minorEastAsia" w:hAnsi="Cascadia Mono" w:cs="Cascadia Mono"/>
          <w:color w:val="FFD702"/>
          <w:sz w:val="19"/>
          <w:szCs w:val="19"/>
          <w:highlight w:val="white"/>
          <w:lang w:val="uk-UA"/>
        </w:rPr>
        <w:t>)</w:t>
      </w:r>
      <w:r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val="uk-UA"/>
        </w:rPr>
        <w:t>;</w:t>
      </w:r>
    </w:p>
    <w:p w14:paraId="2F06D257" w14:textId="77777777" w:rsidR="00133812" w:rsidRDefault="00133812" w:rsidP="00133812">
      <w:pPr>
        <w:autoSpaceDE w:val="0"/>
        <w:autoSpaceDN w:val="0"/>
        <w:adjustRightInd w:val="0"/>
        <w:spacing w:after="0" w:line="240" w:lineRule="auto"/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val="uk-UA"/>
        </w:rPr>
      </w:pPr>
      <w:r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val="uk-UA"/>
        </w:rPr>
        <w:lastRenderedPageBreak/>
        <w:tab/>
      </w:r>
      <w:r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val="uk-UA"/>
        </w:rPr>
        <w:tab/>
      </w:r>
      <w:r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val="uk-UA"/>
        </w:rPr>
        <w:tab/>
      </w:r>
      <w:r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val="uk-UA"/>
        </w:rPr>
        <w:tab/>
        <w:t>x</w:t>
      </w:r>
      <w:r>
        <w:rPr>
          <w:rFonts w:ascii="Cascadia Mono" w:eastAsiaTheme="minorEastAsia" w:hAnsi="Cascadia Mono" w:cs="Cascadia Mono"/>
          <w:color w:val="FFD702"/>
          <w:sz w:val="19"/>
          <w:szCs w:val="19"/>
          <w:highlight w:val="white"/>
          <w:lang w:val="uk-UA"/>
        </w:rPr>
        <w:t>[</w:t>
      </w:r>
      <w:r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val="uk-UA"/>
        </w:rPr>
        <w:t>i, j</w:t>
      </w:r>
      <w:r>
        <w:rPr>
          <w:rFonts w:ascii="Cascadia Mono" w:eastAsiaTheme="minorEastAsia" w:hAnsi="Cascadia Mono" w:cs="Cascadia Mono"/>
          <w:color w:val="FFD702"/>
          <w:sz w:val="19"/>
          <w:szCs w:val="19"/>
          <w:highlight w:val="white"/>
          <w:lang w:val="uk-UA"/>
        </w:rPr>
        <w:t>]</w:t>
      </w:r>
      <w:r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val="uk-UA"/>
        </w:rPr>
        <w:t xml:space="preserve"> += q;</w:t>
      </w:r>
    </w:p>
    <w:p w14:paraId="33C01B9D" w14:textId="77777777" w:rsidR="00133812" w:rsidRDefault="00133812" w:rsidP="00133812">
      <w:pPr>
        <w:autoSpaceDE w:val="0"/>
        <w:autoSpaceDN w:val="0"/>
        <w:adjustRightInd w:val="0"/>
        <w:spacing w:after="0" w:line="240" w:lineRule="auto"/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val="uk-UA"/>
        </w:rPr>
      </w:pPr>
      <w:r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val="uk-UA"/>
        </w:rPr>
        <w:tab/>
      </w:r>
      <w:r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val="uk-UA"/>
        </w:rPr>
        <w:tab/>
      </w:r>
      <w:r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val="uk-UA"/>
        </w:rPr>
        <w:tab/>
      </w:r>
      <w:r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val="uk-UA"/>
        </w:rPr>
        <w:tab/>
        <w:t>s</w:t>
      </w:r>
      <w:r>
        <w:rPr>
          <w:rFonts w:ascii="Cascadia Mono" w:eastAsiaTheme="minorEastAsia" w:hAnsi="Cascadia Mono" w:cs="Cascadia Mono"/>
          <w:color w:val="FFD702"/>
          <w:sz w:val="19"/>
          <w:szCs w:val="19"/>
          <w:highlight w:val="white"/>
          <w:lang w:val="uk-UA"/>
        </w:rPr>
        <w:t>[</w:t>
      </w:r>
      <w:r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val="uk-UA"/>
        </w:rPr>
        <w:t>i</w:t>
      </w:r>
      <w:r>
        <w:rPr>
          <w:rFonts w:ascii="Cascadia Mono" w:eastAsiaTheme="minorEastAsia" w:hAnsi="Cascadia Mono" w:cs="Cascadia Mono"/>
          <w:color w:val="FFD702"/>
          <w:sz w:val="19"/>
          <w:szCs w:val="19"/>
          <w:highlight w:val="white"/>
          <w:lang w:val="uk-UA"/>
        </w:rPr>
        <w:t>]</w:t>
      </w:r>
      <w:r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val="uk-UA"/>
        </w:rPr>
        <w:t xml:space="preserve"> -= q;</w:t>
      </w:r>
    </w:p>
    <w:p w14:paraId="6BF01EDD" w14:textId="77777777" w:rsidR="00133812" w:rsidRDefault="00133812" w:rsidP="00133812">
      <w:pPr>
        <w:autoSpaceDE w:val="0"/>
        <w:autoSpaceDN w:val="0"/>
        <w:adjustRightInd w:val="0"/>
        <w:spacing w:after="0" w:line="240" w:lineRule="auto"/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val="uk-UA"/>
        </w:rPr>
      </w:pPr>
      <w:r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val="uk-UA"/>
        </w:rPr>
        <w:tab/>
      </w:r>
      <w:r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val="uk-UA"/>
        </w:rPr>
        <w:tab/>
      </w:r>
      <w:r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val="uk-UA"/>
        </w:rPr>
        <w:tab/>
      </w:r>
      <w:r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val="uk-UA"/>
        </w:rPr>
        <w:tab/>
        <w:t>d</w:t>
      </w:r>
      <w:r>
        <w:rPr>
          <w:rFonts w:ascii="Cascadia Mono" w:eastAsiaTheme="minorEastAsia" w:hAnsi="Cascadia Mono" w:cs="Cascadia Mono"/>
          <w:color w:val="FFD702"/>
          <w:sz w:val="19"/>
          <w:szCs w:val="19"/>
          <w:highlight w:val="white"/>
          <w:lang w:val="uk-UA"/>
        </w:rPr>
        <w:t>[</w:t>
      </w:r>
      <w:r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val="uk-UA"/>
        </w:rPr>
        <w:t>j</w:t>
      </w:r>
      <w:r>
        <w:rPr>
          <w:rFonts w:ascii="Cascadia Mono" w:eastAsiaTheme="minorEastAsia" w:hAnsi="Cascadia Mono" w:cs="Cascadia Mono"/>
          <w:color w:val="FFD702"/>
          <w:sz w:val="19"/>
          <w:szCs w:val="19"/>
          <w:highlight w:val="white"/>
          <w:lang w:val="uk-UA"/>
        </w:rPr>
        <w:t>]</w:t>
      </w:r>
      <w:r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val="uk-UA"/>
        </w:rPr>
        <w:t xml:space="preserve"> -= q;</w:t>
      </w:r>
    </w:p>
    <w:p w14:paraId="75DCF367" w14:textId="77777777" w:rsidR="00133812" w:rsidRDefault="00133812" w:rsidP="00133812">
      <w:pPr>
        <w:autoSpaceDE w:val="0"/>
        <w:autoSpaceDN w:val="0"/>
        <w:adjustRightInd w:val="0"/>
        <w:spacing w:after="0" w:line="240" w:lineRule="auto"/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val="uk-UA"/>
        </w:rPr>
      </w:pPr>
      <w:r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val="uk-UA"/>
        </w:rPr>
        <w:tab/>
      </w:r>
      <w:r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val="uk-UA"/>
        </w:rPr>
        <w:tab/>
      </w:r>
      <w:r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val="uk-UA"/>
        </w:rPr>
        <w:tab/>
      </w:r>
      <w:r>
        <w:rPr>
          <w:rFonts w:ascii="Cascadia Mono" w:eastAsiaTheme="minorEastAsia" w:hAnsi="Cascadia Mono" w:cs="Cascadia Mono"/>
          <w:color w:val="1A94FF"/>
          <w:sz w:val="19"/>
          <w:szCs w:val="19"/>
          <w:highlight w:val="white"/>
          <w:lang w:val="uk-UA"/>
        </w:rPr>
        <w:t>}</w:t>
      </w:r>
    </w:p>
    <w:p w14:paraId="38729EA5" w14:textId="77777777" w:rsidR="00133812" w:rsidRDefault="00133812" w:rsidP="00133812">
      <w:pPr>
        <w:autoSpaceDE w:val="0"/>
        <w:autoSpaceDN w:val="0"/>
        <w:adjustRightInd w:val="0"/>
        <w:spacing w:after="0" w:line="240" w:lineRule="auto"/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val="uk-UA"/>
        </w:rPr>
      </w:pPr>
      <w:r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val="uk-UA"/>
        </w:rPr>
        <w:tab/>
      </w:r>
      <w:r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val="uk-UA"/>
        </w:rPr>
        <w:tab/>
      </w:r>
      <w:r>
        <w:rPr>
          <w:rFonts w:ascii="Cascadia Mono" w:eastAsiaTheme="minorEastAsia" w:hAnsi="Cascadia Mono" w:cs="Cascadia Mono"/>
          <w:color w:val="D86AC2"/>
          <w:sz w:val="19"/>
          <w:szCs w:val="19"/>
          <w:highlight w:val="white"/>
          <w:lang w:val="uk-UA"/>
        </w:rPr>
        <w:t>}</w:t>
      </w:r>
    </w:p>
    <w:p w14:paraId="203CECE5" w14:textId="77777777" w:rsidR="00133812" w:rsidRDefault="00133812" w:rsidP="00133812">
      <w:pPr>
        <w:autoSpaceDE w:val="0"/>
        <w:autoSpaceDN w:val="0"/>
        <w:adjustRightInd w:val="0"/>
        <w:spacing w:after="0" w:line="240" w:lineRule="auto"/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val="uk-UA"/>
        </w:rPr>
      </w:pPr>
      <w:r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val="uk-UA"/>
        </w:rPr>
        <w:tab/>
      </w:r>
      <w:r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val="uk-UA"/>
        </w:rPr>
        <w:tab/>
      </w:r>
      <w:r>
        <w:rPr>
          <w:rFonts w:ascii="Cascadia Mono" w:eastAsiaTheme="minorEastAsia" w:hAnsi="Cascadia Mono" w:cs="Cascadia Mono"/>
          <w:color w:val="0000FF"/>
          <w:sz w:val="19"/>
          <w:szCs w:val="19"/>
          <w:highlight w:val="white"/>
          <w:lang w:val="uk-UA"/>
        </w:rPr>
        <w:t>return</w:t>
      </w:r>
      <w:r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val="uk-UA"/>
        </w:rPr>
        <w:t xml:space="preserve"> x;</w:t>
      </w:r>
    </w:p>
    <w:p w14:paraId="5C58D592" w14:textId="77777777" w:rsidR="00133812" w:rsidRDefault="00133812" w:rsidP="00133812">
      <w:pPr>
        <w:autoSpaceDE w:val="0"/>
        <w:autoSpaceDN w:val="0"/>
        <w:adjustRightInd w:val="0"/>
        <w:spacing w:after="0" w:line="240" w:lineRule="auto"/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val="uk-UA"/>
        </w:rPr>
      </w:pPr>
      <w:r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val="uk-UA"/>
        </w:rPr>
        <w:tab/>
      </w:r>
      <w:r>
        <w:rPr>
          <w:rFonts w:ascii="Cascadia Mono" w:eastAsiaTheme="minorEastAsia" w:hAnsi="Cascadia Mono" w:cs="Cascadia Mono"/>
          <w:color w:val="FFD702"/>
          <w:sz w:val="19"/>
          <w:szCs w:val="19"/>
          <w:highlight w:val="white"/>
          <w:lang w:val="uk-UA"/>
        </w:rPr>
        <w:t>}</w:t>
      </w:r>
    </w:p>
    <w:p w14:paraId="57062DB6" w14:textId="77777777" w:rsidR="00133812" w:rsidRDefault="00133812" w:rsidP="00133812">
      <w:pPr>
        <w:autoSpaceDE w:val="0"/>
        <w:autoSpaceDN w:val="0"/>
        <w:adjustRightInd w:val="0"/>
        <w:spacing w:after="0" w:line="240" w:lineRule="auto"/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val="uk-UA"/>
        </w:rPr>
      </w:pPr>
    </w:p>
    <w:p w14:paraId="231479A2" w14:textId="77777777" w:rsidR="00133812" w:rsidRDefault="00133812" w:rsidP="00133812">
      <w:pPr>
        <w:autoSpaceDE w:val="0"/>
        <w:autoSpaceDN w:val="0"/>
        <w:adjustRightInd w:val="0"/>
        <w:spacing w:after="0" w:line="240" w:lineRule="auto"/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val="uk-UA"/>
        </w:rPr>
      </w:pPr>
      <w:r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val="uk-UA"/>
        </w:rPr>
        <w:tab/>
      </w:r>
      <w:r>
        <w:rPr>
          <w:rFonts w:ascii="Cascadia Mono" w:eastAsiaTheme="minorEastAsia" w:hAnsi="Cascadia Mono" w:cs="Cascadia Mono"/>
          <w:color w:val="0000FF"/>
          <w:sz w:val="19"/>
          <w:szCs w:val="19"/>
          <w:highlight w:val="white"/>
          <w:lang w:val="uk-UA"/>
        </w:rPr>
        <w:t>public</w:t>
      </w:r>
      <w:r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val="uk-UA"/>
        </w:rPr>
        <w:t xml:space="preserve"> </w:t>
      </w:r>
      <w:r>
        <w:rPr>
          <w:rFonts w:ascii="Cascadia Mono" w:eastAsiaTheme="minorEastAsia" w:hAnsi="Cascadia Mono" w:cs="Cascadia Mono"/>
          <w:color w:val="0000FF"/>
          <w:sz w:val="19"/>
          <w:szCs w:val="19"/>
          <w:highlight w:val="white"/>
          <w:lang w:val="uk-UA"/>
        </w:rPr>
        <w:t>int</w:t>
      </w:r>
      <w:r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val="uk-UA"/>
        </w:rPr>
        <w:t xml:space="preserve"> CostOf</w:t>
      </w:r>
      <w:r>
        <w:rPr>
          <w:rFonts w:ascii="Cascadia Mono" w:eastAsiaTheme="minorEastAsia" w:hAnsi="Cascadia Mono" w:cs="Cascadia Mono"/>
          <w:color w:val="FFD702"/>
          <w:sz w:val="19"/>
          <w:szCs w:val="19"/>
          <w:highlight w:val="white"/>
          <w:lang w:val="uk-UA"/>
        </w:rPr>
        <w:t>(</w:t>
      </w:r>
      <w:r>
        <w:rPr>
          <w:rFonts w:ascii="Cascadia Mono" w:eastAsiaTheme="minorEastAsia" w:hAnsi="Cascadia Mono" w:cs="Cascadia Mono"/>
          <w:color w:val="0000FF"/>
          <w:sz w:val="19"/>
          <w:szCs w:val="19"/>
          <w:highlight w:val="white"/>
          <w:lang w:val="uk-UA"/>
        </w:rPr>
        <w:t>int</w:t>
      </w:r>
      <w:r>
        <w:rPr>
          <w:rFonts w:ascii="Cascadia Mono" w:eastAsiaTheme="minorEastAsia" w:hAnsi="Cascadia Mono" w:cs="Cascadia Mono"/>
          <w:color w:val="D86AC2"/>
          <w:sz w:val="19"/>
          <w:szCs w:val="19"/>
          <w:highlight w:val="white"/>
          <w:lang w:val="uk-UA"/>
        </w:rPr>
        <w:t>[</w:t>
      </w:r>
      <w:r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val="uk-UA"/>
        </w:rPr>
        <w:t>,</w:t>
      </w:r>
      <w:r>
        <w:rPr>
          <w:rFonts w:ascii="Cascadia Mono" w:eastAsiaTheme="minorEastAsia" w:hAnsi="Cascadia Mono" w:cs="Cascadia Mono"/>
          <w:color w:val="D86AC2"/>
          <w:sz w:val="19"/>
          <w:szCs w:val="19"/>
          <w:highlight w:val="white"/>
          <w:lang w:val="uk-UA"/>
        </w:rPr>
        <w:t>]</w:t>
      </w:r>
      <w:r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val="uk-UA"/>
        </w:rPr>
        <w:t xml:space="preserve"> x</w:t>
      </w:r>
      <w:r>
        <w:rPr>
          <w:rFonts w:ascii="Cascadia Mono" w:eastAsiaTheme="minorEastAsia" w:hAnsi="Cascadia Mono" w:cs="Cascadia Mono"/>
          <w:color w:val="FFD702"/>
          <w:sz w:val="19"/>
          <w:szCs w:val="19"/>
          <w:highlight w:val="white"/>
          <w:lang w:val="uk-UA"/>
        </w:rPr>
        <w:t>)</w:t>
      </w:r>
    </w:p>
    <w:p w14:paraId="638AFF83" w14:textId="77777777" w:rsidR="00133812" w:rsidRDefault="00133812" w:rsidP="00133812">
      <w:pPr>
        <w:autoSpaceDE w:val="0"/>
        <w:autoSpaceDN w:val="0"/>
        <w:adjustRightInd w:val="0"/>
        <w:spacing w:after="0" w:line="240" w:lineRule="auto"/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val="uk-UA"/>
        </w:rPr>
      </w:pPr>
      <w:r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val="uk-UA"/>
        </w:rPr>
        <w:tab/>
      </w:r>
      <w:r>
        <w:rPr>
          <w:rFonts w:ascii="Cascadia Mono" w:eastAsiaTheme="minorEastAsia" w:hAnsi="Cascadia Mono" w:cs="Cascadia Mono"/>
          <w:color w:val="FFD702"/>
          <w:sz w:val="19"/>
          <w:szCs w:val="19"/>
          <w:highlight w:val="white"/>
          <w:lang w:val="uk-UA"/>
        </w:rPr>
        <w:t>{</w:t>
      </w:r>
    </w:p>
    <w:p w14:paraId="66791F40" w14:textId="77777777" w:rsidR="00133812" w:rsidRDefault="00133812" w:rsidP="00133812">
      <w:pPr>
        <w:autoSpaceDE w:val="0"/>
        <w:autoSpaceDN w:val="0"/>
        <w:adjustRightInd w:val="0"/>
        <w:spacing w:after="0" w:line="240" w:lineRule="auto"/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val="uk-UA"/>
        </w:rPr>
      </w:pPr>
      <w:r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val="uk-UA"/>
        </w:rPr>
        <w:tab/>
      </w:r>
      <w:r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val="uk-UA"/>
        </w:rPr>
        <w:tab/>
      </w:r>
      <w:r>
        <w:rPr>
          <w:rFonts w:ascii="Cascadia Mono" w:eastAsiaTheme="minorEastAsia" w:hAnsi="Cascadia Mono" w:cs="Cascadia Mono"/>
          <w:color w:val="0000FF"/>
          <w:sz w:val="19"/>
          <w:szCs w:val="19"/>
          <w:highlight w:val="white"/>
          <w:lang w:val="uk-UA"/>
        </w:rPr>
        <w:t>int</w:t>
      </w:r>
      <w:r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val="uk-UA"/>
        </w:rPr>
        <w:t xml:space="preserve"> sum = 0;</w:t>
      </w:r>
    </w:p>
    <w:p w14:paraId="4FB0D236" w14:textId="77777777" w:rsidR="00133812" w:rsidRDefault="00133812" w:rsidP="00133812">
      <w:pPr>
        <w:autoSpaceDE w:val="0"/>
        <w:autoSpaceDN w:val="0"/>
        <w:adjustRightInd w:val="0"/>
        <w:spacing w:after="0" w:line="240" w:lineRule="auto"/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val="uk-UA"/>
        </w:rPr>
      </w:pPr>
      <w:r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val="uk-UA"/>
        </w:rPr>
        <w:tab/>
      </w:r>
      <w:r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val="uk-UA"/>
        </w:rPr>
        <w:tab/>
      </w:r>
      <w:r>
        <w:rPr>
          <w:rFonts w:ascii="Cascadia Mono" w:eastAsiaTheme="minorEastAsia" w:hAnsi="Cascadia Mono" w:cs="Cascadia Mono"/>
          <w:color w:val="0000FF"/>
          <w:sz w:val="19"/>
          <w:szCs w:val="19"/>
          <w:highlight w:val="white"/>
          <w:lang w:val="uk-UA"/>
        </w:rPr>
        <w:t>for</w:t>
      </w:r>
      <w:r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val="uk-UA"/>
        </w:rPr>
        <w:t xml:space="preserve"> </w:t>
      </w:r>
      <w:r>
        <w:rPr>
          <w:rFonts w:ascii="Cascadia Mono" w:eastAsiaTheme="minorEastAsia" w:hAnsi="Cascadia Mono" w:cs="Cascadia Mono"/>
          <w:color w:val="D86AC2"/>
          <w:sz w:val="19"/>
          <w:szCs w:val="19"/>
          <w:highlight w:val="white"/>
          <w:lang w:val="uk-UA"/>
        </w:rPr>
        <w:t>(</w:t>
      </w:r>
      <w:r>
        <w:rPr>
          <w:rFonts w:ascii="Cascadia Mono" w:eastAsiaTheme="minorEastAsia" w:hAnsi="Cascadia Mono" w:cs="Cascadia Mono"/>
          <w:color w:val="0000FF"/>
          <w:sz w:val="19"/>
          <w:szCs w:val="19"/>
          <w:highlight w:val="white"/>
          <w:lang w:val="uk-UA"/>
        </w:rPr>
        <w:t>int</w:t>
      </w:r>
      <w:r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val="uk-UA"/>
        </w:rPr>
        <w:t xml:space="preserve"> i = 0; i &lt; M; i++</w:t>
      </w:r>
      <w:r>
        <w:rPr>
          <w:rFonts w:ascii="Cascadia Mono" w:eastAsiaTheme="minorEastAsia" w:hAnsi="Cascadia Mono" w:cs="Cascadia Mono"/>
          <w:color w:val="D86AC2"/>
          <w:sz w:val="19"/>
          <w:szCs w:val="19"/>
          <w:highlight w:val="white"/>
          <w:lang w:val="uk-UA"/>
        </w:rPr>
        <w:t>)</w:t>
      </w:r>
    </w:p>
    <w:p w14:paraId="4D7D340A" w14:textId="77777777" w:rsidR="00133812" w:rsidRDefault="00133812" w:rsidP="00133812">
      <w:pPr>
        <w:autoSpaceDE w:val="0"/>
        <w:autoSpaceDN w:val="0"/>
        <w:adjustRightInd w:val="0"/>
        <w:spacing w:after="0" w:line="240" w:lineRule="auto"/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val="uk-UA"/>
        </w:rPr>
      </w:pPr>
      <w:r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val="uk-UA"/>
        </w:rPr>
        <w:tab/>
      </w:r>
      <w:r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val="uk-UA"/>
        </w:rPr>
        <w:tab/>
      </w:r>
      <w:r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val="uk-UA"/>
        </w:rPr>
        <w:tab/>
      </w:r>
      <w:r>
        <w:rPr>
          <w:rFonts w:ascii="Cascadia Mono" w:eastAsiaTheme="minorEastAsia" w:hAnsi="Cascadia Mono" w:cs="Cascadia Mono"/>
          <w:color w:val="0000FF"/>
          <w:sz w:val="19"/>
          <w:szCs w:val="19"/>
          <w:highlight w:val="white"/>
          <w:lang w:val="uk-UA"/>
        </w:rPr>
        <w:t>for</w:t>
      </w:r>
      <w:r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val="uk-UA"/>
        </w:rPr>
        <w:t xml:space="preserve"> </w:t>
      </w:r>
      <w:r>
        <w:rPr>
          <w:rFonts w:ascii="Cascadia Mono" w:eastAsiaTheme="minorEastAsia" w:hAnsi="Cascadia Mono" w:cs="Cascadia Mono"/>
          <w:color w:val="D86AC2"/>
          <w:sz w:val="19"/>
          <w:szCs w:val="19"/>
          <w:highlight w:val="white"/>
          <w:lang w:val="uk-UA"/>
        </w:rPr>
        <w:t>(</w:t>
      </w:r>
      <w:r>
        <w:rPr>
          <w:rFonts w:ascii="Cascadia Mono" w:eastAsiaTheme="minorEastAsia" w:hAnsi="Cascadia Mono" w:cs="Cascadia Mono"/>
          <w:color w:val="0000FF"/>
          <w:sz w:val="19"/>
          <w:szCs w:val="19"/>
          <w:highlight w:val="white"/>
          <w:lang w:val="uk-UA"/>
        </w:rPr>
        <w:t>int</w:t>
      </w:r>
      <w:r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val="uk-UA"/>
        </w:rPr>
        <w:t xml:space="preserve"> j = 0; j &lt; N; j++</w:t>
      </w:r>
      <w:r>
        <w:rPr>
          <w:rFonts w:ascii="Cascadia Mono" w:eastAsiaTheme="minorEastAsia" w:hAnsi="Cascadia Mono" w:cs="Cascadia Mono"/>
          <w:color w:val="D86AC2"/>
          <w:sz w:val="19"/>
          <w:szCs w:val="19"/>
          <w:highlight w:val="white"/>
          <w:lang w:val="uk-UA"/>
        </w:rPr>
        <w:t>)</w:t>
      </w:r>
    </w:p>
    <w:p w14:paraId="574235FA" w14:textId="77777777" w:rsidR="00133812" w:rsidRDefault="00133812" w:rsidP="00133812">
      <w:pPr>
        <w:autoSpaceDE w:val="0"/>
        <w:autoSpaceDN w:val="0"/>
        <w:adjustRightInd w:val="0"/>
        <w:spacing w:after="0" w:line="240" w:lineRule="auto"/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val="uk-UA"/>
        </w:rPr>
      </w:pPr>
      <w:r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val="uk-UA"/>
        </w:rPr>
        <w:tab/>
      </w:r>
      <w:r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val="uk-UA"/>
        </w:rPr>
        <w:tab/>
      </w:r>
      <w:r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val="uk-UA"/>
        </w:rPr>
        <w:tab/>
      </w:r>
      <w:r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val="uk-UA"/>
        </w:rPr>
        <w:tab/>
        <w:t>sum += x</w:t>
      </w:r>
      <w:r>
        <w:rPr>
          <w:rFonts w:ascii="Cascadia Mono" w:eastAsiaTheme="minorEastAsia" w:hAnsi="Cascadia Mono" w:cs="Cascadia Mono"/>
          <w:color w:val="D86AC2"/>
          <w:sz w:val="19"/>
          <w:szCs w:val="19"/>
          <w:highlight w:val="white"/>
          <w:lang w:val="uk-UA"/>
        </w:rPr>
        <w:t>[</w:t>
      </w:r>
      <w:r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val="uk-UA"/>
        </w:rPr>
        <w:t>i, j</w:t>
      </w:r>
      <w:r>
        <w:rPr>
          <w:rFonts w:ascii="Cascadia Mono" w:eastAsiaTheme="minorEastAsia" w:hAnsi="Cascadia Mono" w:cs="Cascadia Mono"/>
          <w:color w:val="D86AC2"/>
          <w:sz w:val="19"/>
          <w:szCs w:val="19"/>
          <w:highlight w:val="white"/>
          <w:lang w:val="uk-UA"/>
        </w:rPr>
        <w:t>]</w:t>
      </w:r>
      <w:r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val="uk-UA"/>
        </w:rPr>
        <w:t xml:space="preserve"> * Cost</w:t>
      </w:r>
      <w:r>
        <w:rPr>
          <w:rFonts w:ascii="Cascadia Mono" w:eastAsiaTheme="minorEastAsia" w:hAnsi="Cascadia Mono" w:cs="Cascadia Mono"/>
          <w:color w:val="D86AC2"/>
          <w:sz w:val="19"/>
          <w:szCs w:val="19"/>
          <w:highlight w:val="white"/>
          <w:lang w:val="uk-UA"/>
        </w:rPr>
        <w:t>[</w:t>
      </w:r>
      <w:r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val="uk-UA"/>
        </w:rPr>
        <w:t>i, j</w:t>
      </w:r>
      <w:r>
        <w:rPr>
          <w:rFonts w:ascii="Cascadia Mono" w:eastAsiaTheme="minorEastAsia" w:hAnsi="Cascadia Mono" w:cs="Cascadia Mono"/>
          <w:color w:val="D86AC2"/>
          <w:sz w:val="19"/>
          <w:szCs w:val="19"/>
          <w:highlight w:val="white"/>
          <w:lang w:val="uk-UA"/>
        </w:rPr>
        <w:t>]</w:t>
      </w:r>
      <w:r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val="uk-UA"/>
        </w:rPr>
        <w:t>;</w:t>
      </w:r>
    </w:p>
    <w:p w14:paraId="221DA990" w14:textId="77777777" w:rsidR="00133812" w:rsidRDefault="00133812" w:rsidP="00133812">
      <w:pPr>
        <w:autoSpaceDE w:val="0"/>
        <w:autoSpaceDN w:val="0"/>
        <w:adjustRightInd w:val="0"/>
        <w:spacing w:after="0" w:line="240" w:lineRule="auto"/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val="uk-UA"/>
        </w:rPr>
      </w:pPr>
      <w:r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val="uk-UA"/>
        </w:rPr>
        <w:tab/>
      </w:r>
      <w:r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val="uk-UA"/>
        </w:rPr>
        <w:tab/>
      </w:r>
      <w:r>
        <w:rPr>
          <w:rFonts w:ascii="Cascadia Mono" w:eastAsiaTheme="minorEastAsia" w:hAnsi="Cascadia Mono" w:cs="Cascadia Mono"/>
          <w:color w:val="0000FF"/>
          <w:sz w:val="19"/>
          <w:szCs w:val="19"/>
          <w:highlight w:val="white"/>
          <w:lang w:val="uk-UA"/>
        </w:rPr>
        <w:t>return</w:t>
      </w:r>
      <w:r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val="uk-UA"/>
        </w:rPr>
        <w:t xml:space="preserve"> sum;</w:t>
      </w:r>
    </w:p>
    <w:p w14:paraId="66FEC8CF" w14:textId="77777777" w:rsidR="00133812" w:rsidRDefault="00133812" w:rsidP="00133812">
      <w:pPr>
        <w:autoSpaceDE w:val="0"/>
        <w:autoSpaceDN w:val="0"/>
        <w:adjustRightInd w:val="0"/>
        <w:spacing w:after="0" w:line="240" w:lineRule="auto"/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val="uk-UA"/>
        </w:rPr>
      </w:pPr>
      <w:r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val="uk-UA"/>
        </w:rPr>
        <w:tab/>
      </w:r>
      <w:r>
        <w:rPr>
          <w:rFonts w:ascii="Cascadia Mono" w:eastAsiaTheme="minorEastAsia" w:hAnsi="Cascadia Mono" w:cs="Cascadia Mono"/>
          <w:color w:val="FFD702"/>
          <w:sz w:val="19"/>
          <w:szCs w:val="19"/>
          <w:highlight w:val="white"/>
          <w:lang w:val="uk-UA"/>
        </w:rPr>
        <w:t>}</w:t>
      </w:r>
    </w:p>
    <w:p w14:paraId="576AA2B0" w14:textId="77777777" w:rsidR="00133812" w:rsidRDefault="00133812" w:rsidP="00133812">
      <w:pPr>
        <w:autoSpaceDE w:val="0"/>
        <w:autoSpaceDN w:val="0"/>
        <w:adjustRightInd w:val="0"/>
        <w:spacing w:after="0" w:line="240" w:lineRule="auto"/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val="uk-UA"/>
        </w:rPr>
      </w:pPr>
    </w:p>
    <w:p w14:paraId="30F00C96" w14:textId="77777777" w:rsidR="00133812" w:rsidRDefault="00133812" w:rsidP="00133812">
      <w:pPr>
        <w:autoSpaceDE w:val="0"/>
        <w:autoSpaceDN w:val="0"/>
        <w:adjustRightInd w:val="0"/>
        <w:spacing w:after="0" w:line="240" w:lineRule="auto"/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val="uk-UA"/>
        </w:rPr>
      </w:pPr>
      <w:r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val="uk-UA"/>
        </w:rPr>
        <w:tab/>
      </w:r>
      <w:r>
        <w:rPr>
          <w:rFonts w:ascii="Cascadia Mono" w:eastAsiaTheme="minorEastAsia" w:hAnsi="Cascadia Mono" w:cs="Cascadia Mono"/>
          <w:color w:val="0000FF"/>
          <w:sz w:val="19"/>
          <w:szCs w:val="19"/>
          <w:highlight w:val="white"/>
          <w:lang w:val="uk-UA"/>
        </w:rPr>
        <w:t>public</w:t>
      </w:r>
      <w:r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val="uk-UA"/>
        </w:rPr>
        <w:t xml:space="preserve"> </w:t>
      </w:r>
      <w:r>
        <w:rPr>
          <w:rFonts w:ascii="Cascadia Mono" w:eastAsiaTheme="minorEastAsia" w:hAnsi="Cascadia Mono" w:cs="Cascadia Mono"/>
          <w:color w:val="0000FF"/>
          <w:sz w:val="19"/>
          <w:szCs w:val="19"/>
          <w:highlight w:val="white"/>
          <w:lang w:val="uk-UA"/>
        </w:rPr>
        <w:t>void</w:t>
      </w:r>
      <w:r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val="uk-UA"/>
        </w:rPr>
        <w:t xml:space="preserve"> PrintPlan</w:t>
      </w:r>
      <w:r>
        <w:rPr>
          <w:rFonts w:ascii="Cascadia Mono" w:eastAsiaTheme="minorEastAsia" w:hAnsi="Cascadia Mono" w:cs="Cascadia Mono"/>
          <w:color w:val="FFD702"/>
          <w:sz w:val="19"/>
          <w:szCs w:val="19"/>
          <w:highlight w:val="white"/>
          <w:lang w:val="uk-UA"/>
        </w:rPr>
        <w:t>(</w:t>
      </w:r>
      <w:r>
        <w:rPr>
          <w:rFonts w:ascii="Cascadia Mono" w:eastAsiaTheme="minorEastAsia" w:hAnsi="Cascadia Mono" w:cs="Cascadia Mono"/>
          <w:color w:val="0000FF"/>
          <w:sz w:val="19"/>
          <w:szCs w:val="19"/>
          <w:highlight w:val="white"/>
          <w:lang w:val="uk-UA"/>
        </w:rPr>
        <w:t>int</w:t>
      </w:r>
      <w:r>
        <w:rPr>
          <w:rFonts w:ascii="Cascadia Mono" w:eastAsiaTheme="minorEastAsia" w:hAnsi="Cascadia Mono" w:cs="Cascadia Mono"/>
          <w:color w:val="D86AC2"/>
          <w:sz w:val="19"/>
          <w:szCs w:val="19"/>
          <w:highlight w:val="white"/>
          <w:lang w:val="uk-UA"/>
        </w:rPr>
        <w:t>[</w:t>
      </w:r>
      <w:r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val="uk-UA"/>
        </w:rPr>
        <w:t>,</w:t>
      </w:r>
      <w:r>
        <w:rPr>
          <w:rFonts w:ascii="Cascadia Mono" w:eastAsiaTheme="minorEastAsia" w:hAnsi="Cascadia Mono" w:cs="Cascadia Mono"/>
          <w:color w:val="D86AC2"/>
          <w:sz w:val="19"/>
          <w:szCs w:val="19"/>
          <w:highlight w:val="white"/>
          <w:lang w:val="uk-UA"/>
        </w:rPr>
        <w:t>]</w:t>
      </w:r>
      <w:r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val="uk-UA"/>
        </w:rPr>
        <w:t xml:space="preserve"> x</w:t>
      </w:r>
      <w:r>
        <w:rPr>
          <w:rFonts w:ascii="Cascadia Mono" w:eastAsiaTheme="minorEastAsia" w:hAnsi="Cascadia Mono" w:cs="Cascadia Mono"/>
          <w:color w:val="FFD702"/>
          <w:sz w:val="19"/>
          <w:szCs w:val="19"/>
          <w:highlight w:val="white"/>
          <w:lang w:val="uk-UA"/>
        </w:rPr>
        <w:t>)</w:t>
      </w:r>
    </w:p>
    <w:p w14:paraId="041F9762" w14:textId="77777777" w:rsidR="00133812" w:rsidRDefault="00133812" w:rsidP="00133812">
      <w:pPr>
        <w:autoSpaceDE w:val="0"/>
        <w:autoSpaceDN w:val="0"/>
        <w:adjustRightInd w:val="0"/>
        <w:spacing w:after="0" w:line="240" w:lineRule="auto"/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val="uk-UA"/>
        </w:rPr>
      </w:pPr>
      <w:r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val="uk-UA"/>
        </w:rPr>
        <w:tab/>
      </w:r>
      <w:r>
        <w:rPr>
          <w:rFonts w:ascii="Cascadia Mono" w:eastAsiaTheme="minorEastAsia" w:hAnsi="Cascadia Mono" w:cs="Cascadia Mono"/>
          <w:color w:val="FFD702"/>
          <w:sz w:val="19"/>
          <w:szCs w:val="19"/>
          <w:highlight w:val="white"/>
          <w:lang w:val="uk-UA"/>
        </w:rPr>
        <w:t>{</w:t>
      </w:r>
    </w:p>
    <w:p w14:paraId="4AFF499E" w14:textId="77777777" w:rsidR="00133812" w:rsidRDefault="00133812" w:rsidP="00133812">
      <w:pPr>
        <w:autoSpaceDE w:val="0"/>
        <w:autoSpaceDN w:val="0"/>
        <w:adjustRightInd w:val="0"/>
        <w:spacing w:after="0" w:line="240" w:lineRule="auto"/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val="uk-UA"/>
        </w:rPr>
      </w:pPr>
      <w:r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val="uk-UA"/>
        </w:rPr>
        <w:tab/>
      </w:r>
      <w:r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val="uk-UA"/>
        </w:rPr>
        <w:tab/>
      </w:r>
      <w:r>
        <w:rPr>
          <w:rFonts w:ascii="Cascadia Mono" w:eastAsiaTheme="minorEastAsia" w:hAnsi="Cascadia Mono" w:cs="Cascadia Mono"/>
          <w:color w:val="2B91AF"/>
          <w:sz w:val="19"/>
          <w:szCs w:val="19"/>
          <w:highlight w:val="white"/>
          <w:lang w:val="uk-UA"/>
        </w:rPr>
        <w:t>Console</w:t>
      </w:r>
      <w:r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val="uk-UA"/>
        </w:rPr>
        <w:t>.Write</w:t>
      </w:r>
      <w:r>
        <w:rPr>
          <w:rFonts w:ascii="Cascadia Mono" w:eastAsiaTheme="minorEastAsia" w:hAnsi="Cascadia Mono" w:cs="Cascadia Mono"/>
          <w:color w:val="D86AC2"/>
          <w:sz w:val="19"/>
          <w:szCs w:val="19"/>
          <w:highlight w:val="white"/>
          <w:lang w:val="uk-UA"/>
        </w:rPr>
        <w:t>(</w:t>
      </w:r>
      <w:r>
        <w:rPr>
          <w:rFonts w:ascii="Cascadia Mono" w:eastAsiaTheme="minorEastAsia" w:hAnsi="Cascadia Mono" w:cs="Cascadia Mono"/>
          <w:color w:val="A31515"/>
          <w:sz w:val="19"/>
          <w:szCs w:val="19"/>
          <w:highlight w:val="white"/>
          <w:lang w:val="uk-UA"/>
        </w:rPr>
        <w:t>"     "</w:t>
      </w:r>
      <w:r>
        <w:rPr>
          <w:rFonts w:ascii="Cascadia Mono" w:eastAsiaTheme="minorEastAsia" w:hAnsi="Cascadia Mono" w:cs="Cascadia Mono"/>
          <w:color w:val="D86AC2"/>
          <w:sz w:val="19"/>
          <w:szCs w:val="19"/>
          <w:highlight w:val="white"/>
          <w:lang w:val="uk-UA"/>
        </w:rPr>
        <w:t>)</w:t>
      </w:r>
      <w:r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val="uk-UA"/>
        </w:rPr>
        <w:t>;</w:t>
      </w:r>
    </w:p>
    <w:p w14:paraId="3EB80306" w14:textId="77777777" w:rsidR="00133812" w:rsidRDefault="00133812" w:rsidP="00133812">
      <w:pPr>
        <w:autoSpaceDE w:val="0"/>
        <w:autoSpaceDN w:val="0"/>
        <w:adjustRightInd w:val="0"/>
        <w:spacing w:after="0" w:line="240" w:lineRule="auto"/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val="uk-UA"/>
        </w:rPr>
      </w:pPr>
      <w:r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val="uk-UA"/>
        </w:rPr>
        <w:tab/>
      </w:r>
      <w:r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val="uk-UA"/>
        </w:rPr>
        <w:tab/>
      </w:r>
      <w:r>
        <w:rPr>
          <w:rFonts w:ascii="Cascadia Mono" w:eastAsiaTheme="minorEastAsia" w:hAnsi="Cascadia Mono" w:cs="Cascadia Mono"/>
          <w:color w:val="0000FF"/>
          <w:sz w:val="19"/>
          <w:szCs w:val="19"/>
          <w:highlight w:val="white"/>
          <w:lang w:val="uk-UA"/>
        </w:rPr>
        <w:t>for</w:t>
      </w:r>
      <w:r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val="uk-UA"/>
        </w:rPr>
        <w:t xml:space="preserve"> </w:t>
      </w:r>
      <w:r>
        <w:rPr>
          <w:rFonts w:ascii="Cascadia Mono" w:eastAsiaTheme="minorEastAsia" w:hAnsi="Cascadia Mono" w:cs="Cascadia Mono"/>
          <w:color w:val="D86AC2"/>
          <w:sz w:val="19"/>
          <w:szCs w:val="19"/>
          <w:highlight w:val="white"/>
          <w:lang w:val="uk-UA"/>
        </w:rPr>
        <w:t>(</w:t>
      </w:r>
      <w:r>
        <w:rPr>
          <w:rFonts w:ascii="Cascadia Mono" w:eastAsiaTheme="minorEastAsia" w:hAnsi="Cascadia Mono" w:cs="Cascadia Mono"/>
          <w:color w:val="0000FF"/>
          <w:sz w:val="19"/>
          <w:szCs w:val="19"/>
          <w:highlight w:val="white"/>
          <w:lang w:val="uk-UA"/>
        </w:rPr>
        <w:t>int</w:t>
      </w:r>
      <w:r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val="uk-UA"/>
        </w:rPr>
        <w:t xml:space="preserve"> j = 0; j &lt; N; j++</w:t>
      </w:r>
      <w:r>
        <w:rPr>
          <w:rFonts w:ascii="Cascadia Mono" w:eastAsiaTheme="minorEastAsia" w:hAnsi="Cascadia Mono" w:cs="Cascadia Mono"/>
          <w:color w:val="D86AC2"/>
          <w:sz w:val="19"/>
          <w:szCs w:val="19"/>
          <w:highlight w:val="white"/>
          <w:lang w:val="uk-UA"/>
        </w:rPr>
        <w:t>)</w:t>
      </w:r>
      <w:r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val="uk-UA"/>
        </w:rPr>
        <w:t xml:space="preserve"> </w:t>
      </w:r>
      <w:r>
        <w:rPr>
          <w:rFonts w:ascii="Cascadia Mono" w:eastAsiaTheme="minorEastAsia" w:hAnsi="Cascadia Mono" w:cs="Cascadia Mono"/>
          <w:color w:val="2B91AF"/>
          <w:sz w:val="19"/>
          <w:szCs w:val="19"/>
          <w:highlight w:val="white"/>
          <w:lang w:val="uk-UA"/>
        </w:rPr>
        <w:t>Console</w:t>
      </w:r>
      <w:r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val="uk-UA"/>
        </w:rPr>
        <w:t>.Write</w:t>
      </w:r>
      <w:r>
        <w:rPr>
          <w:rFonts w:ascii="Cascadia Mono" w:eastAsiaTheme="minorEastAsia" w:hAnsi="Cascadia Mono" w:cs="Cascadia Mono"/>
          <w:color w:val="D86AC2"/>
          <w:sz w:val="19"/>
          <w:szCs w:val="19"/>
          <w:highlight w:val="white"/>
          <w:lang w:val="uk-UA"/>
        </w:rPr>
        <w:t>(</w:t>
      </w:r>
      <w:r>
        <w:rPr>
          <w:rFonts w:ascii="Cascadia Mono" w:eastAsiaTheme="minorEastAsia" w:hAnsi="Cascadia Mono" w:cs="Cascadia Mono"/>
          <w:color w:val="A31515"/>
          <w:sz w:val="19"/>
          <w:szCs w:val="19"/>
          <w:highlight w:val="white"/>
          <w:lang w:val="uk-UA"/>
        </w:rPr>
        <w:t>$"D</w:t>
      </w:r>
      <w:r>
        <w:rPr>
          <w:rFonts w:ascii="Cascadia Mono" w:eastAsiaTheme="minorEastAsia" w:hAnsi="Cascadia Mono" w:cs="Cascadia Mono"/>
          <w:color w:val="1A94FF"/>
          <w:sz w:val="19"/>
          <w:szCs w:val="19"/>
          <w:highlight w:val="white"/>
          <w:lang w:val="uk-UA"/>
        </w:rPr>
        <w:t>{</w:t>
      </w:r>
      <w:r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val="uk-UA"/>
        </w:rPr>
        <w:t>j + 1,6</w:t>
      </w:r>
      <w:r>
        <w:rPr>
          <w:rFonts w:ascii="Cascadia Mono" w:eastAsiaTheme="minorEastAsia" w:hAnsi="Cascadia Mono" w:cs="Cascadia Mono"/>
          <w:color w:val="1A94FF"/>
          <w:sz w:val="19"/>
          <w:szCs w:val="19"/>
          <w:highlight w:val="white"/>
          <w:lang w:val="uk-UA"/>
        </w:rPr>
        <w:t>}</w:t>
      </w:r>
      <w:r>
        <w:rPr>
          <w:rFonts w:ascii="Cascadia Mono" w:eastAsiaTheme="minorEastAsia" w:hAnsi="Cascadia Mono" w:cs="Cascadia Mono"/>
          <w:color w:val="A31515"/>
          <w:sz w:val="19"/>
          <w:szCs w:val="19"/>
          <w:highlight w:val="white"/>
          <w:lang w:val="uk-UA"/>
        </w:rPr>
        <w:t>"</w:t>
      </w:r>
      <w:r>
        <w:rPr>
          <w:rFonts w:ascii="Cascadia Mono" w:eastAsiaTheme="minorEastAsia" w:hAnsi="Cascadia Mono" w:cs="Cascadia Mono"/>
          <w:color w:val="D86AC2"/>
          <w:sz w:val="19"/>
          <w:szCs w:val="19"/>
          <w:highlight w:val="white"/>
          <w:lang w:val="uk-UA"/>
        </w:rPr>
        <w:t>)</w:t>
      </w:r>
      <w:r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val="uk-UA"/>
        </w:rPr>
        <w:t>;</w:t>
      </w:r>
    </w:p>
    <w:p w14:paraId="3458C1BD" w14:textId="77777777" w:rsidR="00133812" w:rsidRDefault="00133812" w:rsidP="00133812">
      <w:pPr>
        <w:autoSpaceDE w:val="0"/>
        <w:autoSpaceDN w:val="0"/>
        <w:adjustRightInd w:val="0"/>
        <w:spacing w:after="0" w:line="240" w:lineRule="auto"/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val="uk-UA"/>
        </w:rPr>
      </w:pPr>
      <w:r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val="uk-UA"/>
        </w:rPr>
        <w:tab/>
      </w:r>
      <w:r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val="uk-UA"/>
        </w:rPr>
        <w:tab/>
      </w:r>
      <w:r>
        <w:rPr>
          <w:rFonts w:ascii="Cascadia Mono" w:eastAsiaTheme="minorEastAsia" w:hAnsi="Cascadia Mono" w:cs="Cascadia Mono"/>
          <w:color w:val="2B91AF"/>
          <w:sz w:val="19"/>
          <w:szCs w:val="19"/>
          <w:highlight w:val="white"/>
          <w:lang w:val="uk-UA"/>
        </w:rPr>
        <w:t>Console</w:t>
      </w:r>
      <w:r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val="uk-UA"/>
        </w:rPr>
        <w:t>.Write</w:t>
      </w:r>
      <w:r>
        <w:rPr>
          <w:rFonts w:ascii="Cascadia Mono" w:eastAsiaTheme="minorEastAsia" w:hAnsi="Cascadia Mono" w:cs="Cascadia Mono"/>
          <w:color w:val="D86AC2"/>
          <w:sz w:val="19"/>
          <w:szCs w:val="19"/>
          <w:highlight w:val="white"/>
          <w:lang w:val="uk-UA"/>
        </w:rPr>
        <w:t>(</w:t>
      </w:r>
      <w:r>
        <w:rPr>
          <w:rFonts w:ascii="Cascadia Mono" w:eastAsiaTheme="minorEastAsia" w:hAnsi="Cascadia Mono" w:cs="Cascadia Mono"/>
          <w:color w:val="A31515"/>
          <w:sz w:val="19"/>
          <w:szCs w:val="19"/>
          <w:highlight w:val="white"/>
          <w:lang w:val="uk-UA"/>
        </w:rPr>
        <w:t xml:space="preserve">$" | </w:t>
      </w:r>
      <w:r>
        <w:rPr>
          <w:rFonts w:ascii="Cascadia Mono" w:eastAsiaTheme="minorEastAsia" w:hAnsi="Cascadia Mono" w:cs="Cascadia Mono"/>
          <w:color w:val="1A94FF"/>
          <w:sz w:val="19"/>
          <w:szCs w:val="19"/>
          <w:highlight w:val="white"/>
          <w:lang w:val="uk-UA"/>
        </w:rPr>
        <w:t>{</w:t>
      </w:r>
      <w:r>
        <w:rPr>
          <w:rFonts w:ascii="Cascadia Mono" w:eastAsiaTheme="minorEastAsia" w:hAnsi="Cascadia Mono" w:cs="Cascadia Mono"/>
          <w:color w:val="A31515"/>
          <w:sz w:val="19"/>
          <w:szCs w:val="19"/>
          <w:highlight w:val="white"/>
          <w:lang w:val="uk-UA"/>
        </w:rPr>
        <w:t>'E'</w:t>
      </w:r>
      <w:r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val="uk-UA"/>
        </w:rPr>
        <w:t>,6</w:t>
      </w:r>
      <w:r>
        <w:rPr>
          <w:rFonts w:ascii="Cascadia Mono" w:eastAsiaTheme="minorEastAsia" w:hAnsi="Cascadia Mono" w:cs="Cascadia Mono"/>
          <w:color w:val="1A94FF"/>
          <w:sz w:val="19"/>
          <w:szCs w:val="19"/>
          <w:highlight w:val="white"/>
          <w:lang w:val="uk-UA"/>
        </w:rPr>
        <w:t>}</w:t>
      </w:r>
      <w:r>
        <w:rPr>
          <w:rFonts w:ascii="Cascadia Mono" w:eastAsiaTheme="minorEastAsia" w:hAnsi="Cascadia Mono" w:cs="Cascadia Mono"/>
          <w:color w:val="A31515"/>
          <w:sz w:val="19"/>
          <w:szCs w:val="19"/>
          <w:highlight w:val="white"/>
          <w:lang w:val="uk-UA"/>
        </w:rPr>
        <w:t>"</w:t>
      </w:r>
      <w:r>
        <w:rPr>
          <w:rFonts w:ascii="Cascadia Mono" w:eastAsiaTheme="minorEastAsia" w:hAnsi="Cascadia Mono" w:cs="Cascadia Mono"/>
          <w:color w:val="D86AC2"/>
          <w:sz w:val="19"/>
          <w:szCs w:val="19"/>
          <w:highlight w:val="white"/>
          <w:lang w:val="uk-UA"/>
        </w:rPr>
        <w:t>)</w:t>
      </w:r>
      <w:r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val="uk-UA"/>
        </w:rPr>
        <w:t>;</w:t>
      </w:r>
    </w:p>
    <w:p w14:paraId="4C0D5137" w14:textId="77777777" w:rsidR="00133812" w:rsidRDefault="00133812" w:rsidP="00133812">
      <w:pPr>
        <w:autoSpaceDE w:val="0"/>
        <w:autoSpaceDN w:val="0"/>
        <w:adjustRightInd w:val="0"/>
        <w:spacing w:after="0" w:line="240" w:lineRule="auto"/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val="uk-UA"/>
        </w:rPr>
      </w:pPr>
      <w:r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val="uk-UA"/>
        </w:rPr>
        <w:tab/>
      </w:r>
      <w:r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val="uk-UA"/>
        </w:rPr>
        <w:tab/>
      </w:r>
      <w:r>
        <w:rPr>
          <w:rFonts w:ascii="Cascadia Mono" w:eastAsiaTheme="minorEastAsia" w:hAnsi="Cascadia Mono" w:cs="Cascadia Mono"/>
          <w:color w:val="2B91AF"/>
          <w:sz w:val="19"/>
          <w:szCs w:val="19"/>
          <w:highlight w:val="white"/>
          <w:lang w:val="uk-UA"/>
        </w:rPr>
        <w:t>Console</w:t>
      </w:r>
      <w:r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val="uk-UA"/>
        </w:rPr>
        <w:t>.WriteLine</w:t>
      </w:r>
      <w:r>
        <w:rPr>
          <w:rFonts w:ascii="Cascadia Mono" w:eastAsiaTheme="minorEastAsia" w:hAnsi="Cascadia Mono" w:cs="Cascadia Mono"/>
          <w:color w:val="D86AC2"/>
          <w:sz w:val="19"/>
          <w:szCs w:val="19"/>
          <w:highlight w:val="white"/>
          <w:lang w:val="uk-UA"/>
        </w:rPr>
        <w:t>()</w:t>
      </w:r>
      <w:r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val="uk-UA"/>
        </w:rPr>
        <w:t>;</w:t>
      </w:r>
    </w:p>
    <w:p w14:paraId="35F197DA" w14:textId="77777777" w:rsidR="00133812" w:rsidRDefault="00133812" w:rsidP="00133812">
      <w:pPr>
        <w:autoSpaceDE w:val="0"/>
        <w:autoSpaceDN w:val="0"/>
        <w:adjustRightInd w:val="0"/>
        <w:spacing w:after="0" w:line="240" w:lineRule="auto"/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val="uk-UA"/>
        </w:rPr>
      </w:pPr>
    </w:p>
    <w:p w14:paraId="105B5D1E" w14:textId="77777777" w:rsidR="00133812" w:rsidRDefault="00133812" w:rsidP="00133812">
      <w:pPr>
        <w:autoSpaceDE w:val="0"/>
        <w:autoSpaceDN w:val="0"/>
        <w:adjustRightInd w:val="0"/>
        <w:spacing w:after="0" w:line="240" w:lineRule="auto"/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val="uk-UA"/>
        </w:rPr>
      </w:pPr>
      <w:r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val="uk-UA"/>
        </w:rPr>
        <w:tab/>
      </w:r>
      <w:r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val="uk-UA"/>
        </w:rPr>
        <w:tab/>
      </w:r>
      <w:r>
        <w:rPr>
          <w:rFonts w:ascii="Cascadia Mono" w:eastAsiaTheme="minorEastAsia" w:hAnsi="Cascadia Mono" w:cs="Cascadia Mono"/>
          <w:color w:val="0000FF"/>
          <w:sz w:val="19"/>
          <w:szCs w:val="19"/>
          <w:highlight w:val="white"/>
          <w:lang w:val="uk-UA"/>
        </w:rPr>
        <w:t>for</w:t>
      </w:r>
      <w:r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val="uk-UA"/>
        </w:rPr>
        <w:t xml:space="preserve"> </w:t>
      </w:r>
      <w:r>
        <w:rPr>
          <w:rFonts w:ascii="Cascadia Mono" w:eastAsiaTheme="minorEastAsia" w:hAnsi="Cascadia Mono" w:cs="Cascadia Mono"/>
          <w:color w:val="D86AC2"/>
          <w:sz w:val="19"/>
          <w:szCs w:val="19"/>
          <w:highlight w:val="white"/>
          <w:lang w:val="uk-UA"/>
        </w:rPr>
        <w:t>(</w:t>
      </w:r>
      <w:r>
        <w:rPr>
          <w:rFonts w:ascii="Cascadia Mono" w:eastAsiaTheme="minorEastAsia" w:hAnsi="Cascadia Mono" w:cs="Cascadia Mono"/>
          <w:color w:val="0000FF"/>
          <w:sz w:val="19"/>
          <w:szCs w:val="19"/>
          <w:highlight w:val="white"/>
          <w:lang w:val="uk-UA"/>
        </w:rPr>
        <w:t>int</w:t>
      </w:r>
      <w:r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val="uk-UA"/>
        </w:rPr>
        <w:t xml:space="preserve"> i = 0; i &lt; M; i++</w:t>
      </w:r>
      <w:r>
        <w:rPr>
          <w:rFonts w:ascii="Cascadia Mono" w:eastAsiaTheme="minorEastAsia" w:hAnsi="Cascadia Mono" w:cs="Cascadia Mono"/>
          <w:color w:val="D86AC2"/>
          <w:sz w:val="19"/>
          <w:szCs w:val="19"/>
          <w:highlight w:val="white"/>
          <w:lang w:val="uk-UA"/>
        </w:rPr>
        <w:t>)</w:t>
      </w:r>
    </w:p>
    <w:p w14:paraId="1C0FEFFD" w14:textId="77777777" w:rsidR="00133812" w:rsidRDefault="00133812" w:rsidP="00133812">
      <w:pPr>
        <w:autoSpaceDE w:val="0"/>
        <w:autoSpaceDN w:val="0"/>
        <w:adjustRightInd w:val="0"/>
        <w:spacing w:after="0" w:line="240" w:lineRule="auto"/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val="uk-UA"/>
        </w:rPr>
      </w:pPr>
      <w:r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val="uk-UA"/>
        </w:rPr>
        <w:tab/>
      </w:r>
      <w:r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val="uk-UA"/>
        </w:rPr>
        <w:tab/>
      </w:r>
      <w:r>
        <w:rPr>
          <w:rFonts w:ascii="Cascadia Mono" w:eastAsiaTheme="minorEastAsia" w:hAnsi="Cascadia Mono" w:cs="Cascadia Mono"/>
          <w:color w:val="D86AC2"/>
          <w:sz w:val="19"/>
          <w:szCs w:val="19"/>
          <w:highlight w:val="white"/>
          <w:lang w:val="uk-UA"/>
        </w:rPr>
        <w:t>{</w:t>
      </w:r>
    </w:p>
    <w:p w14:paraId="2A767735" w14:textId="77777777" w:rsidR="00133812" w:rsidRDefault="00133812" w:rsidP="00133812">
      <w:pPr>
        <w:autoSpaceDE w:val="0"/>
        <w:autoSpaceDN w:val="0"/>
        <w:adjustRightInd w:val="0"/>
        <w:spacing w:after="0" w:line="240" w:lineRule="auto"/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val="uk-UA"/>
        </w:rPr>
      </w:pPr>
      <w:r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val="uk-UA"/>
        </w:rPr>
        <w:tab/>
      </w:r>
      <w:r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val="uk-UA"/>
        </w:rPr>
        <w:tab/>
      </w:r>
      <w:r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val="uk-UA"/>
        </w:rPr>
        <w:tab/>
      </w:r>
      <w:r>
        <w:rPr>
          <w:rFonts w:ascii="Cascadia Mono" w:eastAsiaTheme="minorEastAsia" w:hAnsi="Cascadia Mono" w:cs="Cascadia Mono"/>
          <w:color w:val="0000FF"/>
          <w:sz w:val="19"/>
          <w:szCs w:val="19"/>
          <w:highlight w:val="white"/>
          <w:lang w:val="uk-UA"/>
        </w:rPr>
        <w:t>int</w:t>
      </w:r>
      <w:r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val="uk-UA"/>
        </w:rPr>
        <w:t xml:space="preserve"> rowSum = 0;</w:t>
      </w:r>
    </w:p>
    <w:p w14:paraId="1DC7EBDF" w14:textId="77777777" w:rsidR="00133812" w:rsidRDefault="00133812" w:rsidP="00133812">
      <w:pPr>
        <w:autoSpaceDE w:val="0"/>
        <w:autoSpaceDN w:val="0"/>
        <w:adjustRightInd w:val="0"/>
        <w:spacing w:after="0" w:line="240" w:lineRule="auto"/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val="uk-UA"/>
        </w:rPr>
      </w:pPr>
      <w:r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val="uk-UA"/>
        </w:rPr>
        <w:tab/>
      </w:r>
      <w:r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val="uk-UA"/>
        </w:rPr>
        <w:tab/>
      </w:r>
      <w:r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val="uk-UA"/>
        </w:rPr>
        <w:tab/>
      </w:r>
      <w:r>
        <w:rPr>
          <w:rFonts w:ascii="Cascadia Mono" w:eastAsiaTheme="minorEastAsia" w:hAnsi="Cascadia Mono" w:cs="Cascadia Mono"/>
          <w:color w:val="2B91AF"/>
          <w:sz w:val="19"/>
          <w:szCs w:val="19"/>
          <w:highlight w:val="white"/>
          <w:lang w:val="uk-UA"/>
        </w:rPr>
        <w:t>Console</w:t>
      </w:r>
      <w:r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val="uk-UA"/>
        </w:rPr>
        <w:t>.Write</w:t>
      </w:r>
      <w:r>
        <w:rPr>
          <w:rFonts w:ascii="Cascadia Mono" w:eastAsiaTheme="minorEastAsia" w:hAnsi="Cascadia Mono" w:cs="Cascadia Mono"/>
          <w:color w:val="1A94FF"/>
          <w:sz w:val="19"/>
          <w:szCs w:val="19"/>
          <w:highlight w:val="white"/>
          <w:lang w:val="uk-UA"/>
        </w:rPr>
        <w:t>(</w:t>
      </w:r>
      <w:r>
        <w:rPr>
          <w:rFonts w:ascii="Cascadia Mono" w:eastAsiaTheme="minorEastAsia" w:hAnsi="Cascadia Mono" w:cs="Cascadia Mono"/>
          <w:color w:val="A31515"/>
          <w:sz w:val="19"/>
          <w:szCs w:val="19"/>
          <w:highlight w:val="white"/>
          <w:lang w:val="uk-UA"/>
        </w:rPr>
        <w:t>$"S</w:t>
      </w:r>
      <w:r>
        <w:rPr>
          <w:rFonts w:ascii="Cascadia Mono" w:eastAsiaTheme="minorEastAsia" w:hAnsi="Cascadia Mono" w:cs="Cascadia Mono"/>
          <w:color w:val="FFD702"/>
          <w:sz w:val="19"/>
          <w:szCs w:val="19"/>
          <w:highlight w:val="white"/>
          <w:lang w:val="uk-UA"/>
        </w:rPr>
        <w:t>{</w:t>
      </w:r>
      <w:r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val="uk-UA"/>
        </w:rPr>
        <w:t>i + 1,3</w:t>
      </w:r>
      <w:r>
        <w:rPr>
          <w:rFonts w:ascii="Cascadia Mono" w:eastAsiaTheme="minorEastAsia" w:hAnsi="Cascadia Mono" w:cs="Cascadia Mono"/>
          <w:color w:val="FFD702"/>
          <w:sz w:val="19"/>
          <w:szCs w:val="19"/>
          <w:highlight w:val="white"/>
          <w:lang w:val="uk-UA"/>
        </w:rPr>
        <w:t>}</w:t>
      </w:r>
      <w:r>
        <w:rPr>
          <w:rFonts w:ascii="Cascadia Mono" w:eastAsiaTheme="minorEastAsia" w:hAnsi="Cascadia Mono" w:cs="Cascadia Mono"/>
          <w:color w:val="A31515"/>
          <w:sz w:val="19"/>
          <w:szCs w:val="19"/>
          <w:highlight w:val="white"/>
          <w:lang w:val="uk-UA"/>
        </w:rPr>
        <w:t xml:space="preserve"> "</w:t>
      </w:r>
      <w:r>
        <w:rPr>
          <w:rFonts w:ascii="Cascadia Mono" w:eastAsiaTheme="minorEastAsia" w:hAnsi="Cascadia Mono" w:cs="Cascadia Mono"/>
          <w:color w:val="1A94FF"/>
          <w:sz w:val="19"/>
          <w:szCs w:val="19"/>
          <w:highlight w:val="white"/>
          <w:lang w:val="uk-UA"/>
        </w:rPr>
        <w:t>)</w:t>
      </w:r>
      <w:r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val="uk-UA"/>
        </w:rPr>
        <w:t>;</w:t>
      </w:r>
    </w:p>
    <w:p w14:paraId="19B085A8" w14:textId="77777777" w:rsidR="00133812" w:rsidRDefault="00133812" w:rsidP="00133812">
      <w:pPr>
        <w:autoSpaceDE w:val="0"/>
        <w:autoSpaceDN w:val="0"/>
        <w:adjustRightInd w:val="0"/>
        <w:spacing w:after="0" w:line="240" w:lineRule="auto"/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val="uk-UA"/>
        </w:rPr>
      </w:pPr>
      <w:r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val="uk-UA"/>
        </w:rPr>
        <w:tab/>
      </w:r>
      <w:r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val="uk-UA"/>
        </w:rPr>
        <w:tab/>
      </w:r>
      <w:r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val="uk-UA"/>
        </w:rPr>
        <w:tab/>
      </w:r>
      <w:r>
        <w:rPr>
          <w:rFonts w:ascii="Cascadia Mono" w:eastAsiaTheme="minorEastAsia" w:hAnsi="Cascadia Mono" w:cs="Cascadia Mono"/>
          <w:color w:val="0000FF"/>
          <w:sz w:val="19"/>
          <w:szCs w:val="19"/>
          <w:highlight w:val="white"/>
          <w:lang w:val="uk-UA"/>
        </w:rPr>
        <w:t>for</w:t>
      </w:r>
      <w:r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val="uk-UA"/>
        </w:rPr>
        <w:t xml:space="preserve"> </w:t>
      </w:r>
      <w:r>
        <w:rPr>
          <w:rFonts w:ascii="Cascadia Mono" w:eastAsiaTheme="minorEastAsia" w:hAnsi="Cascadia Mono" w:cs="Cascadia Mono"/>
          <w:color w:val="1A94FF"/>
          <w:sz w:val="19"/>
          <w:szCs w:val="19"/>
          <w:highlight w:val="white"/>
          <w:lang w:val="uk-UA"/>
        </w:rPr>
        <w:t>(</w:t>
      </w:r>
      <w:r>
        <w:rPr>
          <w:rFonts w:ascii="Cascadia Mono" w:eastAsiaTheme="minorEastAsia" w:hAnsi="Cascadia Mono" w:cs="Cascadia Mono"/>
          <w:color w:val="0000FF"/>
          <w:sz w:val="19"/>
          <w:szCs w:val="19"/>
          <w:highlight w:val="white"/>
          <w:lang w:val="uk-UA"/>
        </w:rPr>
        <w:t>int</w:t>
      </w:r>
      <w:r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val="uk-UA"/>
        </w:rPr>
        <w:t xml:space="preserve"> j = 0; j &lt; N; j++</w:t>
      </w:r>
      <w:r>
        <w:rPr>
          <w:rFonts w:ascii="Cascadia Mono" w:eastAsiaTheme="minorEastAsia" w:hAnsi="Cascadia Mono" w:cs="Cascadia Mono"/>
          <w:color w:val="1A94FF"/>
          <w:sz w:val="19"/>
          <w:szCs w:val="19"/>
          <w:highlight w:val="white"/>
          <w:lang w:val="uk-UA"/>
        </w:rPr>
        <w:t>)</w:t>
      </w:r>
    </w:p>
    <w:p w14:paraId="240447FD" w14:textId="77777777" w:rsidR="00133812" w:rsidRDefault="00133812" w:rsidP="00133812">
      <w:pPr>
        <w:autoSpaceDE w:val="0"/>
        <w:autoSpaceDN w:val="0"/>
        <w:adjustRightInd w:val="0"/>
        <w:spacing w:after="0" w:line="240" w:lineRule="auto"/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val="uk-UA"/>
        </w:rPr>
      </w:pPr>
      <w:r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val="uk-UA"/>
        </w:rPr>
        <w:tab/>
      </w:r>
      <w:r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val="uk-UA"/>
        </w:rPr>
        <w:tab/>
      </w:r>
      <w:r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val="uk-UA"/>
        </w:rPr>
        <w:tab/>
      </w:r>
      <w:r>
        <w:rPr>
          <w:rFonts w:ascii="Cascadia Mono" w:eastAsiaTheme="minorEastAsia" w:hAnsi="Cascadia Mono" w:cs="Cascadia Mono"/>
          <w:color w:val="1A94FF"/>
          <w:sz w:val="19"/>
          <w:szCs w:val="19"/>
          <w:highlight w:val="white"/>
          <w:lang w:val="uk-UA"/>
        </w:rPr>
        <w:t>{</w:t>
      </w:r>
    </w:p>
    <w:p w14:paraId="534A731A" w14:textId="77777777" w:rsidR="00133812" w:rsidRDefault="00133812" w:rsidP="00133812">
      <w:pPr>
        <w:autoSpaceDE w:val="0"/>
        <w:autoSpaceDN w:val="0"/>
        <w:adjustRightInd w:val="0"/>
        <w:spacing w:after="0" w:line="240" w:lineRule="auto"/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val="uk-UA"/>
        </w:rPr>
      </w:pPr>
      <w:r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val="uk-UA"/>
        </w:rPr>
        <w:tab/>
      </w:r>
      <w:r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val="uk-UA"/>
        </w:rPr>
        <w:tab/>
      </w:r>
      <w:r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val="uk-UA"/>
        </w:rPr>
        <w:tab/>
      </w:r>
      <w:r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val="uk-UA"/>
        </w:rPr>
        <w:tab/>
      </w:r>
      <w:r>
        <w:rPr>
          <w:rFonts w:ascii="Cascadia Mono" w:eastAsiaTheme="minorEastAsia" w:hAnsi="Cascadia Mono" w:cs="Cascadia Mono"/>
          <w:color w:val="2B91AF"/>
          <w:sz w:val="19"/>
          <w:szCs w:val="19"/>
          <w:highlight w:val="white"/>
          <w:lang w:val="uk-UA"/>
        </w:rPr>
        <w:t>Console</w:t>
      </w:r>
      <w:r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val="uk-UA"/>
        </w:rPr>
        <w:t>.Write</w:t>
      </w:r>
      <w:r>
        <w:rPr>
          <w:rFonts w:ascii="Cascadia Mono" w:eastAsiaTheme="minorEastAsia" w:hAnsi="Cascadia Mono" w:cs="Cascadia Mono"/>
          <w:color w:val="FFD702"/>
          <w:sz w:val="19"/>
          <w:szCs w:val="19"/>
          <w:highlight w:val="white"/>
          <w:lang w:val="uk-UA"/>
        </w:rPr>
        <w:t>(</w:t>
      </w:r>
      <w:r>
        <w:rPr>
          <w:rFonts w:ascii="Cascadia Mono" w:eastAsiaTheme="minorEastAsia" w:hAnsi="Cascadia Mono" w:cs="Cascadia Mono"/>
          <w:color w:val="A31515"/>
          <w:sz w:val="19"/>
          <w:szCs w:val="19"/>
          <w:highlight w:val="white"/>
          <w:lang w:val="uk-UA"/>
        </w:rPr>
        <w:t>$"</w:t>
      </w:r>
      <w:r>
        <w:rPr>
          <w:rFonts w:ascii="Cascadia Mono" w:eastAsiaTheme="minorEastAsia" w:hAnsi="Cascadia Mono" w:cs="Cascadia Mono"/>
          <w:color w:val="D86AC2"/>
          <w:sz w:val="19"/>
          <w:szCs w:val="19"/>
          <w:highlight w:val="white"/>
          <w:lang w:val="uk-UA"/>
        </w:rPr>
        <w:t>{</w:t>
      </w:r>
      <w:r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val="uk-UA"/>
        </w:rPr>
        <w:t>x</w:t>
      </w:r>
      <w:r>
        <w:rPr>
          <w:rFonts w:ascii="Cascadia Mono" w:eastAsiaTheme="minorEastAsia" w:hAnsi="Cascadia Mono" w:cs="Cascadia Mono"/>
          <w:color w:val="1A94FF"/>
          <w:sz w:val="19"/>
          <w:szCs w:val="19"/>
          <w:highlight w:val="white"/>
          <w:lang w:val="uk-UA"/>
        </w:rPr>
        <w:t>[</w:t>
      </w:r>
      <w:r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val="uk-UA"/>
        </w:rPr>
        <w:t>i, j</w:t>
      </w:r>
      <w:r>
        <w:rPr>
          <w:rFonts w:ascii="Cascadia Mono" w:eastAsiaTheme="minorEastAsia" w:hAnsi="Cascadia Mono" w:cs="Cascadia Mono"/>
          <w:color w:val="1A94FF"/>
          <w:sz w:val="19"/>
          <w:szCs w:val="19"/>
          <w:highlight w:val="white"/>
          <w:lang w:val="uk-UA"/>
        </w:rPr>
        <w:t>]</w:t>
      </w:r>
      <w:r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val="uk-UA"/>
        </w:rPr>
        <w:t>,6</w:t>
      </w:r>
      <w:r>
        <w:rPr>
          <w:rFonts w:ascii="Cascadia Mono" w:eastAsiaTheme="minorEastAsia" w:hAnsi="Cascadia Mono" w:cs="Cascadia Mono"/>
          <w:color w:val="D86AC2"/>
          <w:sz w:val="19"/>
          <w:szCs w:val="19"/>
          <w:highlight w:val="white"/>
          <w:lang w:val="uk-UA"/>
        </w:rPr>
        <w:t>}</w:t>
      </w:r>
      <w:r>
        <w:rPr>
          <w:rFonts w:ascii="Cascadia Mono" w:eastAsiaTheme="minorEastAsia" w:hAnsi="Cascadia Mono" w:cs="Cascadia Mono"/>
          <w:color w:val="A31515"/>
          <w:sz w:val="19"/>
          <w:szCs w:val="19"/>
          <w:highlight w:val="white"/>
          <w:lang w:val="uk-UA"/>
        </w:rPr>
        <w:t>"</w:t>
      </w:r>
      <w:r>
        <w:rPr>
          <w:rFonts w:ascii="Cascadia Mono" w:eastAsiaTheme="minorEastAsia" w:hAnsi="Cascadia Mono" w:cs="Cascadia Mono"/>
          <w:color w:val="FFD702"/>
          <w:sz w:val="19"/>
          <w:szCs w:val="19"/>
          <w:highlight w:val="white"/>
          <w:lang w:val="uk-UA"/>
        </w:rPr>
        <w:t>)</w:t>
      </w:r>
      <w:r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val="uk-UA"/>
        </w:rPr>
        <w:t>;</w:t>
      </w:r>
    </w:p>
    <w:p w14:paraId="6A2E7D24" w14:textId="77777777" w:rsidR="00133812" w:rsidRDefault="00133812" w:rsidP="00133812">
      <w:pPr>
        <w:autoSpaceDE w:val="0"/>
        <w:autoSpaceDN w:val="0"/>
        <w:adjustRightInd w:val="0"/>
        <w:spacing w:after="0" w:line="240" w:lineRule="auto"/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val="uk-UA"/>
        </w:rPr>
      </w:pPr>
      <w:r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val="uk-UA"/>
        </w:rPr>
        <w:tab/>
      </w:r>
      <w:r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val="uk-UA"/>
        </w:rPr>
        <w:tab/>
      </w:r>
      <w:r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val="uk-UA"/>
        </w:rPr>
        <w:tab/>
      </w:r>
      <w:r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val="uk-UA"/>
        </w:rPr>
        <w:tab/>
        <w:t>rowSum += x</w:t>
      </w:r>
      <w:r>
        <w:rPr>
          <w:rFonts w:ascii="Cascadia Mono" w:eastAsiaTheme="minorEastAsia" w:hAnsi="Cascadia Mono" w:cs="Cascadia Mono"/>
          <w:color w:val="FFD702"/>
          <w:sz w:val="19"/>
          <w:szCs w:val="19"/>
          <w:highlight w:val="white"/>
          <w:lang w:val="uk-UA"/>
        </w:rPr>
        <w:t>[</w:t>
      </w:r>
      <w:r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val="uk-UA"/>
        </w:rPr>
        <w:t>i, j</w:t>
      </w:r>
      <w:r>
        <w:rPr>
          <w:rFonts w:ascii="Cascadia Mono" w:eastAsiaTheme="minorEastAsia" w:hAnsi="Cascadia Mono" w:cs="Cascadia Mono"/>
          <w:color w:val="FFD702"/>
          <w:sz w:val="19"/>
          <w:szCs w:val="19"/>
          <w:highlight w:val="white"/>
          <w:lang w:val="uk-UA"/>
        </w:rPr>
        <w:t>]</w:t>
      </w:r>
      <w:r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val="uk-UA"/>
        </w:rPr>
        <w:t>;</w:t>
      </w:r>
    </w:p>
    <w:p w14:paraId="1483BFF9" w14:textId="77777777" w:rsidR="00133812" w:rsidRDefault="00133812" w:rsidP="00133812">
      <w:pPr>
        <w:autoSpaceDE w:val="0"/>
        <w:autoSpaceDN w:val="0"/>
        <w:adjustRightInd w:val="0"/>
        <w:spacing w:after="0" w:line="240" w:lineRule="auto"/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val="uk-UA"/>
        </w:rPr>
      </w:pPr>
      <w:r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val="uk-UA"/>
        </w:rPr>
        <w:tab/>
      </w:r>
      <w:r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val="uk-UA"/>
        </w:rPr>
        <w:tab/>
      </w:r>
      <w:r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val="uk-UA"/>
        </w:rPr>
        <w:tab/>
      </w:r>
      <w:r>
        <w:rPr>
          <w:rFonts w:ascii="Cascadia Mono" w:eastAsiaTheme="minorEastAsia" w:hAnsi="Cascadia Mono" w:cs="Cascadia Mono"/>
          <w:color w:val="1A94FF"/>
          <w:sz w:val="19"/>
          <w:szCs w:val="19"/>
          <w:highlight w:val="white"/>
          <w:lang w:val="uk-UA"/>
        </w:rPr>
        <w:t>}</w:t>
      </w:r>
    </w:p>
    <w:p w14:paraId="1D686A88" w14:textId="77777777" w:rsidR="00133812" w:rsidRDefault="00133812" w:rsidP="00133812">
      <w:pPr>
        <w:autoSpaceDE w:val="0"/>
        <w:autoSpaceDN w:val="0"/>
        <w:adjustRightInd w:val="0"/>
        <w:spacing w:after="0" w:line="240" w:lineRule="auto"/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val="uk-UA"/>
        </w:rPr>
      </w:pPr>
      <w:r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val="uk-UA"/>
        </w:rPr>
        <w:tab/>
      </w:r>
      <w:r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val="uk-UA"/>
        </w:rPr>
        <w:tab/>
      </w:r>
      <w:r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val="uk-UA"/>
        </w:rPr>
        <w:tab/>
      </w:r>
      <w:r>
        <w:rPr>
          <w:rFonts w:ascii="Cascadia Mono" w:eastAsiaTheme="minorEastAsia" w:hAnsi="Cascadia Mono" w:cs="Cascadia Mono"/>
          <w:color w:val="2B91AF"/>
          <w:sz w:val="19"/>
          <w:szCs w:val="19"/>
          <w:highlight w:val="white"/>
          <w:lang w:val="uk-UA"/>
        </w:rPr>
        <w:t>Console</w:t>
      </w:r>
      <w:r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val="uk-UA"/>
        </w:rPr>
        <w:t>.Write</w:t>
      </w:r>
      <w:r>
        <w:rPr>
          <w:rFonts w:ascii="Cascadia Mono" w:eastAsiaTheme="minorEastAsia" w:hAnsi="Cascadia Mono" w:cs="Cascadia Mono"/>
          <w:color w:val="1A94FF"/>
          <w:sz w:val="19"/>
          <w:szCs w:val="19"/>
          <w:highlight w:val="white"/>
          <w:lang w:val="uk-UA"/>
        </w:rPr>
        <w:t>(</w:t>
      </w:r>
      <w:r>
        <w:rPr>
          <w:rFonts w:ascii="Cascadia Mono" w:eastAsiaTheme="minorEastAsia" w:hAnsi="Cascadia Mono" w:cs="Cascadia Mono"/>
          <w:color w:val="A31515"/>
          <w:sz w:val="19"/>
          <w:szCs w:val="19"/>
          <w:highlight w:val="white"/>
          <w:lang w:val="uk-UA"/>
        </w:rPr>
        <w:t xml:space="preserve">$" | </w:t>
      </w:r>
      <w:r>
        <w:rPr>
          <w:rFonts w:ascii="Cascadia Mono" w:eastAsiaTheme="minorEastAsia" w:hAnsi="Cascadia Mono" w:cs="Cascadia Mono"/>
          <w:color w:val="FFD702"/>
          <w:sz w:val="19"/>
          <w:szCs w:val="19"/>
          <w:highlight w:val="white"/>
          <w:lang w:val="uk-UA"/>
        </w:rPr>
        <w:t>{</w:t>
      </w:r>
      <w:r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val="uk-UA"/>
        </w:rPr>
        <w:t>rowSum,6</w:t>
      </w:r>
      <w:r>
        <w:rPr>
          <w:rFonts w:ascii="Cascadia Mono" w:eastAsiaTheme="minorEastAsia" w:hAnsi="Cascadia Mono" w:cs="Cascadia Mono"/>
          <w:color w:val="FFD702"/>
          <w:sz w:val="19"/>
          <w:szCs w:val="19"/>
          <w:highlight w:val="white"/>
          <w:lang w:val="uk-UA"/>
        </w:rPr>
        <w:t>}</w:t>
      </w:r>
      <w:r>
        <w:rPr>
          <w:rFonts w:ascii="Cascadia Mono" w:eastAsiaTheme="minorEastAsia" w:hAnsi="Cascadia Mono" w:cs="Cascadia Mono"/>
          <w:color w:val="A31515"/>
          <w:sz w:val="19"/>
          <w:szCs w:val="19"/>
          <w:highlight w:val="white"/>
          <w:lang w:val="uk-UA"/>
        </w:rPr>
        <w:t>"</w:t>
      </w:r>
      <w:r>
        <w:rPr>
          <w:rFonts w:ascii="Cascadia Mono" w:eastAsiaTheme="minorEastAsia" w:hAnsi="Cascadia Mono" w:cs="Cascadia Mono"/>
          <w:color w:val="1A94FF"/>
          <w:sz w:val="19"/>
          <w:szCs w:val="19"/>
          <w:highlight w:val="white"/>
          <w:lang w:val="uk-UA"/>
        </w:rPr>
        <w:t>)</w:t>
      </w:r>
      <w:r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val="uk-UA"/>
        </w:rPr>
        <w:t>;</w:t>
      </w:r>
    </w:p>
    <w:p w14:paraId="49CBAA4A" w14:textId="77777777" w:rsidR="00133812" w:rsidRDefault="00133812" w:rsidP="00133812">
      <w:pPr>
        <w:autoSpaceDE w:val="0"/>
        <w:autoSpaceDN w:val="0"/>
        <w:adjustRightInd w:val="0"/>
        <w:spacing w:after="0" w:line="240" w:lineRule="auto"/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val="uk-UA"/>
        </w:rPr>
      </w:pPr>
      <w:r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val="uk-UA"/>
        </w:rPr>
        <w:tab/>
      </w:r>
      <w:r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val="uk-UA"/>
        </w:rPr>
        <w:tab/>
      </w:r>
      <w:r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val="uk-UA"/>
        </w:rPr>
        <w:tab/>
      </w:r>
      <w:r>
        <w:rPr>
          <w:rFonts w:ascii="Cascadia Mono" w:eastAsiaTheme="minorEastAsia" w:hAnsi="Cascadia Mono" w:cs="Cascadia Mono"/>
          <w:color w:val="2B91AF"/>
          <w:sz w:val="19"/>
          <w:szCs w:val="19"/>
          <w:highlight w:val="white"/>
          <w:lang w:val="uk-UA"/>
        </w:rPr>
        <w:t>Console</w:t>
      </w:r>
      <w:r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val="uk-UA"/>
        </w:rPr>
        <w:t>.WriteLine</w:t>
      </w:r>
      <w:r>
        <w:rPr>
          <w:rFonts w:ascii="Cascadia Mono" w:eastAsiaTheme="minorEastAsia" w:hAnsi="Cascadia Mono" w:cs="Cascadia Mono"/>
          <w:color w:val="1A94FF"/>
          <w:sz w:val="19"/>
          <w:szCs w:val="19"/>
          <w:highlight w:val="white"/>
          <w:lang w:val="uk-UA"/>
        </w:rPr>
        <w:t>(</w:t>
      </w:r>
      <w:r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val="uk-UA"/>
        </w:rPr>
        <w:t>rowSum == Supply</w:t>
      </w:r>
      <w:r>
        <w:rPr>
          <w:rFonts w:ascii="Cascadia Mono" w:eastAsiaTheme="minorEastAsia" w:hAnsi="Cascadia Mono" w:cs="Cascadia Mono"/>
          <w:color w:val="FFD702"/>
          <w:sz w:val="19"/>
          <w:szCs w:val="19"/>
          <w:highlight w:val="white"/>
          <w:lang w:val="uk-UA"/>
        </w:rPr>
        <w:t>[</w:t>
      </w:r>
      <w:r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val="uk-UA"/>
        </w:rPr>
        <w:t>i</w:t>
      </w:r>
      <w:r>
        <w:rPr>
          <w:rFonts w:ascii="Cascadia Mono" w:eastAsiaTheme="minorEastAsia" w:hAnsi="Cascadia Mono" w:cs="Cascadia Mono"/>
          <w:color w:val="FFD702"/>
          <w:sz w:val="19"/>
          <w:szCs w:val="19"/>
          <w:highlight w:val="white"/>
          <w:lang w:val="uk-UA"/>
        </w:rPr>
        <w:t>]</w:t>
      </w:r>
      <w:r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val="uk-UA"/>
        </w:rPr>
        <w:t xml:space="preserve"> ? </w:t>
      </w:r>
      <w:r>
        <w:rPr>
          <w:rFonts w:ascii="Cascadia Mono" w:eastAsiaTheme="minorEastAsia" w:hAnsi="Cascadia Mono" w:cs="Cascadia Mono"/>
          <w:color w:val="A31515"/>
          <w:sz w:val="19"/>
          <w:szCs w:val="19"/>
          <w:highlight w:val="white"/>
          <w:lang w:val="uk-UA"/>
        </w:rPr>
        <w:t>""</w:t>
      </w:r>
      <w:r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val="uk-UA"/>
        </w:rPr>
        <w:t xml:space="preserve"> : </w:t>
      </w:r>
      <w:r>
        <w:rPr>
          <w:rFonts w:ascii="Cascadia Mono" w:eastAsiaTheme="minorEastAsia" w:hAnsi="Cascadia Mono" w:cs="Cascadia Mono"/>
          <w:color w:val="A31515"/>
          <w:sz w:val="19"/>
          <w:szCs w:val="19"/>
          <w:highlight w:val="white"/>
          <w:lang w:val="uk-UA"/>
        </w:rPr>
        <w:t>"  (!= supply!)"</w:t>
      </w:r>
      <w:r>
        <w:rPr>
          <w:rFonts w:ascii="Cascadia Mono" w:eastAsiaTheme="minorEastAsia" w:hAnsi="Cascadia Mono" w:cs="Cascadia Mono"/>
          <w:color w:val="1A94FF"/>
          <w:sz w:val="19"/>
          <w:szCs w:val="19"/>
          <w:highlight w:val="white"/>
          <w:lang w:val="uk-UA"/>
        </w:rPr>
        <w:t>)</w:t>
      </w:r>
      <w:r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val="uk-UA"/>
        </w:rPr>
        <w:t>;</w:t>
      </w:r>
    </w:p>
    <w:p w14:paraId="2550AC48" w14:textId="77777777" w:rsidR="00133812" w:rsidRDefault="00133812" w:rsidP="00133812">
      <w:pPr>
        <w:autoSpaceDE w:val="0"/>
        <w:autoSpaceDN w:val="0"/>
        <w:adjustRightInd w:val="0"/>
        <w:spacing w:after="0" w:line="240" w:lineRule="auto"/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val="uk-UA"/>
        </w:rPr>
      </w:pPr>
      <w:r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val="uk-UA"/>
        </w:rPr>
        <w:tab/>
      </w:r>
      <w:r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val="uk-UA"/>
        </w:rPr>
        <w:tab/>
      </w:r>
      <w:r>
        <w:rPr>
          <w:rFonts w:ascii="Cascadia Mono" w:eastAsiaTheme="minorEastAsia" w:hAnsi="Cascadia Mono" w:cs="Cascadia Mono"/>
          <w:color w:val="D86AC2"/>
          <w:sz w:val="19"/>
          <w:szCs w:val="19"/>
          <w:highlight w:val="white"/>
          <w:lang w:val="uk-UA"/>
        </w:rPr>
        <w:t>}</w:t>
      </w:r>
    </w:p>
    <w:p w14:paraId="22EE0001" w14:textId="77777777" w:rsidR="00133812" w:rsidRDefault="00133812" w:rsidP="00133812">
      <w:pPr>
        <w:autoSpaceDE w:val="0"/>
        <w:autoSpaceDN w:val="0"/>
        <w:adjustRightInd w:val="0"/>
        <w:spacing w:after="0" w:line="240" w:lineRule="auto"/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val="uk-UA"/>
        </w:rPr>
      </w:pPr>
    </w:p>
    <w:p w14:paraId="1F82E288" w14:textId="77777777" w:rsidR="00133812" w:rsidRDefault="00133812" w:rsidP="00133812">
      <w:pPr>
        <w:autoSpaceDE w:val="0"/>
        <w:autoSpaceDN w:val="0"/>
        <w:adjustRightInd w:val="0"/>
        <w:spacing w:after="0" w:line="240" w:lineRule="auto"/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val="uk-UA"/>
        </w:rPr>
      </w:pPr>
      <w:r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val="uk-UA"/>
        </w:rPr>
        <w:tab/>
      </w:r>
      <w:r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val="uk-UA"/>
        </w:rPr>
        <w:tab/>
      </w:r>
      <w:r>
        <w:rPr>
          <w:rFonts w:ascii="Cascadia Mono" w:eastAsiaTheme="minorEastAsia" w:hAnsi="Cascadia Mono" w:cs="Cascadia Mono"/>
          <w:color w:val="2B91AF"/>
          <w:sz w:val="19"/>
          <w:szCs w:val="19"/>
          <w:highlight w:val="white"/>
          <w:lang w:val="uk-UA"/>
        </w:rPr>
        <w:t>Console</w:t>
      </w:r>
      <w:r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val="uk-UA"/>
        </w:rPr>
        <w:t>.Write</w:t>
      </w:r>
      <w:r>
        <w:rPr>
          <w:rFonts w:ascii="Cascadia Mono" w:eastAsiaTheme="minorEastAsia" w:hAnsi="Cascadia Mono" w:cs="Cascadia Mono"/>
          <w:color w:val="D86AC2"/>
          <w:sz w:val="19"/>
          <w:szCs w:val="19"/>
          <w:highlight w:val="white"/>
          <w:lang w:val="uk-UA"/>
        </w:rPr>
        <w:t>(</w:t>
      </w:r>
      <w:r>
        <w:rPr>
          <w:rFonts w:ascii="Cascadia Mono" w:eastAsiaTheme="minorEastAsia" w:hAnsi="Cascadia Mono" w:cs="Cascadia Mono"/>
          <w:color w:val="A31515"/>
          <w:sz w:val="19"/>
          <w:szCs w:val="19"/>
          <w:highlight w:val="white"/>
          <w:lang w:val="uk-UA"/>
        </w:rPr>
        <w:t>"  E  "</w:t>
      </w:r>
      <w:r>
        <w:rPr>
          <w:rFonts w:ascii="Cascadia Mono" w:eastAsiaTheme="minorEastAsia" w:hAnsi="Cascadia Mono" w:cs="Cascadia Mono"/>
          <w:color w:val="D86AC2"/>
          <w:sz w:val="19"/>
          <w:szCs w:val="19"/>
          <w:highlight w:val="white"/>
          <w:lang w:val="uk-UA"/>
        </w:rPr>
        <w:t>)</w:t>
      </w:r>
      <w:r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val="uk-UA"/>
        </w:rPr>
        <w:t>;</w:t>
      </w:r>
    </w:p>
    <w:p w14:paraId="7B394FC6" w14:textId="77777777" w:rsidR="00133812" w:rsidRDefault="00133812" w:rsidP="00133812">
      <w:pPr>
        <w:autoSpaceDE w:val="0"/>
        <w:autoSpaceDN w:val="0"/>
        <w:adjustRightInd w:val="0"/>
        <w:spacing w:after="0" w:line="240" w:lineRule="auto"/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val="uk-UA"/>
        </w:rPr>
      </w:pPr>
      <w:r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val="uk-UA"/>
        </w:rPr>
        <w:tab/>
      </w:r>
      <w:r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val="uk-UA"/>
        </w:rPr>
        <w:tab/>
      </w:r>
      <w:r>
        <w:rPr>
          <w:rFonts w:ascii="Cascadia Mono" w:eastAsiaTheme="minorEastAsia" w:hAnsi="Cascadia Mono" w:cs="Cascadia Mono"/>
          <w:color w:val="0000FF"/>
          <w:sz w:val="19"/>
          <w:szCs w:val="19"/>
          <w:highlight w:val="white"/>
          <w:lang w:val="uk-UA"/>
        </w:rPr>
        <w:t>int</w:t>
      </w:r>
      <w:r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val="uk-UA"/>
        </w:rPr>
        <w:t xml:space="preserve"> grand = 0;</w:t>
      </w:r>
    </w:p>
    <w:p w14:paraId="60B64CFF" w14:textId="77777777" w:rsidR="00133812" w:rsidRDefault="00133812" w:rsidP="00133812">
      <w:pPr>
        <w:autoSpaceDE w:val="0"/>
        <w:autoSpaceDN w:val="0"/>
        <w:adjustRightInd w:val="0"/>
        <w:spacing w:after="0" w:line="240" w:lineRule="auto"/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val="uk-UA"/>
        </w:rPr>
      </w:pPr>
      <w:r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val="uk-UA"/>
        </w:rPr>
        <w:tab/>
      </w:r>
      <w:r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val="uk-UA"/>
        </w:rPr>
        <w:tab/>
      </w:r>
      <w:r>
        <w:rPr>
          <w:rFonts w:ascii="Cascadia Mono" w:eastAsiaTheme="minorEastAsia" w:hAnsi="Cascadia Mono" w:cs="Cascadia Mono"/>
          <w:color w:val="0000FF"/>
          <w:sz w:val="19"/>
          <w:szCs w:val="19"/>
          <w:highlight w:val="white"/>
          <w:lang w:val="uk-UA"/>
        </w:rPr>
        <w:t>for</w:t>
      </w:r>
      <w:r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val="uk-UA"/>
        </w:rPr>
        <w:t xml:space="preserve"> </w:t>
      </w:r>
      <w:r>
        <w:rPr>
          <w:rFonts w:ascii="Cascadia Mono" w:eastAsiaTheme="minorEastAsia" w:hAnsi="Cascadia Mono" w:cs="Cascadia Mono"/>
          <w:color w:val="D86AC2"/>
          <w:sz w:val="19"/>
          <w:szCs w:val="19"/>
          <w:highlight w:val="white"/>
          <w:lang w:val="uk-UA"/>
        </w:rPr>
        <w:t>(</w:t>
      </w:r>
      <w:r>
        <w:rPr>
          <w:rFonts w:ascii="Cascadia Mono" w:eastAsiaTheme="minorEastAsia" w:hAnsi="Cascadia Mono" w:cs="Cascadia Mono"/>
          <w:color w:val="0000FF"/>
          <w:sz w:val="19"/>
          <w:szCs w:val="19"/>
          <w:highlight w:val="white"/>
          <w:lang w:val="uk-UA"/>
        </w:rPr>
        <w:t>int</w:t>
      </w:r>
      <w:r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val="uk-UA"/>
        </w:rPr>
        <w:t xml:space="preserve"> j = 0; j &lt; N; j++</w:t>
      </w:r>
      <w:r>
        <w:rPr>
          <w:rFonts w:ascii="Cascadia Mono" w:eastAsiaTheme="minorEastAsia" w:hAnsi="Cascadia Mono" w:cs="Cascadia Mono"/>
          <w:color w:val="D86AC2"/>
          <w:sz w:val="19"/>
          <w:szCs w:val="19"/>
          <w:highlight w:val="white"/>
          <w:lang w:val="uk-UA"/>
        </w:rPr>
        <w:t>)</w:t>
      </w:r>
    </w:p>
    <w:p w14:paraId="4CB4CC65" w14:textId="77777777" w:rsidR="00133812" w:rsidRDefault="00133812" w:rsidP="00133812">
      <w:pPr>
        <w:autoSpaceDE w:val="0"/>
        <w:autoSpaceDN w:val="0"/>
        <w:adjustRightInd w:val="0"/>
        <w:spacing w:after="0" w:line="240" w:lineRule="auto"/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val="uk-UA"/>
        </w:rPr>
      </w:pPr>
      <w:r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val="uk-UA"/>
        </w:rPr>
        <w:tab/>
      </w:r>
      <w:r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val="uk-UA"/>
        </w:rPr>
        <w:tab/>
      </w:r>
      <w:r>
        <w:rPr>
          <w:rFonts w:ascii="Cascadia Mono" w:eastAsiaTheme="minorEastAsia" w:hAnsi="Cascadia Mono" w:cs="Cascadia Mono"/>
          <w:color w:val="D86AC2"/>
          <w:sz w:val="19"/>
          <w:szCs w:val="19"/>
          <w:highlight w:val="white"/>
          <w:lang w:val="uk-UA"/>
        </w:rPr>
        <w:t>{</w:t>
      </w:r>
    </w:p>
    <w:p w14:paraId="4F121EE6" w14:textId="77777777" w:rsidR="00133812" w:rsidRDefault="00133812" w:rsidP="00133812">
      <w:pPr>
        <w:autoSpaceDE w:val="0"/>
        <w:autoSpaceDN w:val="0"/>
        <w:adjustRightInd w:val="0"/>
        <w:spacing w:after="0" w:line="240" w:lineRule="auto"/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val="uk-UA"/>
        </w:rPr>
      </w:pPr>
      <w:r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val="uk-UA"/>
        </w:rPr>
        <w:tab/>
      </w:r>
      <w:r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val="uk-UA"/>
        </w:rPr>
        <w:tab/>
      </w:r>
      <w:r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val="uk-UA"/>
        </w:rPr>
        <w:tab/>
      </w:r>
      <w:r>
        <w:rPr>
          <w:rFonts w:ascii="Cascadia Mono" w:eastAsiaTheme="minorEastAsia" w:hAnsi="Cascadia Mono" w:cs="Cascadia Mono"/>
          <w:color w:val="0000FF"/>
          <w:sz w:val="19"/>
          <w:szCs w:val="19"/>
          <w:highlight w:val="white"/>
          <w:lang w:val="uk-UA"/>
        </w:rPr>
        <w:t>int</w:t>
      </w:r>
      <w:r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val="uk-UA"/>
        </w:rPr>
        <w:t xml:space="preserve"> colSum = 0;</w:t>
      </w:r>
    </w:p>
    <w:p w14:paraId="05384017" w14:textId="77777777" w:rsidR="00133812" w:rsidRDefault="00133812" w:rsidP="00133812">
      <w:pPr>
        <w:autoSpaceDE w:val="0"/>
        <w:autoSpaceDN w:val="0"/>
        <w:adjustRightInd w:val="0"/>
        <w:spacing w:after="0" w:line="240" w:lineRule="auto"/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val="uk-UA"/>
        </w:rPr>
      </w:pPr>
      <w:r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val="uk-UA"/>
        </w:rPr>
        <w:tab/>
      </w:r>
      <w:r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val="uk-UA"/>
        </w:rPr>
        <w:tab/>
      </w:r>
      <w:r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val="uk-UA"/>
        </w:rPr>
        <w:tab/>
      </w:r>
      <w:r>
        <w:rPr>
          <w:rFonts w:ascii="Cascadia Mono" w:eastAsiaTheme="minorEastAsia" w:hAnsi="Cascadia Mono" w:cs="Cascadia Mono"/>
          <w:color w:val="0000FF"/>
          <w:sz w:val="19"/>
          <w:szCs w:val="19"/>
          <w:highlight w:val="white"/>
          <w:lang w:val="uk-UA"/>
        </w:rPr>
        <w:t>for</w:t>
      </w:r>
      <w:r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val="uk-UA"/>
        </w:rPr>
        <w:t xml:space="preserve"> </w:t>
      </w:r>
      <w:r>
        <w:rPr>
          <w:rFonts w:ascii="Cascadia Mono" w:eastAsiaTheme="minorEastAsia" w:hAnsi="Cascadia Mono" w:cs="Cascadia Mono"/>
          <w:color w:val="1A94FF"/>
          <w:sz w:val="19"/>
          <w:szCs w:val="19"/>
          <w:highlight w:val="white"/>
          <w:lang w:val="uk-UA"/>
        </w:rPr>
        <w:t>(</w:t>
      </w:r>
      <w:r>
        <w:rPr>
          <w:rFonts w:ascii="Cascadia Mono" w:eastAsiaTheme="minorEastAsia" w:hAnsi="Cascadia Mono" w:cs="Cascadia Mono"/>
          <w:color w:val="0000FF"/>
          <w:sz w:val="19"/>
          <w:szCs w:val="19"/>
          <w:highlight w:val="white"/>
          <w:lang w:val="uk-UA"/>
        </w:rPr>
        <w:t>int</w:t>
      </w:r>
      <w:r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val="uk-UA"/>
        </w:rPr>
        <w:t xml:space="preserve"> i = 0; i &lt; M; i++</w:t>
      </w:r>
      <w:r>
        <w:rPr>
          <w:rFonts w:ascii="Cascadia Mono" w:eastAsiaTheme="minorEastAsia" w:hAnsi="Cascadia Mono" w:cs="Cascadia Mono"/>
          <w:color w:val="1A94FF"/>
          <w:sz w:val="19"/>
          <w:szCs w:val="19"/>
          <w:highlight w:val="white"/>
          <w:lang w:val="uk-UA"/>
        </w:rPr>
        <w:t>)</w:t>
      </w:r>
      <w:r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val="uk-UA"/>
        </w:rPr>
        <w:t xml:space="preserve"> colSum += x</w:t>
      </w:r>
      <w:r>
        <w:rPr>
          <w:rFonts w:ascii="Cascadia Mono" w:eastAsiaTheme="minorEastAsia" w:hAnsi="Cascadia Mono" w:cs="Cascadia Mono"/>
          <w:color w:val="1A94FF"/>
          <w:sz w:val="19"/>
          <w:szCs w:val="19"/>
          <w:highlight w:val="white"/>
          <w:lang w:val="uk-UA"/>
        </w:rPr>
        <w:t>[</w:t>
      </w:r>
      <w:r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val="uk-UA"/>
        </w:rPr>
        <w:t>i, j</w:t>
      </w:r>
      <w:r>
        <w:rPr>
          <w:rFonts w:ascii="Cascadia Mono" w:eastAsiaTheme="minorEastAsia" w:hAnsi="Cascadia Mono" w:cs="Cascadia Mono"/>
          <w:color w:val="1A94FF"/>
          <w:sz w:val="19"/>
          <w:szCs w:val="19"/>
          <w:highlight w:val="white"/>
          <w:lang w:val="uk-UA"/>
        </w:rPr>
        <w:t>]</w:t>
      </w:r>
      <w:r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val="uk-UA"/>
        </w:rPr>
        <w:t>;</w:t>
      </w:r>
    </w:p>
    <w:p w14:paraId="59FF605C" w14:textId="77777777" w:rsidR="00133812" w:rsidRDefault="00133812" w:rsidP="00133812">
      <w:pPr>
        <w:autoSpaceDE w:val="0"/>
        <w:autoSpaceDN w:val="0"/>
        <w:adjustRightInd w:val="0"/>
        <w:spacing w:after="0" w:line="240" w:lineRule="auto"/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val="uk-UA"/>
        </w:rPr>
      </w:pPr>
      <w:r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val="uk-UA"/>
        </w:rPr>
        <w:tab/>
      </w:r>
      <w:r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val="uk-UA"/>
        </w:rPr>
        <w:tab/>
      </w:r>
      <w:r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val="uk-UA"/>
        </w:rPr>
        <w:tab/>
        <w:t>grand += colSum;</w:t>
      </w:r>
    </w:p>
    <w:p w14:paraId="3520977E" w14:textId="77777777" w:rsidR="00133812" w:rsidRDefault="00133812" w:rsidP="00133812">
      <w:pPr>
        <w:autoSpaceDE w:val="0"/>
        <w:autoSpaceDN w:val="0"/>
        <w:adjustRightInd w:val="0"/>
        <w:spacing w:after="0" w:line="240" w:lineRule="auto"/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val="uk-UA"/>
        </w:rPr>
      </w:pPr>
      <w:r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val="uk-UA"/>
        </w:rPr>
        <w:tab/>
      </w:r>
      <w:r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val="uk-UA"/>
        </w:rPr>
        <w:tab/>
      </w:r>
      <w:r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val="uk-UA"/>
        </w:rPr>
        <w:tab/>
      </w:r>
      <w:r>
        <w:rPr>
          <w:rFonts w:ascii="Cascadia Mono" w:eastAsiaTheme="minorEastAsia" w:hAnsi="Cascadia Mono" w:cs="Cascadia Mono"/>
          <w:color w:val="2B91AF"/>
          <w:sz w:val="19"/>
          <w:szCs w:val="19"/>
          <w:highlight w:val="white"/>
          <w:lang w:val="uk-UA"/>
        </w:rPr>
        <w:t>Console</w:t>
      </w:r>
      <w:r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val="uk-UA"/>
        </w:rPr>
        <w:t>.Write</w:t>
      </w:r>
      <w:r>
        <w:rPr>
          <w:rFonts w:ascii="Cascadia Mono" w:eastAsiaTheme="minorEastAsia" w:hAnsi="Cascadia Mono" w:cs="Cascadia Mono"/>
          <w:color w:val="1A94FF"/>
          <w:sz w:val="19"/>
          <w:szCs w:val="19"/>
          <w:highlight w:val="white"/>
          <w:lang w:val="uk-UA"/>
        </w:rPr>
        <w:t>(</w:t>
      </w:r>
      <w:r>
        <w:rPr>
          <w:rFonts w:ascii="Cascadia Mono" w:eastAsiaTheme="minorEastAsia" w:hAnsi="Cascadia Mono" w:cs="Cascadia Mono"/>
          <w:color w:val="A31515"/>
          <w:sz w:val="19"/>
          <w:szCs w:val="19"/>
          <w:highlight w:val="white"/>
          <w:lang w:val="uk-UA"/>
        </w:rPr>
        <w:t>$"</w:t>
      </w:r>
      <w:r>
        <w:rPr>
          <w:rFonts w:ascii="Cascadia Mono" w:eastAsiaTheme="minorEastAsia" w:hAnsi="Cascadia Mono" w:cs="Cascadia Mono"/>
          <w:color w:val="FFD702"/>
          <w:sz w:val="19"/>
          <w:szCs w:val="19"/>
          <w:highlight w:val="white"/>
          <w:lang w:val="uk-UA"/>
        </w:rPr>
        <w:t>{</w:t>
      </w:r>
      <w:r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val="uk-UA"/>
        </w:rPr>
        <w:t>colSum,6</w:t>
      </w:r>
      <w:r>
        <w:rPr>
          <w:rFonts w:ascii="Cascadia Mono" w:eastAsiaTheme="minorEastAsia" w:hAnsi="Cascadia Mono" w:cs="Cascadia Mono"/>
          <w:color w:val="FFD702"/>
          <w:sz w:val="19"/>
          <w:szCs w:val="19"/>
          <w:highlight w:val="white"/>
          <w:lang w:val="uk-UA"/>
        </w:rPr>
        <w:t>}</w:t>
      </w:r>
      <w:r>
        <w:rPr>
          <w:rFonts w:ascii="Cascadia Mono" w:eastAsiaTheme="minorEastAsia" w:hAnsi="Cascadia Mono" w:cs="Cascadia Mono"/>
          <w:color w:val="A31515"/>
          <w:sz w:val="19"/>
          <w:szCs w:val="19"/>
          <w:highlight w:val="white"/>
          <w:lang w:val="uk-UA"/>
        </w:rPr>
        <w:t>"</w:t>
      </w:r>
      <w:r>
        <w:rPr>
          <w:rFonts w:ascii="Cascadia Mono" w:eastAsiaTheme="minorEastAsia" w:hAnsi="Cascadia Mono" w:cs="Cascadia Mono"/>
          <w:color w:val="1A94FF"/>
          <w:sz w:val="19"/>
          <w:szCs w:val="19"/>
          <w:highlight w:val="white"/>
          <w:lang w:val="uk-UA"/>
        </w:rPr>
        <w:t>)</w:t>
      </w:r>
      <w:r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val="uk-UA"/>
        </w:rPr>
        <w:t>;</w:t>
      </w:r>
    </w:p>
    <w:p w14:paraId="3E609018" w14:textId="77777777" w:rsidR="00133812" w:rsidRDefault="00133812" w:rsidP="00133812">
      <w:pPr>
        <w:autoSpaceDE w:val="0"/>
        <w:autoSpaceDN w:val="0"/>
        <w:adjustRightInd w:val="0"/>
        <w:spacing w:after="0" w:line="240" w:lineRule="auto"/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val="uk-UA"/>
        </w:rPr>
      </w:pPr>
      <w:r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val="uk-UA"/>
        </w:rPr>
        <w:tab/>
      </w:r>
      <w:r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val="uk-UA"/>
        </w:rPr>
        <w:tab/>
      </w:r>
      <w:r>
        <w:rPr>
          <w:rFonts w:ascii="Cascadia Mono" w:eastAsiaTheme="minorEastAsia" w:hAnsi="Cascadia Mono" w:cs="Cascadia Mono"/>
          <w:color w:val="D86AC2"/>
          <w:sz w:val="19"/>
          <w:szCs w:val="19"/>
          <w:highlight w:val="white"/>
          <w:lang w:val="uk-UA"/>
        </w:rPr>
        <w:t>}</w:t>
      </w:r>
    </w:p>
    <w:p w14:paraId="1984C1F6" w14:textId="77777777" w:rsidR="00133812" w:rsidRDefault="00133812" w:rsidP="00133812">
      <w:pPr>
        <w:autoSpaceDE w:val="0"/>
        <w:autoSpaceDN w:val="0"/>
        <w:adjustRightInd w:val="0"/>
        <w:spacing w:after="0" w:line="240" w:lineRule="auto"/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val="uk-UA"/>
        </w:rPr>
      </w:pPr>
      <w:r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val="uk-UA"/>
        </w:rPr>
        <w:tab/>
      </w:r>
      <w:r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val="uk-UA"/>
        </w:rPr>
        <w:tab/>
      </w:r>
      <w:r>
        <w:rPr>
          <w:rFonts w:ascii="Cascadia Mono" w:eastAsiaTheme="minorEastAsia" w:hAnsi="Cascadia Mono" w:cs="Cascadia Mono"/>
          <w:color w:val="2B91AF"/>
          <w:sz w:val="19"/>
          <w:szCs w:val="19"/>
          <w:highlight w:val="white"/>
          <w:lang w:val="uk-UA"/>
        </w:rPr>
        <w:t>Console</w:t>
      </w:r>
      <w:r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val="uk-UA"/>
        </w:rPr>
        <w:t>.Write</w:t>
      </w:r>
      <w:r>
        <w:rPr>
          <w:rFonts w:ascii="Cascadia Mono" w:eastAsiaTheme="minorEastAsia" w:hAnsi="Cascadia Mono" w:cs="Cascadia Mono"/>
          <w:color w:val="D86AC2"/>
          <w:sz w:val="19"/>
          <w:szCs w:val="19"/>
          <w:highlight w:val="white"/>
          <w:lang w:val="uk-UA"/>
        </w:rPr>
        <w:t>(</w:t>
      </w:r>
      <w:r>
        <w:rPr>
          <w:rFonts w:ascii="Cascadia Mono" w:eastAsiaTheme="minorEastAsia" w:hAnsi="Cascadia Mono" w:cs="Cascadia Mono"/>
          <w:color w:val="A31515"/>
          <w:sz w:val="19"/>
          <w:szCs w:val="19"/>
          <w:highlight w:val="white"/>
          <w:lang w:val="uk-UA"/>
        </w:rPr>
        <w:t xml:space="preserve">$" | </w:t>
      </w:r>
      <w:r>
        <w:rPr>
          <w:rFonts w:ascii="Cascadia Mono" w:eastAsiaTheme="minorEastAsia" w:hAnsi="Cascadia Mono" w:cs="Cascadia Mono"/>
          <w:color w:val="1A94FF"/>
          <w:sz w:val="19"/>
          <w:szCs w:val="19"/>
          <w:highlight w:val="white"/>
          <w:lang w:val="uk-UA"/>
        </w:rPr>
        <w:t>{</w:t>
      </w:r>
      <w:r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val="uk-UA"/>
        </w:rPr>
        <w:t>grand,6</w:t>
      </w:r>
      <w:r>
        <w:rPr>
          <w:rFonts w:ascii="Cascadia Mono" w:eastAsiaTheme="minorEastAsia" w:hAnsi="Cascadia Mono" w:cs="Cascadia Mono"/>
          <w:color w:val="1A94FF"/>
          <w:sz w:val="19"/>
          <w:szCs w:val="19"/>
          <w:highlight w:val="white"/>
          <w:lang w:val="uk-UA"/>
        </w:rPr>
        <w:t>}</w:t>
      </w:r>
      <w:r>
        <w:rPr>
          <w:rFonts w:ascii="Cascadia Mono" w:eastAsiaTheme="minorEastAsia" w:hAnsi="Cascadia Mono" w:cs="Cascadia Mono"/>
          <w:color w:val="A31515"/>
          <w:sz w:val="19"/>
          <w:szCs w:val="19"/>
          <w:highlight w:val="white"/>
          <w:lang w:val="uk-UA"/>
        </w:rPr>
        <w:t>"</w:t>
      </w:r>
      <w:r>
        <w:rPr>
          <w:rFonts w:ascii="Cascadia Mono" w:eastAsiaTheme="minorEastAsia" w:hAnsi="Cascadia Mono" w:cs="Cascadia Mono"/>
          <w:color w:val="D86AC2"/>
          <w:sz w:val="19"/>
          <w:szCs w:val="19"/>
          <w:highlight w:val="white"/>
          <w:lang w:val="uk-UA"/>
        </w:rPr>
        <w:t>)</w:t>
      </w:r>
      <w:r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val="uk-UA"/>
        </w:rPr>
        <w:t>;</w:t>
      </w:r>
    </w:p>
    <w:p w14:paraId="1511BAA9" w14:textId="77777777" w:rsidR="00133812" w:rsidRDefault="00133812" w:rsidP="00133812">
      <w:pPr>
        <w:autoSpaceDE w:val="0"/>
        <w:autoSpaceDN w:val="0"/>
        <w:adjustRightInd w:val="0"/>
        <w:spacing w:after="0" w:line="240" w:lineRule="auto"/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val="uk-UA"/>
        </w:rPr>
      </w:pPr>
      <w:r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val="uk-UA"/>
        </w:rPr>
        <w:tab/>
      </w:r>
      <w:r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val="uk-UA"/>
        </w:rPr>
        <w:tab/>
      </w:r>
      <w:r>
        <w:rPr>
          <w:rFonts w:ascii="Cascadia Mono" w:eastAsiaTheme="minorEastAsia" w:hAnsi="Cascadia Mono" w:cs="Cascadia Mono"/>
          <w:color w:val="2B91AF"/>
          <w:sz w:val="19"/>
          <w:szCs w:val="19"/>
          <w:highlight w:val="white"/>
          <w:lang w:val="uk-UA"/>
        </w:rPr>
        <w:t>Console</w:t>
      </w:r>
      <w:r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val="uk-UA"/>
        </w:rPr>
        <w:t>.WriteLine</w:t>
      </w:r>
      <w:r>
        <w:rPr>
          <w:rFonts w:ascii="Cascadia Mono" w:eastAsiaTheme="minorEastAsia" w:hAnsi="Cascadia Mono" w:cs="Cascadia Mono"/>
          <w:color w:val="D86AC2"/>
          <w:sz w:val="19"/>
          <w:szCs w:val="19"/>
          <w:highlight w:val="white"/>
          <w:lang w:val="uk-UA"/>
        </w:rPr>
        <w:t>()</w:t>
      </w:r>
      <w:r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val="uk-UA"/>
        </w:rPr>
        <w:t>;</w:t>
      </w:r>
    </w:p>
    <w:p w14:paraId="64329306" w14:textId="77777777" w:rsidR="00133812" w:rsidRDefault="00133812" w:rsidP="00133812">
      <w:pPr>
        <w:autoSpaceDE w:val="0"/>
        <w:autoSpaceDN w:val="0"/>
        <w:adjustRightInd w:val="0"/>
        <w:spacing w:after="0" w:line="240" w:lineRule="auto"/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val="uk-UA"/>
        </w:rPr>
      </w:pPr>
    </w:p>
    <w:p w14:paraId="033F3EC6" w14:textId="77777777" w:rsidR="00133812" w:rsidRDefault="00133812" w:rsidP="00133812">
      <w:pPr>
        <w:autoSpaceDE w:val="0"/>
        <w:autoSpaceDN w:val="0"/>
        <w:adjustRightInd w:val="0"/>
        <w:spacing w:after="0" w:line="240" w:lineRule="auto"/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val="uk-UA"/>
        </w:rPr>
      </w:pPr>
      <w:r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val="uk-UA"/>
        </w:rPr>
        <w:tab/>
      </w:r>
      <w:r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val="uk-UA"/>
        </w:rPr>
        <w:tab/>
      </w:r>
      <w:r>
        <w:rPr>
          <w:rFonts w:ascii="Cascadia Mono" w:eastAsiaTheme="minorEastAsia" w:hAnsi="Cascadia Mono" w:cs="Cascadia Mono"/>
          <w:color w:val="2B91AF"/>
          <w:sz w:val="19"/>
          <w:szCs w:val="19"/>
          <w:highlight w:val="white"/>
          <w:lang w:val="uk-UA"/>
        </w:rPr>
        <w:t>Console</w:t>
      </w:r>
      <w:r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val="uk-UA"/>
        </w:rPr>
        <w:t>.Write</w:t>
      </w:r>
      <w:r>
        <w:rPr>
          <w:rFonts w:ascii="Cascadia Mono" w:eastAsiaTheme="minorEastAsia" w:hAnsi="Cascadia Mono" w:cs="Cascadia Mono"/>
          <w:color w:val="D86AC2"/>
          <w:sz w:val="19"/>
          <w:szCs w:val="19"/>
          <w:highlight w:val="white"/>
          <w:lang w:val="uk-UA"/>
        </w:rPr>
        <w:t>(</w:t>
      </w:r>
      <w:r>
        <w:rPr>
          <w:rFonts w:ascii="Cascadia Mono" w:eastAsiaTheme="minorEastAsia" w:hAnsi="Cascadia Mono" w:cs="Cascadia Mono"/>
          <w:color w:val="A31515"/>
          <w:sz w:val="19"/>
          <w:szCs w:val="19"/>
          <w:highlight w:val="white"/>
          <w:lang w:val="uk-UA"/>
        </w:rPr>
        <w:t>" Dem "</w:t>
      </w:r>
      <w:r>
        <w:rPr>
          <w:rFonts w:ascii="Cascadia Mono" w:eastAsiaTheme="minorEastAsia" w:hAnsi="Cascadia Mono" w:cs="Cascadia Mono"/>
          <w:color w:val="D86AC2"/>
          <w:sz w:val="19"/>
          <w:szCs w:val="19"/>
          <w:highlight w:val="white"/>
          <w:lang w:val="uk-UA"/>
        </w:rPr>
        <w:t>)</w:t>
      </w:r>
      <w:r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val="uk-UA"/>
        </w:rPr>
        <w:t>;</w:t>
      </w:r>
    </w:p>
    <w:p w14:paraId="2C57F37E" w14:textId="77777777" w:rsidR="00133812" w:rsidRDefault="00133812" w:rsidP="00133812">
      <w:pPr>
        <w:autoSpaceDE w:val="0"/>
        <w:autoSpaceDN w:val="0"/>
        <w:adjustRightInd w:val="0"/>
        <w:spacing w:after="0" w:line="240" w:lineRule="auto"/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val="uk-UA"/>
        </w:rPr>
      </w:pPr>
      <w:r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val="uk-UA"/>
        </w:rPr>
        <w:tab/>
      </w:r>
      <w:r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val="uk-UA"/>
        </w:rPr>
        <w:tab/>
      </w:r>
      <w:r>
        <w:rPr>
          <w:rFonts w:ascii="Cascadia Mono" w:eastAsiaTheme="minorEastAsia" w:hAnsi="Cascadia Mono" w:cs="Cascadia Mono"/>
          <w:color w:val="0000FF"/>
          <w:sz w:val="19"/>
          <w:szCs w:val="19"/>
          <w:highlight w:val="white"/>
          <w:lang w:val="uk-UA"/>
        </w:rPr>
        <w:t>int</w:t>
      </w:r>
      <w:r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val="uk-UA"/>
        </w:rPr>
        <w:t xml:space="preserve"> demSum = 0;</w:t>
      </w:r>
    </w:p>
    <w:p w14:paraId="45250024" w14:textId="77777777" w:rsidR="00133812" w:rsidRDefault="00133812" w:rsidP="00133812">
      <w:pPr>
        <w:autoSpaceDE w:val="0"/>
        <w:autoSpaceDN w:val="0"/>
        <w:adjustRightInd w:val="0"/>
        <w:spacing w:after="0" w:line="240" w:lineRule="auto"/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val="uk-UA"/>
        </w:rPr>
      </w:pPr>
      <w:r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val="uk-UA"/>
        </w:rPr>
        <w:tab/>
      </w:r>
      <w:r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val="uk-UA"/>
        </w:rPr>
        <w:tab/>
      </w:r>
      <w:r>
        <w:rPr>
          <w:rFonts w:ascii="Cascadia Mono" w:eastAsiaTheme="minorEastAsia" w:hAnsi="Cascadia Mono" w:cs="Cascadia Mono"/>
          <w:color w:val="0000FF"/>
          <w:sz w:val="19"/>
          <w:szCs w:val="19"/>
          <w:highlight w:val="white"/>
          <w:lang w:val="uk-UA"/>
        </w:rPr>
        <w:t>for</w:t>
      </w:r>
      <w:r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val="uk-UA"/>
        </w:rPr>
        <w:t xml:space="preserve"> </w:t>
      </w:r>
      <w:r>
        <w:rPr>
          <w:rFonts w:ascii="Cascadia Mono" w:eastAsiaTheme="minorEastAsia" w:hAnsi="Cascadia Mono" w:cs="Cascadia Mono"/>
          <w:color w:val="D86AC2"/>
          <w:sz w:val="19"/>
          <w:szCs w:val="19"/>
          <w:highlight w:val="white"/>
          <w:lang w:val="uk-UA"/>
        </w:rPr>
        <w:t>(</w:t>
      </w:r>
      <w:r>
        <w:rPr>
          <w:rFonts w:ascii="Cascadia Mono" w:eastAsiaTheme="minorEastAsia" w:hAnsi="Cascadia Mono" w:cs="Cascadia Mono"/>
          <w:color w:val="0000FF"/>
          <w:sz w:val="19"/>
          <w:szCs w:val="19"/>
          <w:highlight w:val="white"/>
          <w:lang w:val="uk-UA"/>
        </w:rPr>
        <w:t>int</w:t>
      </w:r>
      <w:r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val="uk-UA"/>
        </w:rPr>
        <w:t xml:space="preserve"> j = 0; j &lt; N; j++</w:t>
      </w:r>
      <w:r>
        <w:rPr>
          <w:rFonts w:ascii="Cascadia Mono" w:eastAsiaTheme="minorEastAsia" w:hAnsi="Cascadia Mono" w:cs="Cascadia Mono"/>
          <w:color w:val="D86AC2"/>
          <w:sz w:val="19"/>
          <w:szCs w:val="19"/>
          <w:highlight w:val="white"/>
          <w:lang w:val="uk-UA"/>
        </w:rPr>
        <w:t>)</w:t>
      </w:r>
    </w:p>
    <w:p w14:paraId="37834DFB" w14:textId="77777777" w:rsidR="00133812" w:rsidRDefault="00133812" w:rsidP="00133812">
      <w:pPr>
        <w:autoSpaceDE w:val="0"/>
        <w:autoSpaceDN w:val="0"/>
        <w:adjustRightInd w:val="0"/>
        <w:spacing w:after="0" w:line="240" w:lineRule="auto"/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val="uk-UA"/>
        </w:rPr>
      </w:pPr>
      <w:r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val="uk-UA"/>
        </w:rPr>
        <w:tab/>
      </w:r>
      <w:r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val="uk-UA"/>
        </w:rPr>
        <w:tab/>
      </w:r>
      <w:r>
        <w:rPr>
          <w:rFonts w:ascii="Cascadia Mono" w:eastAsiaTheme="minorEastAsia" w:hAnsi="Cascadia Mono" w:cs="Cascadia Mono"/>
          <w:color w:val="D86AC2"/>
          <w:sz w:val="19"/>
          <w:szCs w:val="19"/>
          <w:highlight w:val="white"/>
          <w:lang w:val="uk-UA"/>
        </w:rPr>
        <w:t>{</w:t>
      </w:r>
    </w:p>
    <w:p w14:paraId="4353550C" w14:textId="77777777" w:rsidR="00133812" w:rsidRDefault="00133812" w:rsidP="00133812">
      <w:pPr>
        <w:autoSpaceDE w:val="0"/>
        <w:autoSpaceDN w:val="0"/>
        <w:adjustRightInd w:val="0"/>
        <w:spacing w:after="0" w:line="240" w:lineRule="auto"/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val="uk-UA"/>
        </w:rPr>
      </w:pPr>
      <w:r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val="uk-UA"/>
        </w:rPr>
        <w:tab/>
      </w:r>
      <w:r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val="uk-UA"/>
        </w:rPr>
        <w:tab/>
      </w:r>
      <w:r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val="uk-UA"/>
        </w:rPr>
        <w:tab/>
        <w:t>demSum += Demand</w:t>
      </w:r>
      <w:r>
        <w:rPr>
          <w:rFonts w:ascii="Cascadia Mono" w:eastAsiaTheme="minorEastAsia" w:hAnsi="Cascadia Mono" w:cs="Cascadia Mono"/>
          <w:color w:val="1A94FF"/>
          <w:sz w:val="19"/>
          <w:szCs w:val="19"/>
          <w:highlight w:val="white"/>
          <w:lang w:val="uk-UA"/>
        </w:rPr>
        <w:t>[</w:t>
      </w:r>
      <w:r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val="uk-UA"/>
        </w:rPr>
        <w:t>j</w:t>
      </w:r>
      <w:r>
        <w:rPr>
          <w:rFonts w:ascii="Cascadia Mono" w:eastAsiaTheme="minorEastAsia" w:hAnsi="Cascadia Mono" w:cs="Cascadia Mono"/>
          <w:color w:val="1A94FF"/>
          <w:sz w:val="19"/>
          <w:szCs w:val="19"/>
          <w:highlight w:val="white"/>
          <w:lang w:val="uk-UA"/>
        </w:rPr>
        <w:t>]</w:t>
      </w:r>
      <w:r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val="uk-UA"/>
        </w:rPr>
        <w:t>;</w:t>
      </w:r>
    </w:p>
    <w:p w14:paraId="6EF29668" w14:textId="77777777" w:rsidR="00133812" w:rsidRDefault="00133812" w:rsidP="00133812">
      <w:pPr>
        <w:autoSpaceDE w:val="0"/>
        <w:autoSpaceDN w:val="0"/>
        <w:adjustRightInd w:val="0"/>
        <w:spacing w:after="0" w:line="240" w:lineRule="auto"/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val="uk-UA"/>
        </w:rPr>
      </w:pPr>
      <w:r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val="uk-UA"/>
        </w:rPr>
        <w:tab/>
      </w:r>
      <w:r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val="uk-UA"/>
        </w:rPr>
        <w:tab/>
      </w:r>
      <w:r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val="uk-UA"/>
        </w:rPr>
        <w:tab/>
      </w:r>
      <w:r>
        <w:rPr>
          <w:rFonts w:ascii="Cascadia Mono" w:eastAsiaTheme="minorEastAsia" w:hAnsi="Cascadia Mono" w:cs="Cascadia Mono"/>
          <w:color w:val="2B91AF"/>
          <w:sz w:val="19"/>
          <w:szCs w:val="19"/>
          <w:highlight w:val="white"/>
          <w:lang w:val="uk-UA"/>
        </w:rPr>
        <w:t>Console</w:t>
      </w:r>
      <w:r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val="uk-UA"/>
        </w:rPr>
        <w:t>.Write</w:t>
      </w:r>
      <w:r>
        <w:rPr>
          <w:rFonts w:ascii="Cascadia Mono" w:eastAsiaTheme="minorEastAsia" w:hAnsi="Cascadia Mono" w:cs="Cascadia Mono"/>
          <w:color w:val="1A94FF"/>
          <w:sz w:val="19"/>
          <w:szCs w:val="19"/>
          <w:highlight w:val="white"/>
          <w:lang w:val="uk-UA"/>
        </w:rPr>
        <w:t>(</w:t>
      </w:r>
      <w:r>
        <w:rPr>
          <w:rFonts w:ascii="Cascadia Mono" w:eastAsiaTheme="minorEastAsia" w:hAnsi="Cascadia Mono" w:cs="Cascadia Mono"/>
          <w:color w:val="A31515"/>
          <w:sz w:val="19"/>
          <w:szCs w:val="19"/>
          <w:highlight w:val="white"/>
          <w:lang w:val="uk-UA"/>
        </w:rPr>
        <w:t>$"</w:t>
      </w:r>
      <w:r>
        <w:rPr>
          <w:rFonts w:ascii="Cascadia Mono" w:eastAsiaTheme="minorEastAsia" w:hAnsi="Cascadia Mono" w:cs="Cascadia Mono"/>
          <w:color w:val="FFD702"/>
          <w:sz w:val="19"/>
          <w:szCs w:val="19"/>
          <w:highlight w:val="white"/>
          <w:lang w:val="uk-UA"/>
        </w:rPr>
        <w:t>{</w:t>
      </w:r>
      <w:r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val="uk-UA"/>
        </w:rPr>
        <w:t>Demand</w:t>
      </w:r>
      <w:r>
        <w:rPr>
          <w:rFonts w:ascii="Cascadia Mono" w:eastAsiaTheme="minorEastAsia" w:hAnsi="Cascadia Mono" w:cs="Cascadia Mono"/>
          <w:color w:val="D86AC2"/>
          <w:sz w:val="19"/>
          <w:szCs w:val="19"/>
          <w:highlight w:val="white"/>
          <w:lang w:val="uk-UA"/>
        </w:rPr>
        <w:t>[</w:t>
      </w:r>
      <w:r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val="uk-UA"/>
        </w:rPr>
        <w:t>j</w:t>
      </w:r>
      <w:r>
        <w:rPr>
          <w:rFonts w:ascii="Cascadia Mono" w:eastAsiaTheme="minorEastAsia" w:hAnsi="Cascadia Mono" w:cs="Cascadia Mono"/>
          <w:color w:val="D86AC2"/>
          <w:sz w:val="19"/>
          <w:szCs w:val="19"/>
          <w:highlight w:val="white"/>
          <w:lang w:val="uk-UA"/>
        </w:rPr>
        <w:t>]</w:t>
      </w:r>
      <w:r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val="uk-UA"/>
        </w:rPr>
        <w:t>,6</w:t>
      </w:r>
      <w:r>
        <w:rPr>
          <w:rFonts w:ascii="Cascadia Mono" w:eastAsiaTheme="minorEastAsia" w:hAnsi="Cascadia Mono" w:cs="Cascadia Mono"/>
          <w:color w:val="FFD702"/>
          <w:sz w:val="19"/>
          <w:szCs w:val="19"/>
          <w:highlight w:val="white"/>
          <w:lang w:val="uk-UA"/>
        </w:rPr>
        <w:t>}</w:t>
      </w:r>
      <w:r>
        <w:rPr>
          <w:rFonts w:ascii="Cascadia Mono" w:eastAsiaTheme="minorEastAsia" w:hAnsi="Cascadia Mono" w:cs="Cascadia Mono"/>
          <w:color w:val="A31515"/>
          <w:sz w:val="19"/>
          <w:szCs w:val="19"/>
          <w:highlight w:val="white"/>
          <w:lang w:val="uk-UA"/>
        </w:rPr>
        <w:t>"</w:t>
      </w:r>
      <w:r>
        <w:rPr>
          <w:rFonts w:ascii="Cascadia Mono" w:eastAsiaTheme="minorEastAsia" w:hAnsi="Cascadia Mono" w:cs="Cascadia Mono"/>
          <w:color w:val="1A94FF"/>
          <w:sz w:val="19"/>
          <w:szCs w:val="19"/>
          <w:highlight w:val="white"/>
          <w:lang w:val="uk-UA"/>
        </w:rPr>
        <w:t>)</w:t>
      </w:r>
      <w:r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val="uk-UA"/>
        </w:rPr>
        <w:t>;</w:t>
      </w:r>
    </w:p>
    <w:p w14:paraId="6B8106F2" w14:textId="77777777" w:rsidR="00133812" w:rsidRDefault="00133812" w:rsidP="00133812">
      <w:pPr>
        <w:autoSpaceDE w:val="0"/>
        <w:autoSpaceDN w:val="0"/>
        <w:adjustRightInd w:val="0"/>
        <w:spacing w:after="0" w:line="240" w:lineRule="auto"/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val="uk-UA"/>
        </w:rPr>
      </w:pPr>
      <w:r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val="uk-UA"/>
        </w:rPr>
        <w:tab/>
      </w:r>
      <w:r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val="uk-UA"/>
        </w:rPr>
        <w:tab/>
      </w:r>
      <w:r>
        <w:rPr>
          <w:rFonts w:ascii="Cascadia Mono" w:eastAsiaTheme="minorEastAsia" w:hAnsi="Cascadia Mono" w:cs="Cascadia Mono"/>
          <w:color w:val="D86AC2"/>
          <w:sz w:val="19"/>
          <w:szCs w:val="19"/>
          <w:highlight w:val="white"/>
          <w:lang w:val="uk-UA"/>
        </w:rPr>
        <w:t>}</w:t>
      </w:r>
    </w:p>
    <w:p w14:paraId="4FF452CC" w14:textId="77777777" w:rsidR="00133812" w:rsidRDefault="00133812" w:rsidP="00133812">
      <w:pPr>
        <w:autoSpaceDE w:val="0"/>
        <w:autoSpaceDN w:val="0"/>
        <w:adjustRightInd w:val="0"/>
        <w:spacing w:after="0" w:line="240" w:lineRule="auto"/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val="uk-UA"/>
        </w:rPr>
      </w:pPr>
      <w:r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val="uk-UA"/>
        </w:rPr>
        <w:tab/>
      </w:r>
      <w:r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val="uk-UA"/>
        </w:rPr>
        <w:tab/>
      </w:r>
      <w:r>
        <w:rPr>
          <w:rFonts w:ascii="Cascadia Mono" w:eastAsiaTheme="minorEastAsia" w:hAnsi="Cascadia Mono" w:cs="Cascadia Mono"/>
          <w:color w:val="2B91AF"/>
          <w:sz w:val="19"/>
          <w:szCs w:val="19"/>
          <w:highlight w:val="white"/>
          <w:lang w:val="uk-UA"/>
        </w:rPr>
        <w:t>Console</w:t>
      </w:r>
      <w:r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val="uk-UA"/>
        </w:rPr>
        <w:t>.Write</w:t>
      </w:r>
      <w:r>
        <w:rPr>
          <w:rFonts w:ascii="Cascadia Mono" w:eastAsiaTheme="minorEastAsia" w:hAnsi="Cascadia Mono" w:cs="Cascadia Mono"/>
          <w:color w:val="D86AC2"/>
          <w:sz w:val="19"/>
          <w:szCs w:val="19"/>
          <w:highlight w:val="white"/>
          <w:lang w:val="uk-UA"/>
        </w:rPr>
        <w:t>(</w:t>
      </w:r>
      <w:r>
        <w:rPr>
          <w:rFonts w:ascii="Cascadia Mono" w:eastAsiaTheme="minorEastAsia" w:hAnsi="Cascadia Mono" w:cs="Cascadia Mono"/>
          <w:color w:val="A31515"/>
          <w:sz w:val="19"/>
          <w:szCs w:val="19"/>
          <w:highlight w:val="white"/>
          <w:lang w:val="uk-UA"/>
        </w:rPr>
        <w:t xml:space="preserve">$" | </w:t>
      </w:r>
      <w:r>
        <w:rPr>
          <w:rFonts w:ascii="Cascadia Mono" w:eastAsiaTheme="minorEastAsia" w:hAnsi="Cascadia Mono" w:cs="Cascadia Mono"/>
          <w:color w:val="1A94FF"/>
          <w:sz w:val="19"/>
          <w:szCs w:val="19"/>
          <w:highlight w:val="white"/>
          <w:lang w:val="uk-UA"/>
        </w:rPr>
        <w:t>{</w:t>
      </w:r>
      <w:r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val="uk-UA"/>
        </w:rPr>
        <w:t>demSum,6</w:t>
      </w:r>
      <w:r>
        <w:rPr>
          <w:rFonts w:ascii="Cascadia Mono" w:eastAsiaTheme="minorEastAsia" w:hAnsi="Cascadia Mono" w:cs="Cascadia Mono"/>
          <w:color w:val="1A94FF"/>
          <w:sz w:val="19"/>
          <w:szCs w:val="19"/>
          <w:highlight w:val="white"/>
          <w:lang w:val="uk-UA"/>
        </w:rPr>
        <w:t>}</w:t>
      </w:r>
      <w:r>
        <w:rPr>
          <w:rFonts w:ascii="Cascadia Mono" w:eastAsiaTheme="minorEastAsia" w:hAnsi="Cascadia Mono" w:cs="Cascadia Mono"/>
          <w:color w:val="9E5B71"/>
          <w:sz w:val="19"/>
          <w:szCs w:val="19"/>
          <w:highlight w:val="white"/>
          <w:lang w:val="uk-UA"/>
        </w:rPr>
        <w:t>\n</w:t>
      </w:r>
      <w:r>
        <w:rPr>
          <w:rFonts w:ascii="Cascadia Mono" w:eastAsiaTheme="minorEastAsia" w:hAnsi="Cascadia Mono" w:cs="Cascadia Mono"/>
          <w:color w:val="A31515"/>
          <w:sz w:val="19"/>
          <w:szCs w:val="19"/>
          <w:highlight w:val="white"/>
          <w:lang w:val="uk-UA"/>
        </w:rPr>
        <w:t>"</w:t>
      </w:r>
      <w:r>
        <w:rPr>
          <w:rFonts w:ascii="Cascadia Mono" w:eastAsiaTheme="minorEastAsia" w:hAnsi="Cascadia Mono" w:cs="Cascadia Mono"/>
          <w:color w:val="D86AC2"/>
          <w:sz w:val="19"/>
          <w:szCs w:val="19"/>
          <w:highlight w:val="white"/>
          <w:lang w:val="uk-UA"/>
        </w:rPr>
        <w:t>)</w:t>
      </w:r>
      <w:r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val="uk-UA"/>
        </w:rPr>
        <w:t>;</w:t>
      </w:r>
    </w:p>
    <w:p w14:paraId="6B1930B3" w14:textId="77777777" w:rsidR="00133812" w:rsidRDefault="00133812" w:rsidP="00133812">
      <w:pPr>
        <w:autoSpaceDE w:val="0"/>
        <w:autoSpaceDN w:val="0"/>
        <w:adjustRightInd w:val="0"/>
        <w:spacing w:after="0" w:line="240" w:lineRule="auto"/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val="uk-UA"/>
        </w:rPr>
      </w:pPr>
      <w:r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val="uk-UA"/>
        </w:rPr>
        <w:lastRenderedPageBreak/>
        <w:tab/>
      </w:r>
      <w:r>
        <w:rPr>
          <w:rFonts w:ascii="Cascadia Mono" w:eastAsiaTheme="minorEastAsia" w:hAnsi="Cascadia Mono" w:cs="Cascadia Mono"/>
          <w:color w:val="FFD702"/>
          <w:sz w:val="19"/>
          <w:szCs w:val="19"/>
          <w:highlight w:val="white"/>
          <w:lang w:val="uk-UA"/>
        </w:rPr>
        <w:t>}</w:t>
      </w:r>
    </w:p>
    <w:p w14:paraId="406E4601" w14:textId="77777777" w:rsidR="00133812" w:rsidRDefault="00133812" w:rsidP="00133812">
      <w:pPr>
        <w:autoSpaceDE w:val="0"/>
        <w:autoSpaceDN w:val="0"/>
        <w:adjustRightInd w:val="0"/>
        <w:spacing w:after="0" w:line="240" w:lineRule="auto"/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val="uk-UA"/>
        </w:rPr>
      </w:pPr>
    </w:p>
    <w:p w14:paraId="61805B52" w14:textId="77777777" w:rsidR="00133812" w:rsidRDefault="00133812" w:rsidP="00133812">
      <w:pPr>
        <w:autoSpaceDE w:val="0"/>
        <w:autoSpaceDN w:val="0"/>
        <w:adjustRightInd w:val="0"/>
        <w:spacing w:after="0" w:line="240" w:lineRule="auto"/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val="uk-UA"/>
        </w:rPr>
      </w:pPr>
      <w:r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val="uk-UA"/>
        </w:rPr>
        <w:tab/>
      </w:r>
      <w:r>
        <w:rPr>
          <w:rFonts w:ascii="Cascadia Mono" w:eastAsiaTheme="minorEastAsia" w:hAnsi="Cascadia Mono" w:cs="Cascadia Mono"/>
          <w:color w:val="0000FF"/>
          <w:sz w:val="19"/>
          <w:szCs w:val="19"/>
          <w:highlight w:val="white"/>
          <w:lang w:val="uk-UA"/>
        </w:rPr>
        <w:t>private</w:t>
      </w:r>
      <w:r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val="uk-UA"/>
        </w:rPr>
        <w:t xml:space="preserve"> </w:t>
      </w:r>
      <w:r>
        <w:rPr>
          <w:rFonts w:ascii="Cascadia Mono" w:eastAsiaTheme="minorEastAsia" w:hAnsi="Cascadia Mono" w:cs="Cascadia Mono"/>
          <w:color w:val="0000FF"/>
          <w:sz w:val="19"/>
          <w:szCs w:val="19"/>
          <w:highlight w:val="white"/>
          <w:lang w:val="uk-UA"/>
        </w:rPr>
        <w:t>static</w:t>
      </w:r>
      <w:r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val="uk-UA"/>
        </w:rPr>
        <w:t xml:space="preserve"> </w:t>
      </w:r>
      <w:r>
        <w:rPr>
          <w:rFonts w:ascii="Cascadia Mono" w:eastAsiaTheme="minorEastAsia" w:hAnsi="Cascadia Mono" w:cs="Cascadia Mono"/>
          <w:color w:val="0000FF"/>
          <w:sz w:val="19"/>
          <w:szCs w:val="19"/>
          <w:highlight w:val="white"/>
          <w:lang w:val="uk-UA"/>
        </w:rPr>
        <w:t>int</w:t>
      </w:r>
      <w:r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val="uk-UA"/>
        </w:rPr>
        <w:t xml:space="preserve"> GapOfTwoSmallest</w:t>
      </w:r>
      <w:r>
        <w:rPr>
          <w:rFonts w:ascii="Cascadia Mono" w:eastAsiaTheme="minorEastAsia" w:hAnsi="Cascadia Mono" w:cs="Cascadia Mono"/>
          <w:color w:val="FFD702"/>
          <w:sz w:val="19"/>
          <w:szCs w:val="19"/>
          <w:highlight w:val="white"/>
          <w:lang w:val="uk-UA"/>
        </w:rPr>
        <w:t>(</w:t>
      </w:r>
      <w:r>
        <w:rPr>
          <w:rFonts w:ascii="Cascadia Mono" w:eastAsiaTheme="minorEastAsia" w:hAnsi="Cascadia Mono" w:cs="Cascadia Mono"/>
          <w:color w:val="2B91AF"/>
          <w:sz w:val="19"/>
          <w:szCs w:val="19"/>
          <w:highlight w:val="white"/>
          <w:lang w:val="uk-UA"/>
        </w:rPr>
        <w:t>IEnumerable</w:t>
      </w:r>
      <w:r>
        <w:rPr>
          <w:rFonts w:ascii="Cascadia Mono" w:eastAsiaTheme="minorEastAsia" w:hAnsi="Cascadia Mono" w:cs="Cascadia Mono"/>
          <w:color w:val="D86AC2"/>
          <w:sz w:val="19"/>
          <w:szCs w:val="19"/>
          <w:highlight w:val="white"/>
          <w:lang w:val="uk-UA"/>
        </w:rPr>
        <w:t>&lt;</w:t>
      </w:r>
      <w:r>
        <w:rPr>
          <w:rFonts w:ascii="Cascadia Mono" w:eastAsiaTheme="minorEastAsia" w:hAnsi="Cascadia Mono" w:cs="Cascadia Mono"/>
          <w:color w:val="0000FF"/>
          <w:sz w:val="19"/>
          <w:szCs w:val="19"/>
          <w:highlight w:val="white"/>
          <w:lang w:val="uk-UA"/>
        </w:rPr>
        <w:t>int</w:t>
      </w:r>
      <w:r>
        <w:rPr>
          <w:rFonts w:ascii="Cascadia Mono" w:eastAsiaTheme="minorEastAsia" w:hAnsi="Cascadia Mono" w:cs="Cascadia Mono"/>
          <w:color w:val="D86AC2"/>
          <w:sz w:val="19"/>
          <w:szCs w:val="19"/>
          <w:highlight w:val="white"/>
          <w:lang w:val="uk-UA"/>
        </w:rPr>
        <w:t>&gt;</w:t>
      </w:r>
      <w:r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val="uk-UA"/>
        </w:rPr>
        <w:t xml:space="preserve"> values</w:t>
      </w:r>
      <w:r>
        <w:rPr>
          <w:rFonts w:ascii="Cascadia Mono" w:eastAsiaTheme="minorEastAsia" w:hAnsi="Cascadia Mono" w:cs="Cascadia Mono"/>
          <w:color w:val="FFD702"/>
          <w:sz w:val="19"/>
          <w:szCs w:val="19"/>
          <w:highlight w:val="white"/>
          <w:lang w:val="uk-UA"/>
        </w:rPr>
        <w:t>)</w:t>
      </w:r>
    </w:p>
    <w:p w14:paraId="143C3328" w14:textId="77777777" w:rsidR="00133812" w:rsidRDefault="00133812" w:rsidP="00133812">
      <w:pPr>
        <w:autoSpaceDE w:val="0"/>
        <w:autoSpaceDN w:val="0"/>
        <w:adjustRightInd w:val="0"/>
        <w:spacing w:after="0" w:line="240" w:lineRule="auto"/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val="uk-UA"/>
        </w:rPr>
      </w:pPr>
      <w:r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val="uk-UA"/>
        </w:rPr>
        <w:tab/>
      </w:r>
      <w:r>
        <w:rPr>
          <w:rFonts w:ascii="Cascadia Mono" w:eastAsiaTheme="minorEastAsia" w:hAnsi="Cascadia Mono" w:cs="Cascadia Mono"/>
          <w:color w:val="FFD702"/>
          <w:sz w:val="19"/>
          <w:szCs w:val="19"/>
          <w:highlight w:val="white"/>
          <w:lang w:val="uk-UA"/>
        </w:rPr>
        <w:t>{</w:t>
      </w:r>
    </w:p>
    <w:p w14:paraId="64833B41" w14:textId="77777777" w:rsidR="00133812" w:rsidRDefault="00133812" w:rsidP="00133812">
      <w:pPr>
        <w:autoSpaceDE w:val="0"/>
        <w:autoSpaceDN w:val="0"/>
        <w:adjustRightInd w:val="0"/>
        <w:spacing w:after="0" w:line="240" w:lineRule="auto"/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val="uk-UA"/>
        </w:rPr>
      </w:pPr>
      <w:r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val="uk-UA"/>
        </w:rPr>
        <w:tab/>
      </w:r>
      <w:r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val="uk-UA"/>
        </w:rPr>
        <w:tab/>
      </w:r>
      <w:r>
        <w:rPr>
          <w:rFonts w:ascii="Cascadia Mono" w:eastAsiaTheme="minorEastAsia" w:hAnsi="Cascadia Mono" w:cs="Cascadia Mono"/>
          <w:color w:val="0000FF"/>
          <w:sz w:val="19"/>
          <w:szCs w:val="19"/>
          <w:highlight w:val="white"/>
          <w:lang w:val="uk-UA"/>
        </w:rPr>
        <w:t>var</w:t>
      </w:r>
      <w:r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val="uk-UA"/>
        </w:rPr>
        <w:t xml:space="preserve"> arr = values.OrderBy</w:t>
      </w:r>
      <w:r>
        <w:rPr>
          <w:rFonts w:ascii="Cascadia Mono" w:eastAsiaTheme="minorEastAsia" w:hAnsi="Cascadia Mono" w:cs="Cascadia Mono"/>
          <w:color w:val="D86AC2"/>
          <w:sz w:val="19"/>
          <w:szCs w:val="19"/>
          <w:highlight w:val="white"/>
          <w:lang w:val="uk-UA"/>
        </w:rPr>
        <w:t>(</w:t>
      </w:r>
      <w:r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val="uk-UA"/>
        </w:rPr>
        <w:t>v =&gt; v</w:t>
      </w:r>
      <w:r>
        <w:rPr>
          <w:rFonts w:ascii="Cascadia Mono" w:eastAsiaTheme="minorEastAsia" w:hAnsi="Cascadia Mono" w:cs="Cascadia Mono"/>
          <w:color w:val="D86AC2"/>
          <w:sz w:val="19"/>
          <w:szCs w:val="19"/>
          <w:highlight w:val="white"/>
          <w:lang w:val="uk-UA"/>
        </w:rPr>
        <w:t>)</w:t>
      </w:r>
      <w:r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val="uk-UA"/>
        </w:rPr>
        <w:t>.Take</w:t>
      </w:r>
      <w:r>
        <w:rPr>
          <w:rFonts w:ascii="Cascadia Mono" w:eastAsiaTheme="minorEastAsia" w:hAnsi="Cascadia Mono" w:cs="Cascadia Mono"/>
          <w:color w:val="D86AC2"/>
          <w:sz w:val="19"/>
          <w:szCs w:val="19"/>
          <w:highlight w:val="white"/>
          <w:lang w:val="uk-UA"/>
        </w:rPr>
        <w:t>(</w:t>
      </w:r>
      <w:r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val="uk-UA"/>
        </w:rPr>
        <w:t>2</w:t>
      </w:r>
      <w:r>
        <w:rPr>
          <w:rFonts w:ascii="Cascadia Mono" w:eastAsiaTheme="minorEastAsia" w:hAnsi="Cascadia Mono" w:cs="Cascadia Mono"/>
          <w:color w:val="D86AC2"/>
          <w:sz w:val="19"/>
          <w:szCs w:val="19"/>
          <w:highlight w:val="white"/>
          <w:lang w:val="uk-UA"/>
        </w:rPr>
        <w:t>)</w:t>
      </w:r>
      <w:r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val="uk-UA"/>
        </w:rPr>
        <w:t>.ToArray</w:t>
      </w:r>
      <w:r>
        <w:rPr>
          <w:rFonts w:ascii="Cascadia Mono" w:eastAsiaTheme="minorEastAsia" w:hAnsi="Cascadia Mono" w:cs="Cascadia Mono"/>
          <w:color w:val="D86AC2"/>
          <w:sz w:val="19"/>
          <w:szCs w:val="19"/>
          <w:highlight w:val="white"/>
          <w:lang w:val="uk-UA"/>
        </w:rPr>
        <w:t>()</w:t>
      </w:r>
      <w:r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val="uk-UA"/>
        </w:rPr>
        <w:t>;</w:t>
      </w:r>
    </w:p>
    <w:p w14:paraId="19850F85" w14:textId="77777777" w:rsidR="00133812" w:rsidRDefault="00133812" w:rsidP="00133812">
      <w:pPr>
        <w:autoSpaceDE w:val="0"/>
        <w:autoSpaceDN w:val="0"/>
        <w:adjustRightInd w:val="0"/>
        <w:spacing w:after="0" w:line="240" w:lineRule="auto"/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val="uk-UA"/>
        </w:rPr>
      </w:pPr>
      <w:r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val="uk-UA"/>
        </w:rPr>
        <w:tab/>
      </w:r>
      <w:r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val="uk-UA"/>
        </w:rPr>
        <w:tab/>
      </w:r>
      <w:r>
        <w:rPr>
          <w:rFonts w:ascii="Cascadia Mono" w:eastAsiaTheme="minorEastAsia" w:hAnsi="Cascadia Mono" w:cs="Cascadia Mono"/>
          <w:color w:val="0000FF"/>
          <w:sz w:val="19"/>
          <w:szCs w:val="19"/>
          <w:highlight w:val="white"/>
          <w:lang w:val="uk-UA"/>
        </w:rPr>
        <w:t>return</w:t>
      </w:r>
      <w:r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val="uk-UA"/>
        </w:rPr>
        <w:t xml:space="preserve"> arr.Length </w:t>
      </w:r>
      <w:r>
        <w:rPr>
          <w:rFonts w:ascii="Cascadia Mono" w:eastAsiaTheme="minorEastAsia" w:hAnsi="Cascadia Mono" w:cs="Cascadia Mono"/>
          <w:color w:val="0000FF"/>
          <w:sz w:val="19"/>
          <w:szCs w:val="19"/>
          <w:highlight w:val="white"/>
          <w:lang w:val="uk-UA"/>
        </w:rPr>
        <w:t>switch</w:t>
      </w:r>
    </w:p>
    <w:p w14:paraId="20B1322B" w14:textId="77777777" w:rsidR="00133812" w:rsidRDefault="00133812" w:rsidP="00133812">
      <w:pPr>
        <w:autoSpaceDE w:val="0"/>
        <w:autoSpaceDN w:val="0"/>
        <w:adjustRightInd w:val="0"/>
        <w:spacing w:after="0" w:line="240" w:lineRule="auto"/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val="uk-UA"/>
        </w:rPr>
      </w:pPr>
      <w:r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val="uk-UA"/>
        </w:rPr>
        <w:tab/>
      </w:r>
      <w:r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val="uk-UA"/>
        </w:rPr>
        <w:tab/>
      </w:r>
      <w:r>
        <w:rPr>
          <w:rFonts w:ascii="Cascadia Mono" w:eastAsiaTheme="minorEastAsia" w:hAnsi="Cascadia Mono" w:cs="Cascadia Mono"/>
          <w:color w:val="D86AC2"/>
          <w:sz w:val="19"/>
          <w:szCs w:val="19"/>
          <w:highlight w:val="white"/>
          <w:lang w:val="uk-UA"/>
        </w:rPr>
        <w:t>{</w:t>
      </w:r>
    </w:p>
    <w:p w14:paraId="48DE4EB9" w14:textId="77777777" w:rsidR="00133812" w:rsidRDefault="00133812" w:rsidP="00133812">
      <w:pPr>
        <w:autoSpaceDE w:val="0"/>
        <w:autoSpaceDN w:val="0"/>
        <w:adjustRightInd w:val="0"/>
        <w:spacing w:after="0" w:line="240" w:lineRule="auto"/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val="uk-UA"/>
        </w:rPr>
      </w:pPr>
      <w:r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val="uk-UA"/>
        </w:rPr>
        <w:tab/>
      </w:r>
      <w:r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val="uk-UA"/>
        </w:rPr>
        <w:tab/>
      </w:r>
      <w:r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val="uk-UA"/>
        </w:rPr>
        <w:tab/>
        <w:t>2 =&gt; arr</w:t>
      </w:r>
      <w:r>
        <w:rPr>
          <w:rFonts w:ascii="Cascadia Mono" w:eastAsiaTheme="minorEastAsia" w:hAnsi="Cascadia Mono" w:cs="Cascadia Mono"/>
          <w:color w:val="1A94FF"/>
          <w:sz w:val="19"/>
          <w:szCs w:val="19"/>
          <w:highlight w:val="white"/>
          <w:lang w:val="uk-UA"/>
        </w:rPr>
        <w:t>[</w:t>
      </w:r>
      <w:r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val="uk-UA"/>
        </w:rPr>
        <w:t>1</w:t>
      </w:r>
      <w:r>
        <w:rPr>
          <w:rFonts w:ascii="Cascadia Mono" w:eastAsiaTheme="minorEastAsia" w:hAnsi="Cascadia Mono" w:cs="Cascadia Mono"/>
          <w:color w:val="1A94FF"/>
          <w:sz w:val="19"/>
          <w:szCs w:val="19"/>
          <w:highlight w:val="white"/>
          <w:lang w:val="uk-UA"/>
        </w:rPr>
        <w:t>]</w:t>
      </w:r>
      <w:r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val="uk-UA"/>
        </w:rPr>
        <w:t xml:space="preserve"> - arr</w:t>
      </w:r>
      <w:r>
        <w:rPr>
          <w:rFonts w:ascii="Cascadia Mono" w:eastAsiaTheme="minorEastAsia" w:hAnsi="Cascadia Mono" w:cs="Cascadia Mono"/>
          <w:color w:val="1A94FF"/>
          <w:sz w:val="19"/>
          <w:szCs w:val="19"/>
          <w:highlight w:val="white"/>
          <w:lang w:val="uk-UA"/>
        </w:rPr>
        <w:t>[</w:t>
      </w:r>
      <w:r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val="uk-UA"/>
        </w:rPr>
        <w:t>0</w:t>
      </w:r>
      <w:r>
        <w:rPr>
          <w:rFonts w:ascii="Cascadia Mono" w:eastAsiaTheme="minorEastAsia" w:hAnsi="Cascadia Mono" w:cs="Cascadia Mono"/>
          <w:color w:val="1A94FF"/>
          <w:sz w:val="19"/>
          <w:szCs w:val="19"/>
          <w:highlight w:val="white"/>
          <w:lang w:val="uk-UA"/>
        </w:rPr>
        <w:t>]</w:t>
      </w:r>
      <w:r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val="uk-UA"/>
        </w:rPr>
        <w:t>,</w:t>
      </w:r>
    </w:p>
    <w:p w14:paraId="137EE467" w14:textId="77777777" w:rsidR="00133812" w:rsidRDefault="00133812" w:rsidP="00133812">
      <w:pPr>
        <w:autoSpaceDE w:val="0"/>
        <w:autoSpaceDN w:val="0"/>
        <w:adjustRightInd w:val="0"/>
        <w:spacing w:after="0" w:line="240" w:lineRule="auto"/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val="uk-UA"/>
        </w:rPr>
      </w:pPr>
      <w:r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val="uk-UA"/>
        </w:rPr>
        <w:tab/>
      </w:r>
      <w:r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val="uk-UA"/>
        </w:rPr>
        <w:tab/>
      </w:r>
      <w:r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val="uk-UA"/>
        </w:rPr>
        <w:tab/>
        <w:t>1 =&gt; arr</w:t>
      </w:r>
      <w:r>
        <w:rPr>
          <w:rFonts w:ascii="Cascadia Mono" w:eastAsiaTheme="minorEastAsia" w:hAnsi="Cascadia Mono" w:cs="Cascadia Mono"/>
          <w:color w:val="1A94FF"/>
          <w:sz w:val="19"/>
          <w:szCs w:val="19"/>
          <w:highlight w:val="white"/>
          <w:lang w:val="uk-UA"/>
        </w:rPr>
        <w:t>[</w:t>
      </w:r>
      <w:r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val="uk-UA"/>
        </w:rPr>
        <w:t>0</w:t>
      </w:r>
      <w:r>
        <w:rPr>
          <w:rFonts w:ascii="Cascadia Mono" w:eastAsiaTheme="minorEastAsia" w:hAnsi="Cascadia Mono" w:cs="Cascadia Mono"/>
          <w:color w:val="1A94FF"/>
          <w:sz w:val="19"/>
          <w:szCs w:val="19"/>
          <w:highlight w:val="white"/>
          <w:lang w:val="uk-UA"/>
        </w:rPr>
        <w:t>]</w:t>
      </w:r>
      <w:r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val="uk-UA"/>
        </w:rPr>
        <w:t>,</w:t>
      </w:r>
    </w:p>
    <w:p w14:paraId="060D0B0E" w14:textId="77777777" w:rsidR="00133812" w:rsidRDefault="00133812" w:rsidP="00133812">
      <w:pPr>
        <w:autoSpaceDE w:val="0"/>
        <w:autoSpaceDN w:val="0"/>
        <w:adjustRightInd w:val="0"/>
        <w:spacing w:after="0" w:line="240" w:lineRule="auto"/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val="uk-UA"/>
        </w:rPr>
      </w:pPr>
      <w:r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val="uk-UA"/>
        </w:rPr>
        <w:tab/>
      </w:r>
      <w:r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val="uk-UA"/>
        </w:rPr>
        <w:tab/>
      </w:r>
      <w:r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val="uk-UA"/>
        </w:rPr>
        <w:tab/>
      </w:r>
      <w:r>
        <w:rPr>
          <w:rFonts w:ascii="Cascadia Mono" w:eastAsiaTheme="minorEastAsia" w:hAnsi="Cascadia Mono" w:cs="Cascadia Mono"/>
          <w:color w:val="0000FF"/>
          <w:sz w:val="19"/>
          <w:szCs w:val="19"/>
          <w:highlight w:val="white"/>
          <w:lang w:val="uk-UA"/>
        </w:rPr>
        <w:t>_</w:t>
      </w:r>
      <w:r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val="uk-UA"/>
        </w:rPr>
        <w:t xml:space="preserve"> =&gt; </w:t>
      </w:r>
      <w:r>
        <w:rPr>
          <w:rFonts w:ascii="Cascadia Mono" w:eastAsiaTheme="minorEastAsia" w:hAnsi="Cascadia Mono" w:cs="Cascadia Mono"/>
          <w:color w:val="0000FF"/>
          <w:sz w:val="19"/>
          <w:szCs w:val="19"/>
          <w:highlight w:val="white"/>
          <w:lang w:val="uk-UA"/>
        </w:rPr>
        <w:t>int</w:t>
      </w:r>
      <w:r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val="uk-UA"/>
        </w:rPr>
        <w:t>.MinValue</w:t>
      </w:r>
    </w:p>
    <w:p w14:paraId="3D6DBE13" w14:textId="77777777" w:rsidR="00133812" w:rsidRDefault="00133812" w:rsidP="00133812">
      <w:pPr>
        <w:autoSpaceDE w:val="0"/>
        <w:autoSpaceDN w:val="0"/>
        <w:adjustRightInd w:val="0"/>
        <w:spacing w:after="0" w:line="240" w:lineRule="auto"/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val="uk-UA"/>
        </w:rPr>
      </w:pPr>
      <w:r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val="uk-UA"/>
        </w:rPr>
        <w:tab/>
      </w:r>
      <w:r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val="uk-UA"/>
        </w:rPr>
        <w:tab/>
      </w:r>
      <w:r>
        <w:rPr>
          <w:rFonts w:ascii="Cascadia Mono" w:eastAsiaTheme="minorEastAsia" w:hAnsi="Cascadia Mono" w:cs="Cascadia Mono"/>
          <w:color w:val="D86AC2"/>
          <w:sz w:val="19"/>
          <w:szCs w:val="19"/>
          <w:highlight w:val="white"/>
          <w:lang w:val="uk-UA"/>
        </w:rPr>
        <w:t>}</w:t>
      </w:r>
      <w:r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val="uk-UA"/>
        </w:rPr>
        <w:t>;</w:t>
      </w:r>
    </w:p>
    <w:p w14:paraId="3621BC44" w14:textId="77777777" w:rsidR="00133812" w:rsidRDefault="00133812" w:rsidP="00133812">
      <w:pPr>
        <w:autoSpaceDE w:val="0"/>
        <w:autoSpaceDN w:val="0"/>
        <w:adjustRightInd w:val="0"/>
        <w:spacing w:after="0" w:line="240" w:lineRule="auto"/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val="uk-UA"/>
        </w:rPr>
      </w:pPr>
      <w:r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val="uk-UA"/>
        </w:rPr>
        <w:tab/>
      </w:r>
      <w:r>
        <w:rPr>
          <w:rFonts w:ascii="Cascadia Mono" w:eastAsiaTheme="minorEastAsia" w:hAnsi="Cascadia Mono" w:cs="Cascadia Mono"/>
          <w:color w:val="FFD702"/>
          <w:sz w:val="19"/>
          <w:szCs w:val="19"/>
          <w:highlight w:val="white"/>
          <w:lang w:val="uk-UA"/>
        </w:rPr>
        <w:t>}</w:t>
      </w:r>
    </w:p>
    <w:p w14:paraId="47403C9E" w14:textId="77777777" w:rsidR="00133812" w:rsidRDefault="00133812" w:rsidP="00133812">
      <w:pPr>
        <w:autoSpaceDE w:val="0"/>
        <w:autoSpaceDN w:val="0"/>
        <w:adjustRightInd w:val="0"/>
        <w:spacing w:after="0" w:line="240" w:lineRule="auto"/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val="uk-UA"/>
        </w:rPr>
      </w:pPr>
    </w:p>
    <w:p w14:paraId="066250EB" w14:textId="77777777" w:rsidR="00133812" w:rsidRDefault="00133812" w:rsidP="00133812">
      <w:pPr>
        <w:autoSpaceDE w:val="0"/>
        <w:autoSpaceDN w:val="0"/>
        <w:adjustRightInd w:val="0"/>
        <w:spacing w:after="0" w:line="240" w:lineRule="auto"/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val="uk-UA"/>
        </w:rPr>
      </w:pPr>
      <w:r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val="uk-UA"/>
        </w:rPr>
        <w:tab/>
      </w:r>
      <w:r>
        <w:rPr>
          <w:rFonts w:ascii="Cascadia Mono" w:eastAsiaTheme="minorEastAsia" w:hAnsi="Cascadia Mono" w:cs="Cascadia Mono"/>
          <w:color w:val="0000FF"/>
          <w:sz w:val="19"/>
          <w:szCs w:val="19"/>
          <w:highlight w:val="white"/>
          <w:lang w:val="uk-UA"/>
        </w:rPr>
        <w:t>private</w:t>
      </w:r>
      <w:r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val="uk-UA"/>
        </w:rPr>
        <w:t xml:space="preserve"> </w:t>
      </w:r>
      <w:r>
        <w:rPr>
          <w:rFonts w:ascii="Cascadia Mono" w:eastAsiaTheme="minorEastAsia" w:hAnsi="Cascadia Mono" w:cs="Cascadia Mono"/>
          <w:color w:val="0000FF"/>
          <w:sz w:val="19"/>
          <w:szCs w:val="19"/>
          <w:highlight w:val="white"/>
          <w:lang w:val="uk-UA"/>
        </w:rPr>
        <w:t>void</w:t>
      </w:r>
      <w:r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val="uk-UA"/>
        </w:rPr>
        <w:t xml:space="preserve"> ValidateDimensions</w:t>
      </w:r>
      <w:r>
        <w:rPr>
          <w:rFonts w:ascii="Cascadia Mono" w:eastAsiaTheme="minorEastAsia" w:hAnsi="Cascadia Mono" w:cs="Cascadia Mono"/>
          <w:color w:val="FFD702"/>
          <w:sz w:val="19"/>
          <w:szCs w:val="19"/>
          <w:highlight w:val="white"/>
          <w:lang w:val="uk-UA"/>
        </w:rPr>
        <w:t>()</w:t>
      </w:r>
    </w:p>
    <w:p w14:paraId="04C700D8" w14:textId="77777777" w:rsidR="00133812" w:rsidRDefault="00133812" w:rsidP="00133812">
      <w:pPr>
        <w:autoSpaceDE w:val="0"/>
        <w:autoSpaceDN w:val="0"/>
        <w:adjustRightInd w:val="0"/>
        <w:spacing w:after="0" w:line="240" w:lineRule="auto"/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val="uk-UA"/>
        </w:rPr>
      </w:pPr>
      <w:r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val="uk-UA"/>
        </w:rPr>
        <w:tab/>
      </w:r>
      <w:r>
        <w:rPr>
          <w:rFonts w:ascii="Cascadia Mono" w:eastAsiaTheme="minorEastAsia" w:hAnsi="Cascadia Mono" w:cs="Cascadia Mono"/>
          <w:color w:val="FFD702"/>
          <w:sz w:val="19"/>
          <w:szCs w:val="19"/>
          <w:highlight w:val="white"/>
          <w:lang w:val="uk-UA"/>
        </w:rPr>
        <w:t>{</w:t>
      </w:r>
    </w:p>
    <w:p w14:paraId="61781E28" w14:textId="77777777" w:rsidR="00133812" w:rsidRDefault="00133812" w:rsidP="00133812">
      <w:pPr>
        <w:autoSpaceDE w:val="0"/>
        <w:autoSpaceDN w:val="0"/>
        <w:adjustRightInd w:val="0"/>
        <w:spacing w:after="0" w:line="240" w:lineRule="auto"/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val="uk-UA"/>
        </w:rPr>
      </w:pPr>
      <w:r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val="uk-UA"/>
        </w:rPr>
        <w:tab/>
      </w:r>
      <w:r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val="uk-UA"/>
        </w:rPr>
        <w:tab/>
      </w:r>
      <w:r>
        <w:rPr>
          <w:rFonts w:ascii="Cascadia Mono" w:eastAsiaTheme="minorEastAsia" w:hAnsi="Cascadia Mono" w:cs="Cascadia Mono"/>
          <w:color w:val="0000FF"/>
          <w:sz w:val="19"/>
          <w:szCs w:val="19"/>
          <w:highlight w:val="white"/>
          <w:lang w:val="uk-UA"/>
        </w:rPr>
        <w:t>if</w:t>
      </w:r>
      <w:r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val="uk-UA"/>
        </w:rPr>
        <w:t xml:space="preserve"> </w:t>
      </w:r>
      <w:r>
        <w:rPr>
          <w:rFonts w:ascii="Cascadia Mono" w:eastAsiaTheme="minorEastAsia" w:hAnsi="Cascadia Mono" w:cs="Cascadia Mono"/>
          <w:color w:val="D86AC2"/>
          <w:sz w:val="19"/>
          <w:szCs w:val="19"/>
          <w:highlight w:val="white"/>
          <w:lang w:val="uk-UA"/>
        </w:rPr>
        <w:t>(</w:t>
      </w:r>
      <w:r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val="uk-UA"/>
        </w:rPr>
        <w:t>Cost.GetLength</w:t>
      </w:r>
      <w:r>
        <w:rPr>
          <w:rFonts w:ascii="Cascadia Mono" w:eastAsiaTheme="minorEastAsia" w:hAnsi="Cascadia Mono" w:cs="Cascadia Mono"/>
          <w:color w:val="1A94FF"/>
          <w:sz w:val="19"/>
          <w:szCs w:val="19"/>
          <w:highlight w:val="white"/>
          <w:lang w:val="uk-UA"/>
        </w:rPr>
        <w:t>(</w:t>
      </w:r>
      <w:r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val="uk-UA"/>
        </w:rPr>
        <w:t>0</w:t>
      </w:r>
      <w:r>
        <w:rPr>
          <w:rFonts w:ascii="Cascadia Mono" w:eastAsiaTheme="minorEastAsia" w:hAnsi="Cascadia Mono" w:cs="Cascadia Mono"/>
          <w:color w:val="1A94FF"/>
          <w:sz w:val="19"/>
          <w:szCs w:val="19"/>
          <w:highlight w:val="white"/>
          <w:lang w:val="uk-UA"/>
        </w:rPr>
        <w:t>)</w:t>
      </w:r>
      <w:r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val="uk-UA"/>
        </w:rPr>
        <w:t xml:space="preserve"> != M || Cost.GetLength</w:t>
      </w:r>
      <w:r>
        <w:rPr>
          <w:rFonts w:ascii="Cascadia Mono" w:eastAsiaTheme="minorEastAsia" w:hAnsi="Cascadia Mono" w:cs="Cascadia Mono"/>
          <w:color w:val="1A94FF"/>
          <w:sz w:val="19"/>
          <w:szCs w:val="19"/>
          <w:highlight w:val="white"/>
          <w:lang w:val="uk-UA"/>
        </w:rPr>
        <w:t>(</w:t>
      </w:r>
      <w:r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val="uk-UA"/>
        </w:rPr>
        <w:t>1</w:t>
      </w:r>
      <w:r>
        <w:rPr>
          <w:rFonts w:ascii="Cascadia Mono" w:eastAsiaTheme="minorEastAsia" w:hAnsi="Cascadia Mono" w:cs="Cascadia Mono"/>
          <w:color w:val="1A94FF"/>
          <w:sz w:val="19"/>
          <w:szCs w:val="19"/>
          <w:highlight w:val="white"/>
          <w:lang w:val="uk-UA"/>
        </w:rPr>
        <w:t>)</w:t>
      </w:r>
      <w:r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val="uk-UA"/>
        </w:rPr>
        <w:t xml:space="preserve"> != N</w:t>
      </w:r>
      <w:r>
        <w:rPr>
          <w:rFonts w:ascii="Cascadia Mono" w:eastAsiaTheme="minorEastAsia" w:hAnsi="Cascadia Mono" w:cs="Cascadia Mono"/>
          <w:color w:val="D86AC2"/>
          <w:sz w:val="19"/>
          <w:szCs w:val="19"/>
          <w:highlight w:val="white"/>
          <w:lang w:val="uk-UA"/>
        </w:rPr>
        <w:t>)</w:t>
      </w:r>
    </w:p>
    <w:p w14:paraId="5829CD81" w14:textId="77777777" w:rsidR="00133812" w:rsidRDefault="00133812" w:rsidP="00133812">
      <w:pPr>
        <w:autoSpaceDE w:val="0"/>
        <w:autoSpaceDN w:val="0"/>
        <w:adjustRightInd w:val="0"/>
        <w:spacing w:after="0" w:line="240" w:lineRule="auto"/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val="uk-UA"/>
        </w:rPr>
      </w:pPr>
      <w:r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val="uk-UA"/>
        </w:rPr>
        <w:tab/>
      </w:r>
      <w:r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val="uk-UA"/>
        </w:rPr>
        <w:tab/>
      </w:r>
      <w:r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val="uk-UA"/>
        </w:rPr>
        <w:tab/>
      </w:r>
      <w:r>
        <w:rPr>
          <w:rFonts w:ascii="Cascadia Mono" w:eastAsiaTheme="minorEastAsia" w:hAnsi="Cascadia Mono" w:cs="Cascadia Mono"/>
          <w:color w:val="0000FF"/>
          <w:sz w:val="19"/>
          <w:szCs w:val="19"/>
          <w:highlight w:val="white"/>
          <w:lang w:val="uk-UA"/>
        </w:rPr>
        <w:t>throw</w:t>
      </w:r>
      <w:r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val="uk-UA"/>
        </w:rPr>
        <w:t xml:space="preserve"> </w:t>
      </w:r>
      <w:r>
        <w:rPr>
          <w:rFonts w:ascii="Cascadia Mono" w:eastAsiaTheme="minorEastAsia" w:hAnsi="Cascadia Mono" w:cs="Cascadia Mono"/>
          <w:color w:val="0000FF"/>
          <w:sz w:val="19"/>
          <w:szCs w:val="19"/>
          <w:highlight w:val="white"/>
          <w:lang w:val="uk-UA"/>
        </w:rPr>
        <w:t>new</w:t>
      </w:r>
      <w:r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val="uk-UA"/>
        </w:rPr>
        <w:t xml:space="preserve"> </w:t>
      </w:r>
      <w:r>
        <w:rPr>
          <w:rFonts w:ascii="Cascadia Mono" w:eastAsiaTheme="minorEastAsia" w:hAnsi="Cascadia Mono" w:cs="Cascadia Mono"/>
          <w:color w:val="2B91AF"/>
          <w:sz w:val="19"/>
          <w:szCs w:val="19"/>
          <w:highlight w:val="white"/>
          <w:lang w:val="uk-UA"/>
        </w:rPr>
        <w:t>ArgumentException</w:t>
      </w:r>
      <w:r>
        <w:rPr>
          <w:rFonts w:ascii="Cascadia Mono" w:eastAsiaTheme="minorEastAsia" w:hAnsi="Cascadia Mono" w:cs="Cascadia Mono"/>
          <w:color w:val="D86AC2"/>
          <w:sz w:val="19"/>
          <w:szCs w:val="19"/>
          <w:highlight w:val="white"/>
          <w:lang w:val="uk-UA"/>
        </w:rPr>
        <w:t>(</w:t>
      </w:r>
      <w:r>
        <w:rPr>
          <w:rFonts w:ascii="Cascadia Mono" w:eastAsiaTheme="minorEastAsia" w:hAnsi="Cascadia Mono" w:cs="Cascadia Mono"/>
          <w:color w:val="A31515"/>
          <w:sz w:val="19"/>
          <w:szCs w:val="19"/>
          <w:highlight w:val="white"/>
          <w:lang w:val="uk-UA"/>
        </w:rPr>
        <w:t>"Cost dimensions must match Supply x Demand."</w:t>
      </w:r>
      <w:r>
        <w:rPr>
          <w:rFonts w:ascii="Cascadia Mono" w:eastAsiaTheme="minorEastAsia" w:hAnsi="Cascadia Mono" w:cs="Cascadia Mono"/>
          <w:color w:val="D86AC2"/>
          <w:sz w:val="19"/>
          <w:szCs w:val="19"/>
          <w:highlight w:val="white"/>
          <w:lang w:val="uk-UA"/>
        </w:rPr>
        <w:t>)</w:t>
      </w:r>
      <w:r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val="uk-UA"/>
        </w:rPr>
        <w:t>;</w:t>
      </w:r>
    </w:p>
    <w:p w14:paraId="56BDBA0F" w14:textId="77777777" w:rsidR="00133812" w:rsidRDefault="00133812" w:rsidP="00133812">
      <w:pPr>
        <w:autoSpaceDE w:val="0"/>
        <w:autoSpaceDN w:val="0"/>
        <w:adjustRightInd w:val="0"/>
        <w:spacing w:after="0" w:line="240" w:lineRule="auto"/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val="uk-UA"/>
        </w:rPr>
      </w:pPr>
      <w:r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val="uk-UA"/>
        </w:rPr>
        <w:tab/>
      </w:r>
      <w:r>
        <w:rPr>
          <w:rFonts w:ascii="Cascadia Mono" w:eastAsiaTheme="minorEastAsia" w:hAnsi="Cascadia Mono" w:cs="Cascadia Mono"/>
          <w:color w:val="FFD702"/>
          <w:sz w:val="19"/>
          <w:szCs w:val="19"/>
          <w:highlight w:val="white"/>
          <w:lang w:val="uk-UA"/>
        </w:rPr>
        <w:t>}</w:t>
      </w:r>
    </w:p>
    <w:p w14:paraId="4797B661" w14:textId="77777777" w:rsidR="00133812" w:rsidRDefault="00133812" w:rsidP="00133812">
      <w:pPr>
        <w:autoSpaceDE w:val="0"/>
        <w:autoSpaceDN w:val="0"/>
        <w:adjustRightInd w:val="0"/>
        <w:spacing w:after="0" w:line="240" w:lineRule="auto"/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val="uk-UA"/>
        </w:rPr>
      </w:pPr>
    </w:p>
    <w:p w14:paraId="223C746B" w14:textId="77777777" w:rsidR="00133812" w:rsidRDefault="00133812" w:rsidP="00133812">
      <w:pPr>
        <w:autoSpaceDE w:val="0"/>
        <w:autoSpaceDN w:val="0"/>
        <w:adjustRightInd w:val="0"/>
        <w:spacing w:after="0" w:line="240" w:lineRule="auto"/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val="uk-UA"/>
        </w:rPr>
      </w:pPr>
      <w:r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val="uk-UA"/>
        </w:rPr>
        <w:tab/>
      </w:r>
      <w:r>
        <w:rPr>
          <w:rFonts w:ascii="Cascadia Mono" w:eastAsiaTheme="minorEastAsia" w:hAnsi="Cascadia Mono" w:cs="Cascadia Mono"/>
          <w:color w:val="0000FF"/>
          <w:sz w:val="19"/>
          <w:szCs w:val="19"/>
          <w:highlight w:val="white"/>
          <w:lang w:val="uk-UA"/>
        </w:rPr>
        <w:t>private</w:t>
      </w:r>
      <w:r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val="uk-UA"/>
        </w:rPr>
        <w:t xml:space="preserve"> </w:t>
      </w:r>
      <w:r>
        <w:rPr>
          <w:rFonts w:ascii="Cascadia Mono" w:eastAsiaTheme="minorEastAsia" w:hAnsi="Cascadia Mono" w:cs="Cascadia Mono"/>
          <w:color w:val="0000FF"/>
          <w:sz w:val="19"/>
          <w:szCs w:val="19"/>
          <w:highlight w:val="white"/>
          <w:lang w:val="uk-UA"/>
        </w:rPr>
        <w:t>void</w:t>
      </w:r>
      <w:r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val="uk-UA"/>
        </w:rPr>
        <w:t xml:space="preserve"> ValidateBalanced</w:t>
      </w:r>
      <w:r>
        <w:rPr>
          <w:rFonts w:ascii="Cascadia Mono" w:eastAsiaTheme="minorEastAsia" w:hAnsi="Cascadia Mono" w:cs="Cascadia Mono"/>
          <w:color w:val="FFD702"/>
          <w:sz w:val="19"/>
          <w:szCs w:val="19"/>
          <w:highlight w:val="white"/>
          <w:lang w:val="uk-UA"/>
        </w:rPr>
        <w:t>()</w:t>
      </w:r>
    </w:p>
    <w:p w14:paraId="044AE3CC" w14:textId="77777777" w:rsidR="00133812" w:rsidRDefault="00133812" w:rsidP="00133812">
      <w:pPr>
        <w:autoSpaceDE w:val="0"/>
        <w:autoSpaceDN w:val="0"/>
        <w:adjustRightInd w:val="0"/>
        <w:spacing w:after="0" w:line="240" w:lineRule="auto"/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val="uk-UA"/>
        </w:rPr>
      </w:pPr>
      <w:r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val="uk-UA"/>
        </w:rPr>
        <w:tab/>
      </w:r>
      <w:r>
        <w:rPr>
          <w:rFonts w:ascii="Cascadia Mono" w:eastAsiaTheme="minorEastAsia" w:hAnsi="Cascadia Mono" w:cs="Cascadia Mono"/>
          <w:color w:val="FFD702"/>
          <w:sz w:val="19"/>
          <w:szCs w:val="19"/>
          <w:highlight w:val="white"/>
          <w:lang w:val="uk-UA"/>
        </w:rPr>
        <w:t>{</w:t>
      </w:r>
    </w:p>
    <w:p w14:paraId="4811C20E" w14:textId="77777777" w:rsidR="00133812" w:rsidRDefault="00133812" w:rsidP="00133812">
      <w:pPr>
        <w:autoSpaceDE w:val="0"/>
        <w:autoSpaceDN w:val="0"/>
        <w:adjustRightInd w:val="0"/>
        <w:spacing w:after="0" w:line="240" w:lineRule="auto"/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val="uk-UA"/>
        </w:rPr>
      </w:pPr>
      <w:r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val="uk-UA"/>
        </w:rPr>
        <w:tab/>
      </w:r>
      <w:r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val="uk-UA"/>
        </w:rPr>
        <w:tab/>
      </w:r>
      <w:r>
        <w:rPr>
          <w:rFonts w:ascii="Cascadia Mono" w:eastAsiaTheme="minorEastAsia" w:hAnsi="Cascadia Mono" w:cs="Cascadia Mono"/>
          <w:color w:val="0000FF"/>
          <w:sz w:val="19"/>
          <w:szCs w:val="19"/>
          <w:highlight w:val="white"/>
          <w:lang w:val="uk-UA"/>
        </w:rPr>
        <w:t>int</w:t>
      </w:r>
      <w:r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val="uk-UA"/>
        </w:rPr>
        <w:t xml:space="preserve"> sumS = Supply.Sum</w:t>
      </w:r>
      <w:r>
        <w:rPr>
          <w:rFonts w:ascii="Cascadia Mono" w:eastAsiaTheme="minorEastAsia" w:hAnsi="Cascadia Mono" w:cs="Cascadia Mono"/>
          <w:color w:val="D86AC2"/>
          <w:sz w:val="19"/>
          <w:szCs w:val="19"/>
          <w:highlight w:val="white"/>
          <w:lang w:val="uk-UA"/>
        </w:rPr>
        <w:t>()</w:t>
      </w:r>
      <w:r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val="uk-UA"/>
        </w:rPr>
        <w:t>, sumD = Demand.Sum</w:t>
      </w:r>
      <w:r>
        <w:rPr>
          <w:rFonts w:ascii="Cascadia Mono" w:eastAsiaTheme="minorEastAsia" w:hAnsi="Cascadia Mono" w:cs="Cascadia Mono"/>
          <w:color w:val="D86AC2"/>
          <w:sz w:val="19"/>
          <w:szCs w:val="19"/>
          <w:highlight w:val="white"/>
          <w:lang w:val="uk-UA"/>
        </w:rPr>
        <w:t>()</w:t>
      </w:r>
      <w:r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val="uk-UA"/>
        </w:rPr>
        <w:t>;</w:t>
      </w:r>
    </w:p>
    <w:p w14:paraId="6C4E6EB9" w14:textId="77777777" w:rsidR="00133812" w:rsidRDefault="00133812" w:rsidP="00133812">
      <w:pPr>
        <w:autoSpaceDE w:val="0"/>
        <w:autoSpaceDN w:val="0"/>
        <w:adjustRightInd w:val="0"/>
        <w:spacing w:after="0" w:line="240" w:lineRule="auto"/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val="uk-UA"/>
        </w:rPr>
      </w:pPr>
      <w:r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val="uk-UA"/>
        </w:rPr>
        <w:tab/>
      </w:r>
      <w:r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val="uk-UA"/>
        </w:rPr>
        <w:tab/>
      </w:r>
      <w:r>
        <w:rPr>
          <w:rFonts w:ascii="Cascadia Mono" w:eastAsiaTheme="minorEastAsia" w:hAnsi="Cascadia Mono" w:cs="Cascadia Mono"/>
          <w:color w:val="0000FF"/>
          <w:sz w:val="19"/>
          <w:szCs w:val="19"/>
          <w:highlight w:val="white"/>
          <w:lang w:val="uk-UA"/>
        </w:rPr>
        <w:t>if</w:t>
      </w:r>
      <w:r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val="uk-UA"/>
        </w:rPr>
        <w:t xml:space="preserve"> </w:t>
      </w:r>
      <w:r>
        <w:rPr>
          <w:rFonts w:ascii="Cascadia Mono" w:eastAsiaTheme="minorEastAsia" w:hAnsi="Cascadia Mono" w:cs="Cascadia Mono"/>
          <w:color w:val="D86AC2"/>
          <w:sz w:val="19"/>
          <w:szCs w:val="19"/>
          <w:highlight w:val="white"/>
          <w:lang w:val="uk-UA"/>
        </w:rPr>
        <w:t>(</w:t>
      </w:r>
      <w:r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val="uk-UA"/>
        </w:rPr>
        <w:t>sumS != sumD</w:t>
      </w:r>
      <w:r>
        <w:rPr>
          <w:rFonts w:ascii="Cascadia Mono" w:eastAsiaTheme="minorEastAsia" w:hAnsi="Cascadia Mono" w:cs="Cascadia Mono"/>
          <w:color w:val="D86AC2"/>
          <w:sz w:val="19"/>
          <w:szCs w:val="19"/>
          <w:highlight w:val="white"/>
          <w:lang w:val="uk-UA"/>
        </w:rPr>
        <w:t>)</w:t>
      </w:r>
    </w:p>
    <w:p w14:paraId="17FA8EAB" w14:textId="616939E9" w:rsidR="00133812" w:rsidRDefault="00133812" w:rsidP="00133812">
      <w:pPr>
        <w:autoSpaceDE w:val="0"/>
        <w:autoSpaceDN w:val="0"/>
        <w:adjustRightInd w:val="0"/>
        <w:spacing w:after="0" w:line="240" w:lineRule="auto"/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val="uk-UA"/>
        </w:rPr>
      </w:pPr>
      <w:r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val="uk-UA"/>
        </w:rPr>
        <w:tab/>
      </w:r>
      <w:r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val="uk-UA"/>
        </w:rPr>
        <w:tab/>
      </w:r>
      <w:r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val="uk-UA"/>
        </w:rPr>
        <w:tab/>
      </w:r>
      <w:r>
        <w:rPr>
          <w:rFonts w:ascii="Cascadia Mono" w:eastAsiaTheme="minorEastAsia" w:hAnsi="Cascadia Mono" w:cs="Cascadia Mono"/>
          <w:color w:val="0000FF"/>
          <w:sz w:val="19"/>
          <w:szCs w:val="19"/>
          <w:highlight w:val="white"/>
          <w:lang w:val="uk-UA"/>
        </w:rPr>
        <w:t>throw</w:t>
      </w:r>
      <w:r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val="uk-UA"/>
        </w:rPr>
        <w:t xml:space="preserve"> </w:t>
      </w:r>
      <w:r>
        <w:rPr>
          <w:rFonts w:ascii="Cascadia Mono" w:eastAsiaTheme="minorEastAsia" w:hAnsi="Cascadia Mono" w:cs="Cascadia Mono"/>
          <w:color w:val="0000FF"/>
          <w:sz w:val="19"/>
          <w:szCs w:val="19"/>
          <w:highlight w:val="white"/>
          <w:lang w:val="uk-UA"/>
        </w:rPr>
        <w:t>new</w:t>
      </w:r>
      <w:r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val="uk-UA"/>
        </w:rPr>
        <w:t xml:space="preserve"> </w:t>
      </w:r>
      <w:r>
        <w:rPr>
          <w:rFonts w:ascii="Cascadia Mono" w:eastAsiaTheme="minorEastAsia" w:hAnsi="Cascadia Mono" w:cs="Cascadia Mono"/>
          <w:color w:val="2B91AF"/>
          <w:sz w:val="19"/>
          <w:szCs w:val="19"/>
          <w:highlight w:val="white"/>
          <w:lang w:val="uk-UA"/>
        </w:rPr>
        <w:t>InvalidOperationException</w:t>
      </w:r>
      <w:r>
        <w:rPr>
          <w:rFonts w:ascii="Cascadia Mono" w:eastAsiaTheme="minorEastAsia" w:hAnsi="Cascadia Mono" w:cs="Cascadia Mono"/>
          <w:color w:val="D86AC2"/>
          <w:sz w:val="19"/>
          <w:szCs w:val="19"/>
          <w:highlight w:val="white"/>
          <w:lang w:val="uk-UA"/>
        </w:rPr>
        <w:t>(</w:t>
      </w:r>
      <w:r>
        <w:rPr>
          <w:rFonts w:ascii="Cascadia Mono" w:eastAsiaTheme="minorEastAsia" w:hAnsi="Cascadia Mono" w:cs="Cascadia Mono"/>
          <w:color w:val="A31515"/>
          <w:sz w:val="19"/>
          <w:szCs w:val="19"/>
          <w:highlight w:val="white"/>
          <w:lang w:val="uk-UA"/>
        </w:rPr>
        <w:t xml:space="preserve">$"Unbalanced problem: </w:t>
      </w:r>
      <w:r w:rsidR="00BA1E1C">
        <w:rPr>
          <w:rFonts w:ascii="Cascadia Mono" w:eastAsiaTheme="minorEastAsia" w:hAnsi="Cascadia Mono" w:cs="Cascadia Mono"/>
          <w:color w:val="A31515"/>
          <w:sz w:val="19"/>
          <w:szCs w:val="19"/>
          <w:highlight w:val="white"/>
        </w:rPr>
        <w:t>E</w:t>
      </w:r>
      <w:r>
        <w:rPr>
          <w:rFonts w:ascii="Cascadia Mono" w:eastAsiaTheme="minorEastAsia" w:hAnsi="Cascadia Mono" w:cs="Cascadia Mono"/>
          <w:color w:val="A31515"/>
          <w:sz w:val="19"/>
          <w:szCs w:val="19"/>
          <w:highlight w:val="white"/>
          <w:lang w:val="uk-UA"/>
        </w:rPr>
        <w:t xml:space="preserve">s = </w:t>
      </w:r>
      <w:r>
        <w:rPr>
          <w:rFonts w:ascii="Cascadia Mono" w:eastAsiaTheme="minorEastAsia" w:hAnsi="Cascadia Mono" w:cs="Cascadia Mono"/>
          <w:color w:val="1A94FF"/>
          <w:sz w:val="19"/>
          <w:szCs w:val="19"/>
          <w:highlight w:val="white"/>
          <w:lang w:val="uk-UA"/>
        </w:rPr>
        <w:t>{</w:t>
      </w:r>
      <w:r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val="uk-UA"/>
        </w:rPr>
        <w:t>sumS</w:t>
      </w:r>
      <w:r>
        <w:rPr>
          <w:rFonts w:ascii="Cascadia Mono" w:eastAsiaTheme="minorEastAsia" w:hAnsi="Cascadia Mono" w:cs="Cascadia Mono"/>
          <w:color w:val="1A94FF"/>
          <w:sz w:val="19"/>
          <w:szCs w:val="19"/>
          <w:highlight w:val="white"/>
          <w:lang w:val="uk-UA"/>
        </w:rPr>
        <w:t>}</w:t>
      </w:r>
      <w:r>
        <w:rPr>
          <w:rFonts w:ascii="Cascadia Mono" w:eastAsiaTheme="minorEastAsia" w:hAnsi="Cascadia Mono" w:cs="Cascadia Mono"/>
          <w:color w:val="A31515"/>
          <w:sz w:val="19"/>
          <w:szCs w:val="19"/>
          <w:highlight w:val="white"/>
          <w:lang w:val="uk-UA"/>
        </w:rPr>
        <w:t xml:space="preserve">, </w:t>
      </w:r>
      <w:r w:rsidR="00BA1E1C">
        <w:rPr>
          <w:rFonts w:ascii="Cascadia Mono" w:eastAsiaTheme="minorEastAsia" w:hAnsi="Cascadia Mono" w:cs="Cascadia Mono"/>
          <w:color w:val="A31515"/>
          <w:sz w:val="19"/>
          <w:szCs w:val="19"/>
          <w:highlight w:val="white"/>
        </w:rPr>
        <w:t>E</w:t>
      </w:r>
      <w:r>
        <w:rPr>
          <w:rFonts w:ascii="Cascadia Mono" w:eastAsiaTheme="minorEastAsia" w:hAnsi="Cascadia Mono" w:cs="Cascadia Mono"/>
          <w:color w:val="A31515"/>
          <w:sz w:val="19"/>
          <w:szCs w:val="19"/>
          <w:highlight w:val="white"/>
          <w:lang w:val="uk-UA"/>
        </w:rPr>
        <w:t xml:space="preserve">d = </w:t>
      </w:r>
      <w:r>
        <w:rPr>
          <w:rFonts w:ascii="Cascadia Mono" w:eastAsiaTheme="minorEastAsia" w:hAnsi="Cascadia Mono" w:cs="Cascadia Mono"/>
          <w:color w:val="1A94FF"/>
          <w:sz w:val="19"/>
          <w:szCs w:val="19"/>
          <w:highlight w:val="white"/>
          <w:lang w:val="uk-UA"/>
        </w:rPr>
        <w:t>{</w:t>
      </w:r>
      <w:r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val="uk-UA"/>
        </w:rPr>
        <w:t>sumD</w:t>
      </w:r>
      <w:r>
        <w:rPr>
          <w:rFonts w:ascii="Cascadia Mono" w:eastAsiaTheme="minorEastAsia" w:hAnsi="Cascadia Mono" w:cs="Cascadia Mono"/>
          <w:color w:val="1A94FF"/>
          <w:sz w:val="19"/>
          <w:szCs w:val="19"/>
          <w:highlight w:val="white"/>
          <w:lang w:val="uk-UA"/>
        </w:rPr>
        <w:t>}</w:t>
      </w:r>
      <w:r>
        <w:rPr>
          <w:rFonts w:ascii="Cascadia Mono" w:eastAsiaTheme="minorEastAsia" w:hAnsi="Cascadia Mono" w:cs="Cascadia Mono"/>
          <w:color w:val="A31515"/>
          <w:sz w:val="19"/>
          <w:szCs w:val="19"/>
          <w:highlight w:val="white"/>
          <w:lang w:val="uk-UA"/>
        </w:rPr>
        <w:t>."</w:t>
      </w:r>
      <w:r>
        <w:rPr>
          <w:rFonts w:ascii="Cascadia Mono" w:eastAsiaTheme="minorEastAsia" w:hAnsi="Cascadia Mono" w:cs="Cascadia Mono"/>
          <w:color w:val="D86AC2"/>
          <w:sz w:val="19"/>
          <w:szCs w:val="19"/>
          <w:highlight w:val="white"/>
          <w:lang w:val="uk-UA"/>
        </w:rPr>
        <w:t>)</w:t>
      </w:r>
      <w:r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val="uk-UA"/>
        </w:rPr>
        <w:t>;</w:t>
      </w:r>
    </w:p>
    <w:p w14:paraId="023FF97C" w14:textId="77777777" w:rsidR="00133812" w:rsidRDefault="00133812" w:rsidP="00133812">
      <w:pPr>
        <w:autoSpaceDE w:val="0"/>
        <w:autoSpaceDN w:val="0"/>
        <w:adjustRightInd w:val="0"/>
        <w:spacing w:after="0" w:line="240" w:lineRule="auto"/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val="uk-UA"/>
        </w:rPr>
      </w:pPr>
      <w:r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val="uk-UA"/>
        </w:rPr>
        <w:tab/>
      </w:r>
      <w:r>
        <w:rPr>
          <w:rFonts w:ascii="Cascadia Mono" w:eastAsiaTheme="minorEastAsia" w:hAnsi="Cascadia Mono" w:cs="Cascadia Mono"/>
          <w:color w:val="FFD702"/>
          <w:sz w:val="19"/>
          <w:szCs w:val="19"/>
          <w:highlight w:val="white"/>
          <w:lang w:val="uk-UA"/>
        </w:rPr>
        <w:t>}</w:t>
      </w:r>
    </w:p>
    <w:p w14:paraId="4C6B92C8" w14:textId="6B52C8D6" w:rsidR="00133812" w:rsidRDefault="00133812" w:rsidP="00133812">
      <w:pPr>
        <w:jc w:val="both"/>
        <w:rPr>
          <w:rFonts w:ascii="Cascadia Mono" w:eastAsiaTheme="minorEastAsia" w:hAnsi="Cascadia Mono" w:cs="Cascadia Mono"/>
          <w:color w:val="1A94FF"/>
          <w:sz w:val="19"/>
          <w:szCs w:val="19"/>
          <w:lang w:val="uk-UA"/>
        </w:rPr>
      </w:pPr>
      <w:r>
        <w:rPr>
          <w:rFonts w:ascii="Cascadia Mono" w:eastAsiaTheme="minorEastAsia" w:hAnsi="Cascadia Mono" w:cs="Cascadia Mono"/>
          <w:color w:val="1A94FF"/>
          <w:sz w:val="19"/>
          <w:szCs w:val="19"/>
          <w:highlight w:val="white"/>
          <w:lang w:val="uk-UA"/>
        </w:rPr>
        <w:t>}</w:t>
      </w:r>
    </w:p>
    <w:p w14:paraId="2E50E042" w14:textId="77777777" w:rsidR="00866E08" w:rsidRDefault="00866E08" w:rsidP="00133812">
      <w:pPr>
        <w:jc w:val="both"/>
        <w:rPr>
          <w:rFonts w:ascii="Cascadia Mono" w:eastAsiaTheme="minorEastAsia" w:hAnsi="Cascadia Mono" w:cs="Cascadia Mono"/>
          <w:color w:val="1A94FF"/>
          <w:sz w:val="19"/>
          <w:szCs w:val="19"/>
          <w:lang w:val="uk-UA"/>
        </w:rPr>
      </w:pPr>
    </w:p>
    <w:p w14:paraId="040C5BBC" w14:textId="77777777" w:rsidR="00866E08" w:rsidRDefault="00866E08" w:rsidP="00133812">
      <w:pPr>
        <w:jc w:val="both"/>
        <w:rPr>
          <w:rFonts w:ascii="Cascadia Mono" w:eastAsiaTheme="minorEastAsia" w:hAnsi="Cascadia Mono" w:cs="Cascadia Mono"/>
          <w:color w:val="1A94FF"/>
          <w:sz w:val="19"/>
          <w:szCs w:val="19"/>
          <w:lang w:val="uk-UA"/>
        </w:rPr>
      </w:pPr>
    </w:p>
    <w:p w14:paraId="397650D4" w14:textId="77777777" w:rsidR="00866E08" w:rsidRDefault="00866E08" w:rsidP="00133812">
      <w:pPr>
        <w:jc w:val="both"/>
        <w:rPr>
          <w:rFonts w:ascii="Cascadia Mono" w:eastAsiaTheme="minorEastAsia" w:hAnsi="Cascadia Mono" w:cs="Cascadia Mono"/>
          <w:color w:val="1A94FF"/>
          <w:sz w:val="19"/>
          <w:szCs w:val="19"/>
          <w:lang w:val="uk-UA"/>
        </w:rPr>
      </w:pPr>
    </w:p>
    <w:p w14:paraId="4252C7A4" w14:textId="77777777" w:rsidR="00866E08" w:rsidRDefault="00866E08" w:rsidP="00133812">
      <w:pPr>
        <w:jc w:val="both"/>
        <w:rPr>
          <w:rFonts w:ascii="Cascadia Mono" w:eastAsiaTheme="minorEastAsia" w:hAnsi="Cascadia Mono" w:cs="Cascadia Mono"/>
          <w:color w:val="1A94FF"/>
          <w:sz w:val="19"/>
          <w:szCs w:val="19"/>
          <w:lang w:val="uk-UA"/>
        </w:rPr>
      </w:pPr>
    </w:p>
    <w:p w14:paraId="30FA5974" w14:textId="77777777" w:rsidR="00866E08" w:rsidRDefault="00866E08" w:rsidP="00133812">
      <w:pPr>
        <w:jc w:val="both"/>
        <w:rPr>
          <w:rFonts w:ascii="Cascadia Mono" w:eastAsiaTheme="minorEastAsia" w:hAnsi="Cascadia Mono" w:cs="Cascadia Mono"/>
          <w:color w:val="1A94FF"/>
          <w:sz w:val="19"/>
          <w:szCs w:val="19"/>
          <w:lang w:val="uk-UA"/>
        </w:rPr>
      </w:pPr>
    </w:p>
    <w:p w14:paraId="220F3507" w14:textId="77777777" w:rsidR="00866E08" w:rsidRDefault="00866E08" w:rsidP="00133812">
      <w:pPr>
        <w:jc w:val="both"/>
        <w:rPr>
          <w:rFonts w:ascii="Cascadia Mono" w:eastAsiaTheme="minorEastAsia" w:hAnsi="Cascadia Mono" w:cs="Cascadia Mono"/>
          <w:color w:val="1A94FF"/>
          <w:sz w:val="19"/>
          <w:szCs w:val="19"/>
          <w:lang w:val="uk-UA"/>
        </w:rPr>
      </w:pPr>
    </w:p>
    <w:p w14:paraId="015AF7EB" w14:textId="77777777" w:rsidR="00866E08" w:rsidRDefault="00866E08" w:rsidP="00133812">
      <w:pPr>
        <w:jc w:val="both"/>
        <w:rPr>
          <w:rFonts w:ascii="Cascadia Mono" w:eastAsiaTheme="minorEastAsia" w:hAnsi="Cascadia Mono" w:cs="Cascadia Mono"/>
          <w:color w:val="1A94FF"/>
          <w:sz w:val="19"/>
          <w:szCs w:val="19"/>
          <w:lang w:val="uk-UA"/>
        </w:rPr>
      </w:pPr>
    </w:p>
    <w:p w14:paraId="181E5E45" w14:textId="77777777" w:rsidR="00866E08" w:rsidRDefault="00866E08" w:rsidP="00133812">
      <w:pPr>
        <w:jc w:val="both"/>
        <w:rPr>
          <w:rFonts w:ascii="Cascadia Mono" w:eastAsiaTheme="minorEastAsia" w:hAnsi="Cascadia Mono" w:cs="Cascadia Mono"/>
          <w:color w:val="1A94FF"/>
          <w:sz w:val="19"/>
          <w:szCs w:val="19"/>
          <w:lang w:val="uk-UA"/>
        </w:rPr>
      </w:pPr>
    </w:p>
    <w:p w14:paraId="5C58194C" w14:textId="77777777" w:rsidR="00866E08" w:rsidRDefault="00866E08" w:rsidP="00133812">
      <w:pPr>
        <w:jc w:val="both"/>
        <w:rPr>
          <w:rFonts w:ascii="Cascadia Mono" w:eastAsiaTheme="minorEastAsia" w:hAnsi="Cascadia Mono" w:cs="Cascadia Mono"/>
          <w:color w:val="1A94FF"/>
          <w:sz w:val="19"/>
          <w:szCs w:val="19"/>
          <w:lang w:val="uk-UA"/>
        </w:rPr>
      </w:pPr>
    </w:p>
    <w:p w14:paraId="4332828E" w14:textId="77777777" w:rsidR="00866E08" w:rsidRDefault="00866E08" w:rsidP="00133812">
      <w:pPr>
        <w:jc w:val="both"/>
        <w:rPr>
          <w:rFonts w:ascii="Cascadia Mono" w:eastAsiaTheme="minorEastAsia" w:hAnsi="Cascadia Mono" w:cs="Cascadia Mono"/>
          <w:color w:val="1A94FF"/>
          <w:sz w:val="19"/>
          <w:szCs w:val="19"/>
          <w:lang w:val="uk-UA"/>
        </w:rPr>
      </w:pPr>
    </w:p>
    <w:p w14:paraId="1258D2C8" w14:textId="77777777" w:rsidR="00866E08" w:rsidRDefault="00866E08" w:rsidP="00133812">
      <w:pPr>
        <w:jc w:val="both"/>
        <w:rPr>
          <w:rFonts w:ascii="Cascadia Mono" w:eastAsiaTheme="minorEastAsia" w:hAnsi="Cascadia Mono" w:cs="Cascadia Mono"/>
          <w:color w:val="1A94FF"/>
          <w:sz w:val="19"/>
          <w:szCs w:val="19"/>
          <w:lang w:val="uk-UA"/>
        </w:rPr>
      </w:pPr>
    </w:p>
    <w:p w14:paraId="7862A233" w14:textId="77777777" w:rsidR="00866E08" w:rsidRDefault="00866E08" w:rsidP="00133812">
      <w:pPr>
        <w:jc w:val="both"/>
        <w:rPr>
          <w:rFonts w:ascii="Cascadia Mono" w:eastAsiaTheme="minorEastAsia" w:hAnsi="Cascadia Mono" w:cs="Cascadia Mono"/>
          <w:color w:val="1A94FF"/>
          <w:sz w:val="19"/>
          <w:szCs w:val="19"/>
          <w:lang w:val="uk-UA"/>
        </w:rPr>
      </w:pPr>
    </w:p>
    <w:p w14:paraId="37F19356" w14:textId="77777777" w:rsidR="00866E08" w:rsidRDefault="00866E08" w:rsidP="00133812">
      <w:pPr>
        <w:jc w:val="both"/>
        <w:rPr>
          <w:rFonts w:ascii="Cascadia Mono" w:eastAsiaTheme="minorEastAsia" w:hAnsi="Cascadia Mono" w:cs="Cascadia Mono"/>
          <w:color w:val="1A94FF"/>
          <w:sz w:val="19"/>
          <w:szCs w:val="19"/>
          <w:lang w:val="uk-UA"/>
        </w:rPr>
      </w:pPr>
    </w:p>
    <w:p w14:paraId="5F0D28FE" w14:textId="77777777" w:rsidR="00866E08" w:rsidRDefault="00866E08" w:rsidP="00133812">
      <w:pPr>
        <w:jc w:val="both"/>
        <w:rPr>
          <w:rFonts w:ascii="Cascadia Mono" w:eastAsiaTheme="minorEastAsia" w:hAnsi="Cascadia Mono" w:cs="Cascadia Mono"/>
          <w:color w:val="1A94FF"/>
          <w:sz w:val="19"/>
          <w:szCs w:val="19"/>
          <w:lang w:val="uk-UA"/>
        </w:rPr>
      </w:pPr>
    </w:p>
    <w:p w14:paraId="3C0E89DD" w14:textId="581848D6" w:rsidR="00866E08" w:rsidRPr="002B7BDA" w:rsidRDefault="00866E08" w:rsidP="002B7BDA">
      <w:pPr>
        <w:jc w:val="center"/>
        <w:rPr>
          <w:rFonts w:eastAsiaTheme="minorEastAsia" w:cs="Times New Roman"/>
          <w:b/>
          <w:bCs/>
          <w:szCs w:val="28"/>
        </w:rPr>
      </w:pPr>
      <w:r w:rsidRPr="002B7BDA">
        <w:rPr>
          <w:rFonts w:eastAsiaTheme="minorEastAsia" w:cs="Times New Roman"/>
          <w:b/>
          <w:bCs/>
          <w:szCs w:val="28"/>
          <w:lang w:val="uk-UA"/>
        </w:rPr>
        <w:lastRenderedPageBreak/>
        <w:t>ДОДАТОК 2</w:t>
      </w:r>
    </w:p>
    <w:p w14:paraId="7382A311" w14:textId="22D7AE62" w:rsidR="00866E08" w:rsidRDefault="00866E08" w:rsidP="00133812">
      <w:pPr>
        <w:jc w:val="both"/>
        <w:rPr>
          <w:rFonts w:eastAsiaTheme="minorEastAsia" w:cs="Times New Roman"/>
          <w:szCs w:val="28"/>
          <w:lang w:val="uk-UA"/>
        </w:rPr>
      </w:pPr>
      <w:r>
        <w:rPr>
          <w:rFonts w:eastAsiaTheme="minorEastAsia" w:cs="Times New Roman"/>
          <w:szCs w:val="28"/>
          <w:lang w:val="uk-UA"/>
        </w:rPr>
        <w:t>Результат роботи програми</w:t>
      </w:r>
    </w:p>
    <w:p w14:paraId="709322A1" w14:textId="402FFECB" w:rsidR="00866E08" w:rsidRPr="00866E08" w:rsidRDefault="00866E08" w:rsidP="00866E08">
      <w:pPr>
        <w:jc w:val="center"/>
        <w:rPr>
          <w:rFonts w:cs="Times New Roman"/>
          <w:szCs w:val="28"/>
          <w:lang w:val="uk-UA"/>
        </w:rPr>
      </w:pPr>
      <w:r w:rsidRPr="00866E08">
        <w:rPr>
          <w:rFonts w:cs="Times New Roman"/>
          <w:szCs w:val="28"/>
          <w:lang w:val="uk-UA"/>
        </w:rPr>
        <w:drawing>
          <wp:inline distT="0" distB="0" distL="0" distR="0" wp14:anchorId="0C4E7EA0" wp14:editId="09E25491">
            <wp:extent cx="3924848" cy="1790950"/>
            <wp:effectExtent l="0" t="0" r="0" b="0"/>
            <wp:docPr id="2128615047" name="Picture 1" descr="A black background with white text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28615047" name="Picture 1" descr="A black background with white text&#10;&#10;AI-generated content may be incorrect.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3924848" cy="17909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866E08" w:rsidRPr="00866E08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Cascadia Mono">
    <w:panose1 w:val="020B0609020000020004"/>
    <w:charset w:val="CC"/>
    <w:family w:val="modern"/>
    <w:pitch w:val="fixed"/>
    <w:sig w:usb0="A10002FF" w:usb1="4000F9FB" w:usb2="0004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129319744">
    <w:abstractNumId w:val="8"/>
  </w:num>
  <w:num w:numId="2" w16cid:durableId="1449202800">
    <w:abstractNumId w:val="6"/>
  </w:num>
  <w:num w:numId="3" w16cid:durableId="825247795">
    <w:abstractNumId w:val="5"/>
  </w:num>
  <w:num w:numId="4" w16cid:durableId="1159732689">
    <w:abstractNumId w:val="4"/>
  </w:num>
  <w:num w:numId="5" w16cid:durableId="1959677603">
    <w:abstractNumId w:val="7"/>
  </w:num>
  <w:num w:numId="6" w16cid:durableId="2131430402">
    <w:abstractNumId w:val="3"/>
  </w:num>
  <w:num w:numId="7" w16cid:durableId="1024329108">
    <w:abstractNumId w:val="2"/>
  </w:num>
  <w:num w:numId="8" w16cid:durableId="479929343">
    <w:abstractNumId w:val="1"/>
  </w:num>
  <w:num w:numId="9" w16cid:durableId="32374988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hyphenationZone w:val="425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537B8"/>
    <w:rsid w:val="0006063C"/>
    <w:rsid w:val="000968F2"/>
    <w:rsid w:val="000B0BD0"/>
    <w:rsid w:val="001219AC"/>
    <w:rsid w:val="00133812"/>
    <w:rsid w:val="00144DFC"/>
    <w:rsid w:val="0015074B"/>
    <w:rsid w:val="001B5D51"/>
    <w:rsid w:val="0029639D"/>
    <w:rsid w:val="002B51EE"/>
    <w:rsid w:val="002B7BDA"/>
    <w:rsid w:val="002E18BC"/>
    <w:rsid w:val="00326F90"/>
    <w:rsid w:val="00432A18"/>
    <w:rsid w:val="00492D82"/>
    <w:rsid w:val="00610EFA"/>
    <w:rsid w:val="006756D9"/>
    <w:rsid w:val="00722A91"/>
    <w:rsid w:val="00725DF6"/>
    <w:rsid w:val="00866E08"/>
    <w:rsid w:val="008C7525"/>
    <w:rsid w:val="00946ED2"/>
    <w:rsid w:val="009C2CA6"/>
    <w:rsid w:val="009E4ACA"/>
    <w:rsid w:val="00A01FCB"/>
    <w:rsid w:val="00A46D29"/>
    <w:rsid w:val="00AA1D8D"/>
    <w:rsid w:val="00B26BD0"/>
    <w:rsid w:val="00B47730"/>
    <w:rsid w:val="00B532DE"/>
    <w:rsid w:val="00BA1E1C"/>
    <w:rsid w:val="00C256CC"/>
    <w:rsid w:val="00CB0664"/>
    <w:rsid w:val="00D07468"/>
    <w:rsid w:val="00D50813"/>
    <w:rsid w:val="00E429AF"/>
    <w:rsid w:val="00E8589C"/>
    <w:rsid w:val="00EC67CD"/>
    <w:rsid w:val="00EF5BD5"/>
    <w:rsid w:val="00F16876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ocId w14:val="4B455B47"/>
  <w14:defaultImageDpi w14:val="300"/>
  <w15:docId w15:val="{91733B54-83D8-4688-BD96-2CC3269AA5A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rPr>
      <w:rFonts w:ascii="Times New Roman" w:eastAsia="Times New Roman" w:hAnsi="Times New Roman"/>
      <w:sz w:val="28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image" Target="media/image2.png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86</TotalTime>
  <Pages>14</Pages>
  <Words>2519</Words>
  <Characters>9775</Characters>
  <Application>Microsoft Office Word</Application>
  <DocSecurity>0</DocSecurity>
  <Lines>575</Lines>
  <Paragraphs>491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11803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Молодченко Дмитро Вікторович</cp:lastModifiedBy>
  <cp:revision>36</cp:revision>
  <dcterms:created xsi:type="dcterms:W3CDTF">2013-12-23T23:15:00Z</dcterms:created>
  <dcterms:modified xsi:type="dcterms:W3CDTF">2025-11-02T03:13:00Z</dcterms:modified>
  <cp:category/>
</cp:coreProperties>
</file>