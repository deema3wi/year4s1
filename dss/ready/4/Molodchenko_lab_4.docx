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71CFD" w14:textId="77777777" w:rsidR="00184693" w:rsidRPr="00184693" w:rsidRDefault="00184693" w:rsidP="00184693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184693">
        <w:rPr>
          <w:rFonts w:ascii="Times New Roman" w:hAnsi="Times New Roman" w:cs="Times New Roman"/>
          <w:b/>
          <w:sz w:val="28"/>
          <w:szCs w:val="28"/>
          <w:lang w:val="uk-UA"/>
        </w:rPr>
        <w:t>Виконав: студент 4 курсу,</w:t>
      </w:r>
    </w:p>
    <w:p w14:paraId="59CFE75B" w14:textId="77777777" w:rsidR="00184693" w:rsidRPr="00184693" w:rsidRDefault="00184693" w:rsidP="00184693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184693">
        <w:rPr>
          <w:rFonts w:ascii="Times New Roman" w:hAnsi="Times New Roman" w:cs="Times New Roman"/>
          <w:b/>
          <w:sz w:val="28"/>
          <w:szCs w:val="28"/>
          <w:lang w:val="uk-UA"/>
        </w:rPr>
        <w:t>1 потоку, групи Б</w:t>
      </w:r>
    </w:p>
    <w:p w14:paraId="17EB78E9" w14:textId="77777777" w:rsidR="00184693" w:rsidRPr="00184693" w:rsidRDefault="00184693" w:rsidP="00184693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184693">
        <w:rPr>
          <w:rFonts w:ascii="Times New Roman" w:hAnsi="Times New Roman" w:cs="Times New Roman"/>
          <w:b/>
          <w:sz w:val="28"/>
          <w:szCs w:val="28"/>
          <w:lang w:val="uk-UA"/>
        </w:rPr>
        <w:t>Молодченко Дмитро</w:t>
      </w:r>
    </w:p>
    <w:p w14:paraId="3F8A36DF" w14:textId="77777777" w:rsidR="00184693" w:rsidRPr="00184693" w:rsidRDefault="00184693" w:rsidP="00184693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3467D3A4" w14:textId="77777777" w:rsidR="00184693" w:rsidRPr="00184693" w:rsidRDefault="00184693" w:rsidP="00184693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184693">
        <w:rPr>
          <w:rFonts w:ascii="Times New Roman" w:hAnsi="Times New Roman" w:cs="Times New Roman"/>
          <w:b/>
          <w:sz w:val="28"/>
          <w:szCs w:val="28"/>
          <w:lang w:val="uk-UA"/>
        </w:rPr>
        <w:t>Перевірив: Ротштейн</w:t>
      </w:r>
    </w:p>
    <w:p w14:paraId="0E2F1120" w14:textId="77777777" w:rsidR="00184693" w:rsidRPr="00184693" w:rsidRDefault="00184693" w:rsidP="00184693">
      <w:pPr>
        <w:spacing w:line="240" w:lineRule="auto"/>
        <w:jc w:val="right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184693">
        <w:rPr>
          <w:rFonts w:ascii="Times New Roman" w:hAnsi="Times New Roman" w:cs="Times New Roman"/>
          <w:b/>
          <w:sz w:val="28"/>
          <w:szCs w:val="28"/>
          <w:lang w:val="uk-UA"/>
        </w:rPr>
        <w:t>Олександр Петрович</w:t>
      </w:r>
    </w:p>
    <w:p w14:paraId="3EB0A43C" w14:textId="77777777" w:rsidR="00184693" w:rsidRPr="00184693" w:rsidRDefault="00184693" w:rsidP="00184693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4AC87117" w14:textId="172A5096" w:rsidR="00184693" w:rsidRPr="004D6981" w:rsidRDefault="00184693" w:rsidP="004D698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184693">
        <w:rPr>
          <w:rFonts w:ascii="Times New Roman" w:hAnsi="Times New Roman" w:cs="Times New Roman"/>
          <w:b/>
          <w:sz w:val="28"/>
          <w:szCs w:val="28"/>
        </w:rPr>
        <w:t>Лабораторна робота №</w:t>
      </w:r>
      <w:r>
        <w:rPr>
          <w:rFonts w:ascii="Times New Roman" w:hAnsi="Times New Roman" w:cs="Times New Roman"/>
          <w:b/>
          <w:sz w:val="28"/>
          <w:szCs w:val="28"/>
        </w:rPr>
        <w:t>4</w:t>
      </w:r>
    </w:p>
    <w:p w14:paraId="6754FCCC" w14:textId="2792EE30" w:rsidR="000F744A" w:rsidRPr="00684BE9" w:rsidRDefault="00000000" w:rsidP="000F744A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2704DA">
        <w:rPr>
          <w:rFonts w:ascii="Times New Roman" w:hAnsi="Times New Roman" w:cs="Times New Roman"/>
          <w:sz w:val="28"/>
          <w:szCs w:val="28"/>
        </w:rPr>
        <w:br/>
      </w:r>
      <w:r w:rsidR="009B6F60" w:rsidRPr="000368E2">
        <w:rPr>
          <w:rFonts w:ascii="Times New Roman" w:hAnsi="Times New Roman" w:cs="Times New Roman"/>
          <w:b/>
          <w:bCs/>
          <w:sz w:val="28"/>
          <w:szCs w:val="28"/>
        </w:rPr>
        <w:t>A.14</w:t>
      </w:r>
      <w:r w:rsidR="009B6F60" w:rsidRPr="009B6F60">
        <w:rPr>
          <w:rFonts w:ascii="Times New Roman" w:hAnsi="Times New Roman" w:cs="Times New Roman"/>
          <w:sz w:val="28"/>
          <w:szCs w:val="28"/>
        </w:rPr>
        <w:t xml:space="preserve"> Nada Sanders, President of Wright Industries, is considering whether to build a manufacturing plant in the Ozarks. Her decision is summarized in the following table:</w:t>
      </w:r>
    </w:p>
    <w:tbl>
      <w:tblPr>
        <w:tblStyle w:val="TableGrid"/>
        <w:tblW w:w="9180" w:type="dxa"/>
        <w:tblLook w:val="04A0" w:firstRow="1" w:lastRow="0" w:firstColumn="1" w:lastColumn="0" w:noHBand="0" w:noVBand="1"/>
      </w:tblPr>
      <w:tblGrid>
        <w:gridCol w:w="2880"/>
        <w:gridCol w:w="2880"/>
        <w:gridCol w:w="3420"/>
      </w:tblGrid>
      <w:tr w:rsidR="0011184D" w:rsidRPr="002704DA" w14:paraId="37C4026C" w14:textId="77777777" w:rsidTr="000F5FCA">
        <w:tc>
          <w:tcPr>
            <w:tcW w:w="2880" w:type="dxa"/>
          </w:tcPr>
          <w:p w14:paraId="728947EC" w14:textId="77777777" w:rsidR="0011184D" w:rsidRPr="00B731B3" w:rsidRDefault="0000000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3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Альтернатива</w:t>
            </w:r>
          </w:p>
        </w:tc>
        <w:tc>
          <w:tcPr>
            <w:tcW w:w="2880" w:type="dxa"/>
          </w:tcPr>
          <w:p w14:paraId="17991229" w14:textId="77777777" w:rsidR="0011184D" w:rsidRPr="00B731B3" w:rsidRDefault="0000000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3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Сприятливий ринок</w:t>
            </w:r>
          </w:p>
        </w:tc>
        <w:tc>
          <w:tcPr>
            <w:tcW w:w="3420" w:type="dxa"/>
          </w:tcPr>
          <w:p w14:paraId="665A783F" w14:textId="77777777" w:rsidR="0011184D" w:rsidRPr="00B731B3" w:rsidRDefault="00000000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B731B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Несприятливий ринок</w:t>
            </w:r>
          </w:p>
        </w:tc>
      </w:tr>
      <w:tr w:rsidR="0011184D" w:rsidRPr="002704DA" w14:paraId="0F7D1BA3" w14:textId="77777777" w:rsidTr="000F5FCA">
        <w:tc>
          <w:tcPr>
            <w:tcW w:w="2880" w:type="dxa"/>
          </w:tcPr>
          <w:p w14:paraId="759DB489" w14:textId="77777777" w:rsidR="0011184D" w:rsidRPr="002704D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04DA">
              <w:rPr>
                <w:rFonts w:ascii="Times New Roman" w:hAnsi="Times New Roman" w:cs="Times New Roman"/>
                <w:sz w:val="28"/>
                <w:szCs w:val="28"/>
              </w:rPr>
              <w:t>Build large plant</w:t>
            </w:r>
          </w:p>
        </w:tc>
        <w:tc>
          <w:tcPr>
            <w:tcW w:w="2880" w:type="dxa"/>
          </w:tcPr>
          <w:p w14:paraId="3E23DAAA" w14:textId="77777777" w:rsidR="0011184D" w:rsidRPr="002704D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04DA">
              <w:rPr>
                <w:rFonts w:ascii="Times New Roman" w:hAnsi="Times New Roman" w:cs="Times New Roman"/>
                <w:sz w:val="28"/>
                <w:szCs w:val="28"/>
              </w:rPr>
              <w:t>+$400,000</w:t>
            </w:r>
          </w:p>
        </w:tc>
        <w:tc>
          <w:tcPr>
            <w:tcW w:w="3420" w:type="dxa"/>
          </w:tcPr>
          <w:p w14:paraId="00887F02" w14:textId="77777777" w:rsidR="0011184D" w:rsidRPr="002704D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04DA">
              <w:rPr>
                <w:rFonts w:ascii="Times New Roman" w:hAnsi="Times New Roman" w:cs="Times New Roman"/>
                <w:sz w:val="28"/>
                <w:szCs w:val="28"/>
              </w:rPr>
              <w:t>−$300,000</w:t>
            </w:r>
          </w:p>
        </w:tc>
      </w:tr>
      <w:tr w:rsidR="0011184D" w:rsidRPr="002704DA" w14:paraId="00EA0E2B" w14:textId="77777777" w:rsidTr="000F5FCA">
        <w:tc>
          <w:tcPr>
            <w:tcW w:w="2880" w:type="dxa"/>
          </w:tcPr>
          <w:p w14:paraId="4D9A00A0" w14:textId="77777777" w:rsidR="0011184D" w:rsidRPr="002704D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04DA">
              <w:rPr>
                <w:rFonts w:ascii="Times New Roman" w:hAnsi="Times New Roman" w:cs="Times New Roman"/>
                <w:sz w:val="28"/>
                <w:szCs w:val="28"/>
              </w:rPr>
              <w:t>Build small plant</w:t>
            </w:r>
          </w:p>
        </w:tc>
        <w:tc>
          <w:tcPr>
            <w:tcW w:w="2880" w:type="dxa"/>
          </w:tcPr>
          <w:p w14:paraId="2816D940" w14:textId="77777777" w:rsidR="0011184D" w:rsidRPr="002704D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04DA">
              <w:rPr>
                <w:rFonts w:ascii="Times New Roman" w:hAnsi="Times New Roman" w:cs="Times New Roman"/>
                <w:sz w:val="28"/>
                <w:szCs w:val="28"/>
              </w:rPr>
              <w:t>+$80,000</w:t>
            </w:r>
          </w:p>
        </w:tc>
        <w:tc>
          <w:tcPr>
            <w:tcW w:w="3420" w:type="dxa"/>
          </w:tcPr>
          <w:p w14:paraId="0F992340" w14:textId="77777777" w:rsidR="0011184D" w:rsidRPr="002704D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04DA">
              <w:rPr>
                <w:rFonts w:ascii="Times New Roman" w:hAnsi="Times New Roman" w:cs="Times New Roman"/>
                <w:sz w:val="28"/>
                <w:szCs w:val="28"/>
              </w:rPr>
              <w:t>−$10,000</w:t>
            </w:r>
          </w:p>
        </w:tc>
      </w:tr>
      <w:tr w:rsidR="0011184D" w:rsidRPr="002704DA" w14:paraId="585670EA" w14:textId="77777777" w:rsidTr="000F5FCA">
        <w:tc>
          <w:tcPr>
            <w:tcW w:w="2880" w:type="dxa"/>
          </w:tcPr>
          <w:p w14:paraId="2E2E38C7" w14:textId="77777777" w:rsidR="0011184D" w:rsidRPr="002704D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04DA">
              <w:rPr>
                <w:rFonts w:ascii="Times New Roman" w:hAnsi="Times New Roman" w:cs="Times New Roman"/>
                <w:sz w:val="28"/>
                <w:szCs w:val="28"/>
              </w:rPr>
              <w:t>Don't build</w:t>
            </w:r>
          </w:p>
        </w:tc>
        <w:tc>
          <w:tcPr>
            <w:tcW w:w="2880" w:type="dxa"/>
          </w:tcPr>
          <w:p w14:paraId="3E44E3C4" w14:textId="77777777" w:rsidR="0011184D" w:rsidRPr="002704D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04DA">
              <w:rPr>
                <w:rFonts w:ascii="Times New Roman" w:hAnsi="Times New Roman" w:cs="Times New Roman"/>
                <w:sz w:val="28"/>
                <w:szCs w:val="28"/>
              </w:rPr>
              <w:t>$0</w:t>
            </w:r>
          </w:p>
        </w:tc>
        <w:tc>
          <w:tcPr>
            <w:tcW w:w="3420" w:type="dxa"/>
          </w:tcPr>
          <w:p w14:paraId="73E2A164" w14:textId="77777777" w:rsidR="0011184D" w:rsidRPr="002704DA" w:rsidRDefault="0000000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2704DA">
              <w:rPr>
                <w:rFonts w:ascii="Times New Roman" w:hAnsi="Times New Roman" w:cs="Times New Roman"/>
                <w:sz w:val="28"/>
                <w:szCs w:val="28"/>
              </w:rPr>
              <w:t>$0</w:t>
            </w:r>
          </w:p>
        </w:tc>
      </w:tr>
    </w:tbl>
    <w:p w14:paraId="37086847" w14:textId="77777777" w:rsidR="00D166D3" w:rsidRDefault="00D166D3">
      <w:pPr>
        <w:rPr>
          <w:rFonts w:ascii="Times New Roman" w:hAnsi="Times New Roman" w:cs="Times New Roman"/>
          <w:b/>
          <w:sz w:val="28"/>
          <w:szCs w:val="28"/>
          <w:lang w:val="uk-UA"/>
        </w:rPr>
      </w:pPr>
    </w:p>
    <w:p w14:paraId="073696F4" w14:textId="0E5A3DFA" w:rsidR="0011184D" w:rsidRPr="002704DA" w:rsidRDefault="00000000">
      <w:pPr>
        <w:rPr>
          <w:rFonts w:ascii="Times New Roman" w:hAnsi="Times New Roman" w:cs="Times New Roman"/>
          <w:sz w:val="28"/>
          <w:szCs w:val="28"/>
        </w:rPr>
      </w:pPr>
      <w:r w:rsidRPr="002704DA">
        <w:rPr>
          <w:rFonts w:ascii="Times New Roman" w:hAnsi="Times New Roman" w:cs="Times New Roman"/>
          <w:b/>
          <w:sz w:val="28"/>
          <w:szCs w:val="28"/>
        </w:rPr>
        <w:t xml:space="preserve">Ймовірності ринку:  </w:t>
      </w:r>
      <w:r w:rsidRPr="002704DA">
        <w:rPr>
          <w:rFonts w:ascii="Times New Roman" w:hAnsi="Times New Roman" w:cs="Times New Roman"/>
          <w:sz w:val="28"/>
          <w:szCs w:val="28"/>
        </w:rPr>
        <w:t>Favorable = 0.4,  Unfavorable = 0.6</w:t>
      </w:r>
    </w:p>
    <w:p w14:paraId="281C81C9" w14:textId="14A665A3" w:rsidR="00823E54" w:rsidRDefault="00823E54">
      <w:pPr>
        <w:pStyle w:val="Heading1"/>
        <w:rPr>
          <w:rFonts w:ascii="Times New Roman" w:hAnsi="Times New Roman" w:cs="Times New Roman"/>
        </w:rPr>
      </w:pPr>
      <w:r w:rsidRPr="00823E54">
        <w:rPr>
          <w:rFonts w:ascii="Times New Roman" w:hAnsi="Times New Roman" w:cs="Times New Roman"/>
          <w:noProof/>
        </w:rPr>
        <w:drawing>
          <wp:inline distT="0" distB="0" distL="0" distR="0" wp14:anchorId="4E95EB51" wp14:editId="7D84E739">
            <wp:extent cx="5486400" cy="2253615"/>
            <wp:effectExtent l="0" t="0" r="0" b="0"/>
            <wp:docPr id="836985879" name="Picture 1" descr="A diagram of a small group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985879" name="Picture 1" descr="A diagram of a small group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4FCD8" w14:textId="77777777" w:rsidR="00EC4079" w:rsidRDefault="00EC4079">
      <w:pPr>
        <w:rPr>
          <w:rFonts w:ascii="Times New Roman" w:hAnsi="Times New Roman" w:cs="Times New Roman"/>
          <w:sz w:val="28"/>
          <w:szCs w:val="28"/>
        </w:rPr>
      </w:pPr>
    </w:p>
    <w:p w14:paraId="239F9E5F" w14:textId="2F4BA436" w:rsidR="00EC4079" w:rsidRPr="00DD160B" w:rsidRDefault="00786550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>B</w:t>
      </w: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) </w:t>
      </w:r>
      <w:r w:rsidR="00EC4079" w:rsidRPr="00DD160B">
        <w:rPr>
          <w:rFonts w:ascii="Times New Roman" w:hAnsi="Times New Roman" w:cs="Times New Roman"/>
          <w:b/>
          <w:bCs/>
          <w:sz w:val="28"/>
          <w:szCs w:val="28"/>
        </w:rPr>
        <w:t>Визначення найкращої стратегії (EMV)</w:t>
      </w:r>
    </w:p>
    <w:p w14:paraId="1B1687A2" w14:textId="77777777" w:rsidR="00261847" w:rsidRDefault="00000000">
      <w:pPr>
        <w:rPr>
          <w:rFonts w:ascii="Times New Roman" w:hAnsi="Times New Roman" w:cs="Times New Roman"/>
          <w:sz w:val="28"/>
          <w:szCs w:val="28"/>
        </w:rPr>
      </w:pPr>
      <w:r w:rsidRPr="002704DA">
        <w:rPr>
          <w:rFonts w:ascii="Times New Roman" w:hAnsi="Times New Roman" w:cs="Times New Roman"/>
          <w:sz w:val="28"/>
          <w:szCs w:val="28"/>
        </w:rPr>
        <w:t>Build large plant:</w:t>
      </w:r>
    </w:p>
    <w:p w14:paraId="339B9169" w14:textId="790DA241" w:rsidR="0011184D" w:rsidRPr="002704DA" w:rsidRDefault="00000000">
      <w:pPr>
        <w:rPr>
          <w:rFonts w:ascii="Times New Roman" w:hAnsi="Times New Roman" w:cs="Times New Roman"/>
          <w:sz w:val="28"/>
          <w:szCs w:val="28"/>
        </w:rPr>
      </w:pPr>
      <w:r w:rsidRPr="002704DA">
        <w:rPr>
          <w:rFonts w:ascii="Times New Roman" w:hAnsi="Times New Roman" w:cs="Times New Roman"/>
          <w:sz w:val="28"/>
          <w:szCs w:val="28"/>
        </w:rPr>
        <w:t>0.4·400,000 + 0.6·(−300,000) = 160,000 − 180,000 = −20,000</w:t>
      </w:r>
    </w:p>
    <w:p w14:paraId="3B11EFD4" w14:textId="77777777" w:rsidR="00261847" w:rsidRDefault="00000000">
      <w:pPr>
        <w:rPr>
          <w:rFonts w:ascii="Times New Roman" w:hAnsi="Times New Roman" w:cs="Times New Roman"/>
          <w:sz w:val="28"/>
          <w:szCs w:val="28"/>
        </w:rPr>
      </w:pPr>
      <w:r w:rsidRPr="002704DA">
        <w:rPr>
          <w:rFonts w:ascii="Times New Roman" w:hAnsi="Times New Roman" w:cs="Times New Roman"/>
          <w:sz w:val="28"/>
          <w:szCs w:val="28"/>
        </w:rPr>
        <w:t>Build small plant:</w:t>
      </w:r>
    </w:p>
    <w:p w14:paraId="72263FE9" w14:textId="175F38C7" w:rsidR="0011184D" w:rsidRPr="002704DA" w:rsidRDefault="00000000">
      <w:pPr>
        <w:rPr>
          <w:rFonts w:ascii="Times New Roman" w:hAnsi="Times New Roman" w:cs="Times New Roman"/>
          <w:sz w:val="28"/>
          <w:szCs w:val="28"/>
        </w:rPr>
      </w:pPr>
      <w:r w:rsidRPr="002704DA">
        <w:rPr>
          <w:rFonts w:ascii="Times New Roman" w:hAnsi="Times New Roman" w:cs="Times New Roman"/>
          <w:sz w:val="28"/>
          <w:szCs w:val="28"/>
        </w:rPr>
        <w:t>0.4·80,000 + 0.6·(−10,000) = 32,000 − 6,000 = 26,000</w:t>
      </w:r>
    </w:p>
    <w:p w14:paraId="406EB485" w14:textId="77777777" w:rsidR="0011184D" w:rsidRPr="002704DA" w:rsidRDefault="00000000">
      <w:pPr>
        <w:rPr>
          <w:rFonts w:ascii="Times New Roman" w:hAnsi="Times New Roman" w:cs="Times New Roman"/>
          <w:sz w:val="28"/>
          <w:szCs w:val="28"/>
        </w:rPr>
      </w:pPr>
      <w:r w:rsidRPr="002704DA">
        <w:rPr>
          <w:rFonts w:ascii="Times New Roman" w:hAnsi="Times New Roman" w:cs="Times New Roman"/>
          <w:sz w:val="28"/>
          <w:szCs w:val="28"/>
        </w:rPr>
        <w:t>Don't build:  0</w:t>
      </w:r>
    </w:p>
    <w:p w14:paraId="72103B4A" w14:textId="68955641" w:rsidR="0011184D" w:rsidRPr="002704DA" w:rsidRDefault="004E1680">
      <w:pPr>
        <w:rPr>
          <w:rFonts w:ascii="Times New Roman" w:hAnsi="Times New Roman" w:cs="Times New Roman"/>
          <w:sz w:val="28"/>
          <w:szCs w:val="28"/>
        </w:rPr>
      </w:pPr>
      <w:r w:rsidRPr="003722B4">
        <w:rPr>
          <w:rFonts w:ascii="Times New Roman" w:hAnsi="Times New Roman" w:cs="Times New Roman"/>
          <w:b/>
          <w:bCs/>
          <w:sz w:val="28"/>
          <w:szCs w:val="28"/>
          <w:lang w:val="uk-UA"/>
        </w:rPr>
        <w:t>Отже н</w:t>
      </w:r>
      <w:r w:rsidRPr="003722B4">
        <w:rPr>
          <w:rFonts w:ascii="Times New Roman" w:hAnsi="Times New Roman" w:cs="Times New Roman"/>
          <w:b/>
          <w:bCs/>
          <w:sz w:val="28"/>
          <w:szCs w:val="28"/>
        </w:rPr>
        <w:t>айкраща стратегія за EMV</w:t>
      </w:r>
      <w:r w:rsidR="00A57BAE">
        <w:rPr>
          <w:rFonts w:ascii="Times New Roman" w:hAnsi="Times New Roman" w:cs="Times New Roman"/>
          <w:sz w:val="28"/>
          <w:szCs w:val="28"/>
          <w:lang w:val="uk-UA"/>
        </w:rPr>
        <w:t>:</w:t>
      </w:r>
      <w:r w:rsidRPr="002704DA">
        <w:rPr>
          <w:rFonts w:ascii="Times New Roman" w:hAnsi="Times New Roman" w:cs="Times New Roman"/>
          <w:sz w:val="28"/>
          <w:szCs w:val="28"/>
        </w:rPr>
        <w:t xml:space="preserve"> Build small plant EMV = $26,000.</w:t>
      </w:r>
    </w:p>
    <w:p w14:paraId="76420E4A" w14:textId="77777777" w:rsidR="0094331E" w:rsidRDefault="0094331E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3301AE9D" w14:textId="61376ADC" w:rsidR="0094331E" w:rsidRPr="00E3202C" w:rsidRDefault="00786550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C</w:t>
      </w:r>
      <w:r w:rsidR="00311B0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) </w:t>
      </w:r>
      <w:r w:rsidR="0094331E" w:rsidRPr="00E3202C">
        <w:rPr>
          <w:rFonts w:ascii="Times New Roman" w:hAnsi="Times New Roman" w:cs="Times New Roman"/>
          <w:b/>
          <w:bCs/>
          <w:sz w:val="28"/>
          <w:szCs w:val="28"/>
          <w:lang w:val="uk-UA"/>
        </w:rPr>
        <w:t>Очікувана цінність досконалої інформації (EVPI)</w:t>
      </w:r>
    </w:p>
    <w:p w14:paraId="12884E32" w14:textId="1C1D819A" w:rsidR="0011184D" w:rsidRPr="002704DA" w:rsidRDefault="00000000">
      <w:pPr>
        <w:rPr>
          <w:rFonts w:ascii="Times New Roman" w:hAnsi="Times New Roman" w:cs="Times New Roman"/>
          <w:sz w:val="28"/>
          <w:szCs w:val="28"/>
        </w:rPr>
      </w:pPr>
      <w:r w:rsidRPr="002704DA">
        <w:rPr>
          <w:rFonts w:ascii="Times New Roman" w:hAnsi="Times New Roman" w:cs="Times New Roman"/>
          <w:sz w:val="28"/>
          <w:szCs w:val="28"/>
        </w:rPr>
        <w:t>EVwPI: за Favorable найкраще = 400,000; за Unfavorable найкраще = 0.</w:t>
      </w:r>
    </w:p>
    <w:p w14:paraId="122CA16B" w14:textId="77777777" w:rsidR="0011184D" w:rsidRPr="002704DA" w:rsidRDefault="00000000">
      <w:pPr>
        <w:rPr>
          <w:rFonts w:ascii="Times New Roman" w:hAnsi="Times New Roman" w:cs="Times New Roman"/>
          <w:sz w:val="28"/>
          <w:szCs w:val="28"/>
        </w:rPr>
      </w:pPr>
      <w:r w:rsidRPr="002704DA">
        <w:rPr>
          <w:rFonts w:ascii="Times New Roman" w:hAnsi="Times New Roman" w:cs="Times New Roman"/>
          <w:sz w:val="28"/>
          <w:szCs w:val="28"/>
        </w:rPr>
        <w:t>EVwPI = 0.4·400,000 + 0.6·0 = 160,000.</w:t>
      </w:r>
    </w:p>
    <w:p w14:paraId="553943C3" w14:textId="77777777" w:rsidR="0011184D" w:rsidRPr="002704DA" w:rsidRDefault="00000000">
      <w:pPr>
        <w:rPr>
          <w:rFonts w:ascii="Times New Roman" w:hAnsi="Times New Roman" w:cs="Times New Roman"/>
          <w:sz w:val="28"/>
          <w:szCs w:val="28"/>
        </w:rPr>
      </w:pPr>
      <w:r w:rsidRPr="002704DA">
        <w:rPr>
          <w:rFonts w:ascii="Times New Roman" w:hAnsi="Times New Roman" w:cs="Times New Roman"/>
          <w:sz w:val="28"/>
          <w:szCs w:val="28"/>
        </w:rPr>
        <w:t>Найкращий EMV без інформації = 26,000.</w:t>
      </w:r>
    </w:p>
    <w:p w14:paraId="10E96B08" w14:textId="77777777" w:rsidR="0011184D" w:rsidRPr="002704DA" w:rsidRDefault="00000000">
      <w:pPr>
        <w:rPr>
          <w:rFonts w:ascii="Times New Roman" w:hAnsi="Times New Roman" w:cs="Times New Roman"/>
          <w:sz w:val="28"/>
          <w:szCs w:val="28"/>
        </w:rPr>
      </w:pPr>
      <w:r w:rsidRPr="002704DA">
        <w:rPr>
          <w:rFonts w:ascii="Times New Roman" w:hAnsi="Times New Roman" w:cs="Times New Roman"/>
          <w:sz w:val="28"/>
          <w:szCs w:val="28"/>
        </w:rPr>
        <w:t>EVPI = 160,000 − 26,000 = 134,000.</w:t>
      </w:r>
    </w:p>
    <w:p w14:paraId="4E91DEE3" w14:textId="77777777" w:rsidR="001926C9" w:rsidRDefault="001926C9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FE36E85" w14:textId="23C84D6D" w:rsidR="0011184D" w:rsidRDefault="001926C9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A479C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Висновок: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б</w:t>
      </w:r>
      <w:r w:rsidRPr="002704DA">
        <w:rPr>
          <w:rFonts w:ascii="Times New Roman" w:hAnsi="Times New Roman" w:cs="Times New Roman"/>
          <w:sz w:val="28"/>
          <w:szCs w:val="28"/>
        </w:rPr>
        <w:t>удувати малий завод — оптимальна стратегія за критерієм EMV з очікуваною вигодою $26,000. Очікувана цінність досконалої інформації (EVPI) становить $134,000.</w:t>
      </w:r>
    </w:p>
    <w:p w14:paraId="16A0375A" w14:textId="77777777" w:rsidR="0009328D" w:rsidRPr="006114A8" w:rsidRDefault="0009328D">
      <w:pPr>
        <w:rPr>
          <w:rFonts w:ascii="Times New Roman" w:hAnsi="Times New Roman" w:cs="Times New Roman"/>
          <w:sz w:val="28"/>
          <w:szCs w:val="28"/>
        </w:rPr>
      </w:pPr>
    </w:p>
    <w:p w14:paraId="5A4177E4" w14:textId="44F9AB1B" w:rsidR="0009328D" w:rsidRPr="00924F9E" w:rsidRDefault="001B49D7" w:rsidP="0009328D">
      <w:pPr>
        <w:rPr>
          <w:rFonts w:ascii="Times New Roman" w:hAnsi="Times New Roman" w:cs="Times New Roman"/>
          <w:sz w:val="28"/>
          <w:szCs w:val="28"/>
        </w:rPr>
      </w:pPr>
      <w:r w:rsidRPr="001B49D7">
        <w:rPr>
          <w:rFonts w:ascii="Times New Roman" w:hAnsi="Times New Roman" w:cs="Times New Roman"/>
          <w:b/>
          <w:bCs/>
          <w:sz w:val="28"/>
          <w:szCs w:val="28"/>
        </w:rPr>
        <w:t>A.1</w:t>
      </w:r>
      <w:r w:rsidR="00D9446F">
        <w:rPr>
          <w:rFonts w:ascii="Times New Roman" w:hAnsi="Times New Roman" w:cs="Times New Roman"/>
          <w:b/>
          <w:bCs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35367" w:rsidRPr="00835367">
        <w:rPr>
          <w:rFonts w:ascii="Times New Roman" w:hAnsi="Times New Roman" w:cs="Times New Roman"/>
          <w:sz w:val="28"/>
          <w:szCs w:val="28"/>
        </w:rPr>
        <w:t>Keith Denton Mfg. Corp. buys on-off switches from two suppliers. The quality of the switches from the suppliers is indicated in the following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328D" w:rsidRPr="00924F9E" w14:paraId="0A37CB8C" w14:textId="77777777" w:rsidTr="004F11B6">
        <w:tc>
          <w:tcPr>
            <w:tcW w:w="2880" w:type="dxa"/>
          </w:tcPr>
          <w:p w14:paraId="1CA15ADE" w14:textId="77777777" w:rsidR="0009328D" w:rsidRPr="00924F9E" w:rsidRDefault="0009328D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4F9E">
              <w:rPr>
                <w:rFonts w:ascii="Times New Roman" w:hAnsi="Times New Roman" w:cs="Times New Roman"/>
                <w:sz w:val="28"/>
                <w:szCs w:val="28"/>
              </w:rPr>
              <w:t>Відсоток браку</w:t>
            </w:r>
          </w:p>
        </w:tc>
        <w:tc>
          <w:tcPr>
            <w:tcW w:w="2880" w:type="dxa"/>
          </w:tcPr>
          <w:p w14:paraId="7527C5D8" w14:textId="77777777" w:rsidR="0009328D" w:rsidRPr="00924F9E" w:rsidRDefault="0009328D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4F9E">
              <w:rPr>
                <w:rFonts w:ascii="Times New Roman" w:hAnsi="Times New Roman" w:cs="Times New Roman"/>
                <w:sz w:val="28"/>
                <w:szCs w:val="28"/>
              </w:rPr>
              <w:t>Ймовірність — Постачальник A</w:t>
            </w:r>
          </w:p>
        </w:tc>
        <w:tc>
          <w:tcPr>
            <w:tcW w:w="2880" w:type="dxa"/>
          </w:tcPr>
          <w:p w14:paraId="11DDEF73" w14:textId="77777777" w:rsidR="0009328D" w:rsidRPr="00924F9E" w:rsidRDefault="0009328D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4F9E">
              <w:rPr>
                <w:rFonts w:ascii="Times New Roman" w:hAnsi="Times New Roman" w:cs="Times New Roman"/>
                <w:sz w:val="28"/>
                <w:szCs w:val="28"/>
              </w:rPr>
              <w:t>Ймовірність — Постачальник B</w:t>
            </w:r>
          </w:p>
        </w:tc>
      </w:tr>
      <w:tr w:rsidR="0009328D" w:rsidRPr="00924F9E" w14:paraId="1D8A5E86" w14:textId="77777777" w:rsidTr="004F11B6">
        <w:tc>
          <w:tcPr>
            <w:tcW w:w="2880" w:type="dxa"/>
          </w:tcPr>
          <w:p w14:paraId="19887940" w14:textId="77777777" w:rsidR="0009328D" w:rsidRPr="00924F9E" w:rsidRDefault="0009328D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4F9E">
              <w:rPr>
                <w:rFonts w:ascii="Times New Roman" w:hAnsi="Times New Roman" w:cs="Times New Roman"/>
                <w:sz w:val="28"/>
                <w:szCs w:val="28"/>
              </w:rPr>
              <w:t>1%</w:t>
            </w:r>
          </w:p>
        </w:tc>
        <w:tc>
          <w:tcPr>
            <w:tcW w:w="2880" w:type="dxa"/>
          </w:tcPr>
          <w:p w14:paraId="23A0595A" w14:textId="77777777" w:rsidR="0009328D" w:rsidRPr="00924F9E" w:rsidRDefault="0009328D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4F9E">
              <w:rPr>
                <w:rFonts w:ascii="Times New Roman" w:hAnsi="Times New Roman" w:cs="Times New Roman"/>
                <w:sz w:val="28"/>
                <w:szCs w:val="28"/>
              </w:rPr>
              <w:t>0.70</w:t>
            </w:r>
          </w:p>
        </w:tc>
        <w:tc>
          <w:tcPr>
            <w:tcW w:w="2880" w:type="dxa"/>
          </w:tcPr>
          <w:p w14:paraId="5990A803" w14:textId="77777777" w:rsidR="0009328D" w:rsidRPr="00924F9E" w:rsidRDefault="0009328D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4F9E">
              <w:rPr>
                <w:rFonts w:ascii="Times New Roman" w:hAnsi="Times New Roman" w:cs="Times New Roman"/>
                <w:sz w:val="28"/>
                <w:szCs w:val="28"/>
              </w:rPr>
              <w:t>0.30</w:t>
            </w:r>
          </w:p>
        </w:tc>
      </w:tr>
      <w:tr w:rsidR="0009328D" w:rsidRPr="00924F9E" w14:paraId="1B9B163D" w14:textId="77777777" w:rsidTr="004F11B6">
        <w:tc>
          <w:tcPr>
            <w:tcW w:w="2880" w:type="dxa"/>
          </w:tcPr>
          <w:p w14:paraId="6058EF94" w14:textId="77777777" w:rsidR="0009328D" w:rsidRPr="00924F9E" w:rsidRDefault="0009328D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4F9E">
              <w:rPr>
                <w:rFonts w:ascii="Times New Roman" w:hAnsi="Times New Roman" w:cs="Times New Roman"/>
                <w:sz w:val="28"/>
                <w:szCs w:val="28"/>
              </w:rPr>
              <w:t>3%</w:t>
            </w:r>
          </w:p>
        </w:tc>
        <w:tc>
          <w:tcPr>
            <w:tcW w:w="2880" w:type="dxa"/>
          </w:tcPr>
          <w:p w14:paraId="4EEBE3BF" w14:textId="77777777" w:rsidR="0009328D" w:rsidRPr="00924F9E" w:rsidRDefault="0009328D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4F9E">
              <w:rPr>
                <w:rFonts w:ascii="Times New Roman" w:hAnsi="Times New Roman" w:cs="Times New Roman"/>
                <w:sz w:val="28"/>
                <w:szCs w:val="28"/>
              </w:rPr>
              <w:t>0.20</w:t>
            </w:r>
          </w:p>
        </w:tc>
        <w:tc>
          <w:tcPr>
            <w:tcW w:w="2880" w:type="dxa"/>
          </w:tcPr>
          <w:p w14:paraId="4A8CEE34" w14:textId="77777777" w:rsidR="0009328D" w:rsidRPr="00924F9E" w:rsidRDefault="0009328D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4F9E">
              <w:rPr>
                <w:rFonts w:ascii="Times New Roman" w:hAnsi="Times New Roman" w:cs="Times New Roman"/>
                <w:sz w:val="28"/>
                <w:szCs w:val="28"/>
              </w:rPr>
              <w:t>0.40</w:t>
            </w:r>
          </w:p>
        </w:tc>
      </w:tr>
      <w:tr w:rsidR="0009328D" w:rsidRPr="00924F9E" w14:paraId="40E3E43A" w14:textId="77777777" w:rsidTr="004F11B6">
        <w:tc>
          <w:tcPr>
            <w:tcW w:w="2880" w:type="dxa"/>
          </w:tcPr>
          <w:p w14:paraId="27B0D15E" w14:textId="77777777" w:rsidR="0009328D" w:rsidRPr="00924F9E" w:rsidRDefault="0009328D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4F9E">
              <w:rPr>
                <w:rFonts w:ascii="Times New Roman" w:hAnsi="Times New Roman" w:cs="Times New Roman"/>
                <w:sz w:val="28"/>
                <w:szCs w:val="28"/>
              </w:rPr>
              <w:t>5%</w:t>
            </w:r>
          </w:p>
        </w:tc>
        <w:tc>
          <w:tcPr>
            <w:tcW w:w="2880" w:type="dxa"/>
          </w:tcPr>
          <w:p w14:paraId="455CC742" w14:textId="77777777" w:rsidR="0009328D" w:rsidRPr="00924F9E" w:rsidRDefault="0009328D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4F9E">
              <w:rPr>
                <w:rFonts w:ascii="Times New Roman" w:hAnsi="Times New Roman" w:cs="Times New Roman"/>
                <w:sz w:val="28"/>
                <w:szCs w:val="28"/>
              </w:rPr>
              <w:t>0.10</w:t>
            </w:r>
          </w:p>
        </w:tc>
        <w:tc>
          <w:tcPr>
            <w:tcW w:w="2880" w:type="dxa"/>
          </w:tcPr>
          <w:p w14:paraId="13550D17" w14:textId="77777777" w:rsidR="0009328D" w:rsidRPr="00924F9E" w:rsidRDefault="0009328D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4F9E">
              <w:rPr>
                <w:rFonts w:ascii="Times New Roman" w:hAnsi="Times New Roman" w:cs="Times New Roman"/>
                <w:sz w:val="28"/>
                <w:szCs w:val="28"/>
              </w:rPr>
              <w:t>0.30</w:t>
            </w:r>
          </w:p>
        </w:tc>
      </w:tr>
    </w:tbl>
    <w:p w14:paraId="69F5C7BD" w14:textId="77777777" w:rsidR="00397F55" w:rsidRDefault="00397F55" w:rsidP="0009328D">
      <w:pPr>
        <w:rPr>
          <w:rFonts w:ascii="Times New Roman" w:hAnsi="Times New Roman" w:cs="Times New Roman"/>
          <w:sz w:val="28"/>
          <w:szCs w:val="28"/>
        </w:rPr>
      </w:pPr>
    </w:p>
    <w:p w14:paraId="01B759BE" w14:textId="41A17441" w:rsidR="0009328D" w:rsidRDefault="0009328D" w:rsidP="0009328D">
      <w:pPr>
        <w:rPr>
          <w:rFonts w:ascii="Times New Roman" w:hAnsi="Times New Roman" w:cs="Times New Roman"/>
          <w:sz w:val="28"/>
          <w:szCs w:val="28"/>
        </w:rPr>
      </w:pPr>
      <w:r w:rsidRPr="00924F9E">
        <w:rPr>
          <w:rFonts w:ascii="Times New Roman" w:hAnsi="Times New Roman" w:cs="Times New Roman"/>
          <w:sz w:val="28"/>
          <w:szCs w:val="28"/>
        </w:rPr>
        <w:lastRenderedPageBreak/>
        <w:t>Вартість ремонту 1 дефектного виробу: $0.50. Замовлення: 10 000 шт.</w:t>
      </w:r>
    </w:p>
    <w:p w14:paraId="13A82FE7" w14:textId="766D3A6D" w:rsidR="00D77902" w:rsidRDefault="00513535" w:rsidP="0009328D">
      <w:pPr>
        <w:rPr>
          <w:rFonts w:ascii="Times New Roman" w:hAnsi="Times New Roman" w:cs="Times New Roman"/>
          <w:sz w:val="28"/>
          <w:szCs w:val="28"/>
        </w:rPr>
      </w:pPr>
      <w:r w:rsidRPr="00513535">
        <w:rPr>
          <w:rFonts w:ascii="Times New Roman" w:hAnsi="Times New Roman" w:cs="Times New Roman"/>
          <w:sz w:val="28"/>
          <w:szCs w:val="28"/>
        </w:rPr>
        <w:t>For example, the probability of getting a batch of switches that are 1% defective from supplier A is .70. Because Denton orders 10000 switches per order, this would mean that there is a .7 probability of getting 100 defective switches out of the 10000 switches if supplier A is used to fill the order. A defective switch can be repaired for $.50. Although the quality of supplier B is lower, it will sell an order of 10000 switches for $37 less than supplier A. a) Develop a decision tree (do better then last time) b) Which supplier should Denton use?</w:t>
      </w:r>
    </w:p>
    <w:p w14:paraId="2BDE8AB1" w14:textId="77777777" w:rsidR="00D77902" w:rsidRDefault="00D77902" w:rsidP="0009328D">
      <w:pPr>
        <w:rPr>
          <w:rFonts w:ascii="Times New Roman" w:hAnsi="Times New Roman" w:cs="Times New Roman"/>
          <w:sz w:val="28"/>
          <w:szCs w:val="28"/>
        </w:rPr>
      </w:pPr>
    </w:p>
    <w:p w14:paraId="71FA8B3D" w14:textId="77777777" w:rsidR="0009328D" w:rsidRPr="00924F9E" w:rsidRDefault="0009328D" w:rsidP="0009328D">
      <w:pPr>
        <w:rPr>
          <w:rFonts w:ascii="Times New Roman" w:hAnsi="Times New Roman" w:cs="Times New Roman"/>
          <w:sz w:val="28"/>
          <w:szCs w:val="28"/>
        </w:rPr>
      </w:pPr>
      <w:r w:rsidRPr="00D71313">
        <w:rPr>
          <w:rFonts w:ascii="Times New Roman" w:hAnsi="Times New Roman" w:cs="Times New Roman"/>
          <w:sz w:val="28"/>
          <w:szCs w:val="28"/>
        </w:rPr>
        <w:t>2) Вартість ремонту за сценаріями (для 10 000 шт.)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09328D" w:rsidRPr="00924F9E" w14:paraId="72574C7D" w14:textId="77777777" w:rsidTr="004F11B6">
        <w:tc>
          <w:tcPr>
            <w:tcW w:w="2880" w:type="dxa"/>
          </w:tcPr>
          <w:p w14:paraId="33BC8C5D" w14:textId="77777777" w:rsidR="0009328D" w:rsidRPr="00924F9E" w:rsidRDefault="0009328D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4F9E">
              <w:rPr>
                <w:rFonts w:ascii="Times New Roman" w:hAnsi="Times New Roman" w:cs="Times New Roman"/>
                <w:sz w:val="28"/>
                <w:szCs w:val="28"/>
              </w:rPr>
              <w:t>Відсоток браку</w:t>
            </w:r>
          </w:p>
        </w:tc>
        <w:tc>
          <w:tcPr>
            <w:tcW w:w="2880" w:type="dxa"/>
          </w:tcPr>
          <w:p w14:paraId="6361973C" w14:textId="77777777" w:rsidR="0009328D" w:rsidRPr="00924F9E" w:rsidRDefault="0009328D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4F9E">
              <w:rPr>
                <w:rFonts w:ascii="Times New Roman" w:hAnsi="Times New Roman" w:cs="Times New Roman"/>
                <w:sz w:val="28"/>
                <w:szCs w:val="28"/>
              </w:rPr>
              <w:t>Кількість дефектних</w:t>
            </w:r>
          </w:p>
        </w:tc>
        <w:tc>
          <w:tcPr>
            <w:tcW w:w="2880" w:type="dxa"/>
          </w:tcPr>
          <w:p w14:paraId="31F3D5A1" w14:textId="77777777" w:rsidR="0009328D" w:rsidRPr="00924F9E" w:rsidRDefault="0009328D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4F9E">
              <w:rPr>
                <w:rFonts w:ascii="Times New Roman" w:hAnsi="Times New Roman" w:cs="Times New Roman"/>
                <w:sz w:val="28"/>
                <w:szCs w:val="28"/>
              </w:rPr>
              <w:t>Вартість ремонту</w:t>
            </w:r>
          </w:p>
        </w:tc>
      </w:tr>
      <w:tr w:rsidR="0009328D" w:rsidRPr="00924F9E" w14:paraId="737E1736" w14:textId="77777777" w:rsidTr="004F11B6">
        <w:tc>
          <w:tcPr>
            <w:tcW w:w="2880" w:type="dxa"/>
          </w:tcPr>
          <w:p w14:paraId="1A1E50CC" w14:textId="77777777" w:rsidR="0009328D" w:rsidRPr="00924F9E" w:rsidRDefault="0009328D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4F9E">
              <w:rPr>
                <w:rFonts w:ascii="Times New Roman" w:hAnsi="Times New Roman" w:cs="Times New Roman"/>
                <w:sz w:val="28"/>
                <w:szCs w:val="28"/>
              </w:rPr>
              <w:t>1%</w:t>
            </w:r>
          </w:p>
        </w:tc>
        <w:tc>
          <w:tcPr>
            <w:tcW w:w="2880" w:type="dxa"/>
          </w:tcPr>
          <w:p w14:paraId="180E5F7A" w14:textId="77777777" w:rsidR="0009328D" w:rsidRPr="00924F9E" w:rsidRDefault="0009328D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4F9E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2880" w:type="dxa"/>
          </w:tcPr>
          <w:p w14:paraId="7A719C17" w14:textId="77777777" w:rsidR="0009328D" w:rsidRPr="00924F9E" w:rsidRDefault="0009328D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4F9E">
              <w:rPr>
                <w:rFonts w:ascii="Times New Roman" w:hAnsi="Times New Roman" w:cs="Times New Roman"/>
                <w:sz w:val="28"/>
                <w:szCs w:val="28"/>
              </w:rPr>
              <w:t>$50</w:t>
            </w:r>
          </w:p>
        </w:tc>
      </w:tr>
      <w:tr w:rsidR="0009328D" w:rsidRPr="00924F9E" w14:paraId="11F71261" w14:textId="77777777" w:rsidTr="004F11B6">
        <w:tc>
          <w:tcPr>
            <w:tcW w:w="2880" w:type="dxa"/>
          </w:tcPr>
          <w:p w14:paraId="474D725F" w14:textId="77777777" w:rsidR="0009328D" w:rsidRPr="00924F9E" w:rsidRDefault="0009328D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4F9E">
              <w:rPr>
                <w:rFonts w:ascii="Times New Roman" w:hAnsi="Times New Roman" w:cs="Times New Roman"/>
                <w:sz w:val="28"/>
                <w:szCs w:val="28"/>
              </w:rPr>
              <w:t>3%</w:t>
            </w:r>
          </w:p>
        </w:tc>
        <w:tc>
          <w:tcPr>
            <w:tcW w:w="2880" w:type="dxa"/>
          </w:tcPr>
          <w:p w14:paraId="012974D1" w14:textId="77777777" w:rsidR="0009328D" w:rsidRPr="00924F9E" w:rsidRDefault="0009328D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4F9E">
              <w:rPr>
                <w:rFonts w:ascii="Times New Roman" w:hAnsi="Times New Roman" w:cs="Times New Roman"/>
                <w:sz w:val="28"/>
                <w:szCs w:val="28"/>
              </w:rPr>
              <w:t>300</w:t>
            </w:r>
          </w:p>
        </w:tc>
        <w:tc>
          <w:tcPr>
            <w:tcW w:w="2880" w:type="dxa"/>
          </w:tcPr>
          <w:p w14:paraId="2E732249" w14:textId="77777777" w:rsidR="0009328D" w:rsidRPr="00924F9E" w:rsidRDefault="0009328D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4F9E">
              <w:rPr>
                <w:rFonts w:ascii="Times New Roman" w:hAnsi="Times New Roman" w:cs="Times New Roman"/>
                <w:sz w:val="28"/>
                <w:szCs w:val="28"/>
              </w:rPr>
              <w:t>$150</w:t>
            </w:r>
          </w:p>
        </w:tc>
      </w:tr>
      <w:tr w:rsidR="0009328D" w:rsidRPr="00924F9E" w14:paraId="17B3A076" w14:textId="77777777" w:rsidTr="004F11B6">
        <w:tc>
          <w:tcPr>
            <w:tcW w:w="2880" w:type="dxa"/>
          </w:tcPr>
          <w:p w14:paraId="4E88D9A2" w14:textId="77777777" w:rsidR="0009328D" w:rsidRPr="00924F9E" w:rsidRDefault="0009328D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4F9E">
              <w:rPr>
                <w:rFonts w:ascii="Times New Roman" w:hAnsi="Times New Roman" w:cs="Times New Roman"/>
                <w:sz w:val="28"/>
                <w:szCs w:val="28"/>
              </w:rPr>
              <w:t>5%</w:t>
            </w:r>
          </w:p>
        </w:tc>
        <w:tc>
          <w:tcPr>
            <w:tcW w:w="2880" w:type="dxa"/>
          </w:tcPr>
          <w:p w14:paraId="7311FB7F" w14:textId="77777777" w:rsidR="0009328D" w:rsidRPr="00924F9E" w:rsidRDefault="0009328D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4F9E">
              <w:rPr>
                <w:rFonts w:ascii="Times New Roman" w:hAnsi="Times New Roman" w:cs="Times New Roman"/>
                <w:sz w:val="28"/>
                <w:szCs w:val="28"/>
              </w:rPr>
              <w:t>500</w:t>
            </w:r>
          </w:p>
        </w:tc>
        <w:tc>
          <w:tcPr>
            <w:tcW w:w="2880" w:type="dxa"/>
          </w:tcPr>
          <w:p w14:paraId="13EA1EFE" w14:textId="77777777" w:rsidR="0009328D" w:rsidRPr="00924F9E" w:rsidRDefault="0009328D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924F9E">
              <w:rPr>
                <w:rFonts w:ascii="Times New Roman" w:hAnsi="Times New Roman" w:cs="Times New Roman"/>
                <w:sz w:val="28"/>
                <w:szCs w:val="28"/>
              </w:rPr>
              <w:t>$250</w:t>
            </w:r>
          </w:p>
        </w:tc>
      </w:tr>
    </w:tbl>
    <w:p w14:paraId="611F8C75" w14:textId="77777777" w:rsidR="0009328D" w:rsidRPr="00745112" w:rsidRDefault="0009328D" w:rsidP="0009328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25C4A2F" w14:textId="3FF15B10" w:rsidR="0009328D" w:rsidRPr="003C63E9" w:rsidRDefault="0009328D" w:rsidP="0009328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1430CB">
        <w:rPr>
          <w:rFonts w:ascii="Times New Roman" w:hAnsi="Times New Roman" w:cs="Times New Roman"/>
          <w:sz w:val="28"/>
          <w:szCs w:val="28"/>
        </w:rPr>
        <w:t>3) Дерево рішень</w:t>
      </w:r>
      <w:r w:rsidR="003C63E9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="003C63E9" w:rsidRPr="00924F9E">
        <w:rPr>
          <w:rFonts w:ascii="Times New Roman" w:hAnsi="Times New Roman" w:cs="Times New Roman"/>
          <w:sz w:val="28"/>
          <w:szCs w:val="28"/>
        </w:rPr>
        <w:t>(витрати</w:t>
      </w:r>
      <w:r w:rsidR="003C63E9">
        <w:rPr>
          <w:rFonts w:ascii="Times New Roman" w:hAnsi="Times New Roman" w:cs="Times New Roman"/>
          <w:sz w:val="28"/>
          <w:szCs w:val="28"/>
          <w:lang w:val="uk-UA"/>
        </w:rPr>
        <w:t xml:space="preserve"> на ремонт</w:t>
      </w:r>
      <w:r w:rsidR="003C63E9" w:rsidRPr="00924F9E">
        <w:rPr>
          <w:rFonts w:ascii="Times New Roman" w:hAnsi="Times New Roman" w:cs="Times New Roman"/>
          <w:sz w:val="28"/>
          <w:szCs w:val="28"/>
        </w:rPr>
        <w:t>)</w:t>
      </w:r>
    </w:p>
    <w:p w14:paraId="7996B334" w14:textId="28950251" w:rsidR="0009328D" w:rsidRPr="00924F9E" w:rsidRDefault="0009328D" w:rsidP="0009328D">
      <w:pPr>
        <w:rPr>
          <w:rFonts w:ascii="Times New Roman" w:hAnsi="Times New Roman" w:cs="Times New Roman"/>
          <w:sz w:val="28"/>
          <w:szCs w:val="28"/>
        </w:rPr>
      </w:pPr>
      <w:r w:rsidRPr="00924F9E">
        <w:rPr>
          <w:rFonts w:ascii="Times New Roman" w:hAnsi="Times New Roman" w:cs="Times New Roman"/>
          <w:sz w:val="28"/>
          <w:szCs w:val="28"/>
        </w:rPr>
        <w:t>квадрат — вузол рішення; коло — вузол випадку</w:t>
      </w:r>
      <w:r w:rsidR="003C63E9">
        <w:rPr>
          <w:rFonts w:ascii="Times New Roman" w:hAnsi="Times New Roman" w:cs="Times New Roman"/>
          <w:sz w:val="28"/>
          <w:szCs w:val="28"/>
          <w:lang w:val="uk-UA"/>
        </w:rPr>
        <w:t>;</w:t>
      </w:r>
      <w:r w:rsidR="00F022FB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2565D2B2" w14:textId="77777777" w:rsidR="0009328D" w:rsidRPr="00924F9E" w:rsidRDefault="0009328D" w:rsidP="0009328D">
      <w:pPr>
        <w:spacing w:after="120"/>
        <w:rPr>
          <w:rFonts w:ascii="Times New Roman" w:eastAsia="Consolas" w:hAnsi="Times New Roman" w:cs="Times New Roman"/>
          <w:sz w:val="28"/>
          <w:szCs w:val="28"/>
        </w:rPr>
      </w:pPr>
      <w:r w:rsidRPr="00924F9E">
        <w:rPr>
          <w:rFonts w:ascii="Times New Roman" w:eastAsia="Consolas" w:hAnsi="Times New Roman" w:cs="Times New Roman"/>
          <w:noProof/>
          <w:sz w:val="28"/>
          <w:szCs w:val="28"/>
        </w:rPr>
        <w:drawing>
          <wp:inline distT="0" distB="0" distL="0" distR="0" wp14:anchorId="1268DD81" wp14:editId="5C065B4E">
            <wp:extent cx="5486400" cy="1670685"/>
            <wp:effectExtent l="0" t="0" r="0" b="5715"/>
            <wp:docPr id="83540855" name="Picture 1" descr="A diagram of a pric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540855" name="Picture 1" descr="A diagram of a pric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7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0B36E" w14:textId="77777777" w:rsidR="0009328D" w:rsidRPr="00924F9E" w:rsidRDefault="0009328D" w:rsidP="0009328D">
      <w:pPr>
        <w:spacing w:after="120"/>
        <w:rPr>
          <w:rFonts w:ascii="Times New Roman" w:hAnsi="Times New Roman" w:cs="Times New Roman"/>
          <w:sz w:val="28"/>
          <w:szCs w:val="28"/>
        </w:rPr>
      </w:pPr>
      <w:r w:rsidRPr="00924F9E">
        <w:rPr>
          <w:rFonts w:ascii="Times New Roman" w:eastAsia="Consolas" w:hAnsi="Times New Roman" w:cs="Times New Roman"/>
          <w:sz w:val="28"/>
          <w:szCs w:val="28"/>
          <w:lang w:val="uk-UA"/>
        </w:rPr>
        <w:t xml:space="preserve">Витрати = </w:t>
      </w:r>
      <w:r w:rsidRPr="00924F9E">
        <w:rPr>
          <w:rFonts w:ascii="Times New Roman" w:eastAsia="Consolas" w:hAnsi="Times New Roman" w:cs="Times New Roman"/>
          <w:sz w:val="28"/>
          <w:szCs w:val="28"/>
        </w:rPr>
        <w:t>P_B + repair_cost; P_A + repair_cost;</w:t>
      </w:r>
      <w:r w:rsidRPr="00924F9E">
        <w:rPr>
          <w:rFonts w:ascii="Times New Roman" w:eastAsia="Consolas" w:hAnsi="Times New Roman" w:cs="Times New Roman"/>
          <w:sz w:val="28"/>
          <w:szCs w:val="28"/>
        </w:rPr>
        <w:br/>
        <w:t>Де: P_B = P_A − $37 (базова ціна B на $37 нижча за A)</w:t>
      </w:r>
      <w:r w:rsidRPr="00924F9E">
        <w:rPr>
          <w:rFonts w:ascii="Times New Roman" w:eastAsia="Consolas" w:hAnsi="Times New Roman" w:cs="Times New Roman"/>
          <w:sz w:val="28"/>
          <w:szCs w:val="28"/>
        </w:rPr>
        <w:br/>
      </w:r>
    </w:p>
    <w:p w14:paraId="090068B8" w14:textId="77777777" w:rsidR="0009328D" w:rsidRDefault="0009328D" w:rsidP="0009328D">
      <w:pPr>
        <w:ind w:left="720" w:hanging="720"/>
        <w:rPr>
          <w:rFonts w:ascii="Times New Roman" w:hAnsi="Times New Roman" w:cs="Times New Roman"/>
          <w:sz w:val="28"/>
          <w:szCs w:val="28"/>
        </w:rPr>
      </w:pPr>
      <w:r w:rsidRPr="00AD16E5">
        <w:rPr>
          <w:rFonts w:ascii="Times New Roman" w:hAnsi="Times New Roman" w:cs="Times New Roman"/>
          <w:sz w:val="28"/>
          <w:szCs w:val="28"/>
        </w:rPr>
        <w:t>4) Розрахунок очікуваних витрат (EMV)</w:t>
      </w:r>
    </w:p>
    <w:p w14:paraId="6FBE0194" w14:textId="77777777" w:rsidR="0009328D" w:rsidRPr="00924F9E" w:rsidRDefault="0009328D" w:rsidP="0009328D">
      <w:pPr>
        <w:rPr>
          <w:rFonts w:ascii="Times New Roman" w:hAnsi="Times New Roman" w:cs="Times New Roman"/>
          <w:sz w:val="28"/>
          <w:szCs w:val="28"/>
        </w:rPr>
      </w:pPr>
      <w:r w:rsidRPr="00924F9E">
        <w:rPr>
          <w:rFonts w:ascii="Times New Roman" w:hAnsi="Times New Roman" w:cs="Times New Roman"/>
          <w:sz w:val="28"/>
          <w:szCs w:val="28"/>
        </w:rPr>
        <w:lastRenderedPageBreak/>
        <w:t>Позначимо P_A — базову ціну замовлення у постачальника A, тоді P_B = P_A − 37.</w:t>
      </w:r>
    </w:p>
    <w:p w14:paraId="674F8772" w14:textId="77777777" w:rsidR="0009328D" w:rsidRPr="00924F9E" w:rsidRDefault="0009328D" w:rsidP="0009328D">
      <w:pPr>
        <w:rPr>
          <w:rFonts w:ascii="Times New Roman" w:hAnsi="Times New Roman" w:cs="Times New Roman"/>
          <w:sz w:val="28"/>
          <w:szCs w:val="28"/>
        </w:rPr>
      </w:pPr>
      <w:r w:rsidRPr="00924F9E">
        <w:rPr>
          <w:rFonts w:ascii="Times New Roman" w:hAnsi="Times New Roman" w:cs="Times New Roman"/>
          <w:sz w:val="28"/>
          <w:szCs w:val="28"/>
        </w:rPr>
        <w:t>EMV ремонту для A: 0.70·$50 + 0.20·$150 + 0.10·$250 = $35 + $30 + $25 = $90.</w:t>
      </w:r>
      <w:r w:rsidRPr="00924F9E">
        <w:rPr>
          <w:rFonts w:ascii="Times New Roman" w:hAnsi="Times New Roman" w:cs="Times New Roman"/>
          <w:sz w:val="28"/>
          <w:szCs w:val="28"/>
        </w:rPr>
        <w:br/>
        <w:t>Отже, EMV загальних витрат для A: P_A + $90.</w:t>
      </w:r>
    </w:p>
    <w:p w14:paraId="710C03D7" w14:textId="77777777" w:rsidR="0009328D" w:rsidRPr="00924F9E" w:rsidRDefault="0009328D" w:rsidP="0009328D">
      <w:pPr>
        <w:rPr>
          <w:rFonts w:ascii="Times New Roman" w:hAnsi="Times New Roman" w:cs="Times New Roman"/>
          <w:sz w:val="28"/>
          <w:szCs w:val="28"/>
        </w:rPr>
      </w:pPr>
      <w:r w:rsidRPr="00924F9E">
        <w:rPr>
          <w:rFonts w:ascii="Times New Roman" w:hAnsi="Times New Roman" w:cs="Times New Roman"/>
          <w:sz w:val="28"/>
          <w:szCs w:val="28"/>
        </w:rPr>
        <w:t>EMV ремонту для B: 0.30·$50 + 0.40·$150 + 0.30·$250 = $15 + $60 + $75 = $150.</w:t>
      </w:r>
      <w:r w:rsidRPr="00924F9E">
        <w:rPr>
          <w:rFonts w:ascii="Times New Roman" w:hAnsi="Times New Roman" w:cs="Times New Roman"/>
          <w:sz w:val="28"/>
          <w:szCs w:val="28"/>
        </w:rPr>
        <w:br/>
        <w:t>Отже, EMV загальних витрат для B: P_B + $150 = (P_A − $37) + $150 = P_A + $113.</w:t>
      </w:r>
    </w:p>
    <w:p w14:paraId="74FC50BB" w14:textId="77777777" w:rsidR="0009328D" w:rsidRPr="00924F9E" w:rsidRDefault="0009328D" w:rsidP="0009328D">
      <w:pPr>
        <w:rPr>
          <w:rFonts w:ascii="Times New Roman" w:hAnsi="Times New Roman" w:cs="Times New Roman"/>
          <w:sz w:val="28"/>
          <w:szCs w:val="28"/>
        </w:rPr>
      </w:pPr>
      <w:r w:rsidRPr="00640049">
        <w:rPr>
          <w:rFonts w:ascii="Times New Roman" w:hAnsi="Times New Roman" w:cs="Times New Roman"/>
          <w:b/>
          <w:bCs/>
          <w:sz w:val="28"/>
          <w:szCs w:val="28"/>
        </w:rPr>
        <w:t>Порівняння:</w:t>
      </w:r>
      <w:r w:rsidRPr="00924F9E">
        <w:rPr>
          <w:rFonts w:ascii="Times New Roman" w:hAnsi="Times New Roman" w:cs="Times New Roman"/>
          <w:sz w:val="28"/>
          <w:szCs w:val="28"/>
        </w:rPr>
        <w:t xml:space="preserve"> EMV(B) − EMV(A) = (P_A + $113) − (P_A + $90) = $23.</w:t>
      </w:r>
      <w:r w:rsidRPr="00924F9E">
        <w:rPr>
          <w:rFonts w:ascii="Times New Roman" w:hAnsi="Times New Roman" w:cs="Times New Roman"/>
          <w:sz w:val="28"/>
          <w:szCs w:val="28"/>
        </w:rPr>
        <w:br/>
        <w:t>Тобто у сподіванні B обійдеться на $23 дорожче за A (через вищі витрати на ремонт, попри знижку $37).</w:t>
      </w:r>
    </w:p>
    <w:p w14:paraId="0EB1F911" w14:textId="77777777" w:rsidR="0009328D" w:rsidRDefault="0009328D" w:rsidP="0009328D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6A6727A5" w14:textId="57098BA8" w:rsidR="0009328D" w:rsidRPr="00072985" w:rsidRDefault="0009328D" w:rsidP="0009328D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7947A5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  <w:r w:rsidR="00072985" w:rsidRPr="007947A5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072985">
        <w:rPr>
          <w:rFonts w:ascii="Times New Roman" w:hAnsi="Times New Roman" w:cs="Times New Roman"/>
          <w:sz w:val="28"/>
          <w:szCs w:val="28"/>
        </w:rPr>
        <w:t xml:space="preserve"> </w:t>
      </w:r>
      <w:r w:rsidR="00072985">
        <w:rPr>
          <w:rFonts w:ascii="Times New Roman" w:hAnsi="Times New Roman" w:cs="Times New Roman"/>
          <w:sz w:val="28"/>
          <w:szCs w:val="28"/>
          <w:lang w:val="uk-UA"/>
        </w:rPr>
        <w:t>о</w:t>
      </w:r>
      <w:r w:rsidRPr="00924F9E">
        <w:rPr>
          <w:rFonts w:ascii="Times New Roman" w:hAnsi="Times New Roman" w:cs="Times New Roman"/>
          <w:sz w:val="28"/>
          <w:szCs w:val="28"/>
        </w:rPr>
        <w:t>брати слід постачальника A, оскільки його очікувані загальні витрати нижчі: EMV(A) = P_A + $90, EMV(B) = P_A + $113; різниця = $23 на користь A.</w:t>
      </w:r>
    </w:p>
    <w:p w14:paraId="1732E3E8" w14:textId="77777777" w:rsidR="003564FF" w:rsidRDefault="003564FF">
      <w:pPr>
        <w:rPr>
          <w:rFonts w:ascii="Times New Roman" w:hAnsi="Times New Roman" w:cs="Times New Roman"/>
          <w:sz w:val="28"/>
          <w:szCs w:val="28"/>
        </w:rPr>
      </w:pPr>
    </w:p>
    <w:p w14:paraId="1223ED04" w14:textId="73598345" w:rsidR="003564FF" w:rsidRPr="00B94E40" w:rsidRDefault="0066080E" w:rsidP="003564F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66080E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66080E">
        <w:rPr>
          <w:rFonts w:ascii="Times New Roman" w:hAnsi="Times New Roman" w:cs="Times New Roman"/>
          <w:b/>
          <w:bCs/>
          <w:sz w:val="28"/>
          <w:szCs w:val="28"/>
        </w:rPr>
        <w:t>.</w:t>
      </w:r>
      <w:r w:rsidRPr="0066080E">
        <w:rPr>
          <w:rFonts w:ascii="Times New Roman" w:hAnsi="Times New Roman" w:cs="Times New Roman"/>
          <w:b/>
          <w:bCs/>
          <w:sz w:val="28"/>
          <w:szCs w:val="28"/>
        </w:rPr>
        <w:t>16</w:t>
      </w:r>
      <w:r w:rsidRPr="0066080E">
        <w:rPr>
          <w:rFonts w:ascii="Times New Roman" w:hAnsi="Times New Roman" w:cs="Times New Roman"/>
          <w:sz w:val="28"/>
          <w:szCs w:val="28"/>
        </w:rPr>
        <w:t xml:space="preserve"> Susan Williams, a concessionaire for the local ballpark, has developed a table of conditional values for the various alternatives, stocking decision, and state of nature, size of crowd. If the probabilities associated with this state of nature are 0.3 for a large crowd, 0.5 for an average crowd, and 0.2 for a small crowd, determine a. The alternative that provides the greatest expected monetary value, EMV, b. The expected value of perfect information, EVPI.</w:t>
      </w:r>
      <w:r w:rsidR="003564FF" w:rsidRPr="00B94E40">
        <w:rPr>
          <w:rFonts w:ascii="Times New Roman" w:hAnsi="Times New Roman" w:cs="Times New Roman"/>
          <w:sz w:val="28"/>
          <w:szCs w:val="28"/>
          <w:lang w:val="uk-UA"/>
        </w:rPr>
        <w:t>Таблиця вихідних виграшів (прибуток у $)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3564FF" w:rsidRPr="00B94E40" w14:paraId="36931DCD" w14:textId="77777777" w:rsidTr="004F11B6">
        <w:tc>
          <w:tcPr>
            <w:tcW w:w="2160" w:type="dxa"/>
          </w:tcPr>
          <w:p w14:paraId="07486BB4" w14:textId="77777777" w:rsidR="003564FF" w:rsidRPr="00B94E40" w:rsidRDefault="003564FF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E40">
              <w:rPr>
                <w:rFonts w:ascii="Times New Roman" w:hAnsi="Times New Roman" w:cs="Times New Roman"/>
                <w:sz w:val="28"/>
                <w:szCs w:val="28"/>
              </w:rPr>
              <w:t>Альтернатива</w:t>
            </w:r>
          </w:p>
        </w:tc>
        <w:tc>
          <w:tcPr>
            <w:tcW w:w="2160" w:type="dxa"/>
          </w:tcPr>
          <w:p w14:paraId="0058832E" w14:textId="77777777" w:rsidR="003564FF" w:rsidRPr="00B94E40" w:rsidRDefault="003564FF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E40">
              <w:rPr>
                <w:rFonts w:ascii="Times New Roman" w:hAnsi="Times New Roman" w:cs="Times New Roman"/>
                <w:sz w:val="28"/>
                <w:szCs w:val="28"/>
              </w:rPr>
              <w:t>Великий</w:t>
            </w:r>
          </w:p>
        </w:tc>
        <w:tc>
          <w:tcPr>
            <w:tcW w:w="2160" w:type="dxa"/>
          </w:tcPr>
          <w:p w14:paraId="5EAD2452" w14:textId="77777777" w:rsidR="003564FF" w:rsidRPr="00B94E40" w:rsidRDefault="003564FF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E40">
              <w:rPr>
                <w:rFonts w:ascii="Times New Roman" w:hAnsi="Times New Roman" w:cs="Times New Roman"/>
                <w:sz w:val="28"/>
                <w:szCs w:val="28"/>
              </w:rPr>
              <w:t>Середній</w:t>
            </w:r>
          </w:p>
        </w:tc>
        <w:tc>
          <w:tcPr>
            <w:tcW w:w="2160" w:type="dxa"/>
          </w:tcPr>
          <w:p w14:paraId="335748DD" w14:textId="77777777" w:rsidR="003564FF" w:rsidRPr="00B94E40" w:rsidRDefault="003564FF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E40">
              <w:rPr>
                <w:rFonts w:ascii="Times New Roman" w:hAnsi="Times New Roman" w:cs="Times New Roman"/>
                <w:sz w:val="28"/>
                <w:szCs w:val="28"/>
              </w:rPr>
              <w:t>Малий</w:t>
            </w:r>
          </w:p>
        </w:tc>
      </w:tr>
      <w:tr w:rsidR="003564FF" w:rsidRPr="00B94E40" w14:paraId="20861888" w14:textId="77777777" w:rsidTr="004F11B6">
        <w:tc>
          <w:tcPr>
            <w:tcW w:w="2160" w:type="dxa"/>
          </w:tcPr>
          <w:p w14:paraId="44EB214E" w14:textId="77777777" w:rsidR="003564FF" w:rsidRPr="00B94E40" w:rsidRDefault="003564FF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E40">
              <w:rPr>
                <w:rFonts w:ascii="Times New Roman" w:hAnsi="Times New Roman" w:cs="Times New Roman"/>
                <w:sz w:val="28"/>
                <w:szCs w:val="28"/>
              </w:rPr>
              <w:t>Великий запас</w:t>
            </w:r>
          </w:p>
        </w:tc>
        <w:tc>
          <w:tcPr>
            <w:tcW w:w="2160" w:type="dxa"/>
          </w:tcPr>
          <w:p w14:paraId="0B699364" w14:textId="77777777" w:rsidR="003564FF" w:rsidRPr="00B94E40" w:rsidRDefault="003564FF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E40">
              <w:rPr>
                <w:rFonts w:ascii="Times New Roman" w:hAnsi="Times New Roman" w:cs="Times New Roman"/>
                <w:sz w:val="28"/>
                <w:szCs w:val="28"/>
              </w:rPr>
              <w:t>20000</w:t>
            </w:r>
          </w:p>
        </w:tc>
        <w:tc>
          <w:tcPr>
            <w:tcW w:w="2160" w:type="dxa"/>
          </w:tcPr>
          <w:p w14:paraId="6C4825F0" w14:textId="77777777" w:rsidR="003564FF" w:rsidRPr="00B94E40" w:rsidRDefault="003564FF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E40">
              <w:rPr>
                <w:rFonts w:ascii="Times New Roman" w:hAnsi="Times New Roman" w:cs="Times New Roman"/>
                <w:sz w:val="28"/>
                <w:szCs w:val="28"/>
              </w:rPr>
              <w:t>10000</w:t>
            </w:r>
          </w:p>
        </w:tc>
        <w:tc>
          <w:tcPr>
            <w:tcW w:w="2160" w:type="dxa"/>
          </w:tcPr>
          <w:p w14:paraId="26E45463" w14:textId="77777777" w:rsidR="003564FF" w:rsidRPr="00B94E40" w:rsidRDefault="003564FF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E40">
              <w:rPr>
                <w:rFonts w:ascii="Times New Roman" w:hAnsi="Times New Roman" w:cs="Times New Roman"/>
                <w:sz w:val="28"/>
                <w:szCs w:val="28"/>
              </w:rPr>
              <w:t>-2000</w:t>
            </w:r>
          </w:p>
        </w:tc>
      </w:tr>
      <w:tr w:rsidR="003564FF" w:rsidRPr="00B94E40" w14:paraId="1A4210D9" w14:textId="77777777" w:rsidTr="004F11B6">
        <w:tc>
          <w:tcPr>
            <w:tcW w:w="2160" w:type="dxa"/>
          </w:tcPr>
          <w:p w14:paraId="5367E695" w14:textId="77777777" w:rsidR="003564FF" w:rsidRPr="00B94E40" w:rsidRDefault="003564FF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E40">
              <w:rPr>
                <w:rFonts w:ascii="Times New Roman" w:hAnsi="Times New Roman" w:cs="Times New Roman"/>
                <w:sz w:val="28"/>
                <w:szCs w:val="28"/>
              </w:rPr>
              <w:t>Середній запас</w:t>
            </w:r>
          </w:p>
        </w:tc>
        <w:tc>
          <w:tcPr>
            <w:tcW w:w="2160" w:type="dxa"/>
          </w:tcPr>
          <w:p w14:paraId="5405BF6A" w14:textId="77777777" w:rsidR="003564FF" w:rsidRPr="00B94E40" w:rsidRDefault="003564FF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E40">
              <w:rPr>
                <w:rFonts w:ascii="Times New Roman" w:hAnsi="Times New Roman" w:cs="Times New Roman"/>
                <w:sz w:val="28"/>
                <w:szCs w:val="28"/>
              </w:rPr>
              <w:t>15000</w:t>
            </w:r>
          </w:p>
        </w:tc>
        <w:tc>
          <w:tcPr>
            <w:tcW w:w="2160" w:type="dxa"/>
          </w:tcPr>
          <w:p w14:paraId="7B8D24D0" w14:textId="77777777" w:rsidR="003564FF" w:rsidRPr="00B94E40" w:rsidRDefault="003564FF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E40">
              <w:rPr>
                <w:rFonts w:ascii="Times New Roman" w:hAnsi="Times New Roman" w:cs="Times New Roman"/>
                <w:sz w:val="28"/>
                <w:szCs w:val="28"/>
              </w:rPr>
              <w:t>12000</w:t>
            </w:r>
          </w:p>
        </w:tc>
        <w:tc>
          <w:tcPr>
            <w:tcW w:w="2160" w:type="dxa"/>
          </w:tcPr>
          <w:p w14:paraId="70CA418F" w14:textId="77777777" w:rsidR="003564FF" w:rsidRPr="00B94E40" w:rsidRDefault="003564FF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E40">
              <w:rPr>
                <w:rFonts w:ascii="Times New Roman" w:hAnsi="Times New Roman" w:cs="Times New Roman"/>
                <w:sz w:val="28"/>
                <w:szCs w:val="28"/>
              </w:rPr>
              <w:t>6000</w:t>
            </w:r>
          </w:p>
        </w:tc>
      </w:tr>
      <w:tr w:rsidR="003564FF" w:rsidRPr="00B94E40" w14:paraId="09BC7427" w14:textId="77777777" w:rsidTr="004F11B6">
        <w:tc>
          <w:tcPr>
            <w:tcW w:w="2160" w:type="dxa"/>
          </w:tcPr>
          <w:p w14:paraId="738D1F15" w14:textId="77777777" w:rsidR="003564FF" w:rsidRPr="00B94E40" w:rsidRDefault="003564FF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E40">
              <w:rPr>
                <w:rFonts w:ascii="Times New Roman" w:hAnsi="Times New Roman" w:cs="Times New Roman"/>
                <w:sz w:val="28"/>
                <w:szCs w:val="28"/>
              </w:rPr>
              <w:t>Малий запас</w:t>
            </w:r>
          </w:p>
        </w:tc>
        <w:tc>
          <w:tcPr>
            <w:tcW w:w="2160" w:type="dxa"/>
          </w:tcPr>
          <w:p w14:paraId="07EE690F" w14:textId="77777777" w:rsidR="003564FF" w:rsidRPr="00B94E40" w:rsidRDefault="003564FF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E40">
              <w:rPr>
                <w:rFonts w:ascii="Times New Roman" w:hAnsi="Times New Roman" w:cs="Times New Roman"/>
                <w:sz w:val="28"/>
                <w:szCs w:val="28"/>
              </w:rPr>
              <w:t>9000</w:t>
            </w:r>
          </w:p>
        </w:tc>
        <w:tc>
          <w:tcPr>
            <w:tcW w:w="2160" w:type="dxa"/>
          </w:tcPr>
          <w:p w14:paraId="604124D0" w14:textId="77777777" w:rsidR="003564FF" w:rsidRPr="00B94E40" w:rsidRDefault="003564FF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E40">
              <w:rPr>
                <w:rFonts w:ascii="Times New Roman" w:hAnsi="Times New Roman" w:cs="Times New Roman"/>
                <w:sz w:val="28"/>
                <w:szCs w:val="28"/>
              </w:rPr>
              <w:t>6000</w:t>
            </w:r>
          </w:p>
        </w:tc>
        <w:tc>
          <w:tcPr>
            <w:tcW w:w="2160" w:type="dxa"/>
          </w:tcPr>
          <w:p w14:paraId="3E2E1A87" w14:textId="77777777" w:rsidR="003564FF" w:rsidRPr="00B94E40" w:rsidRDefault="003564FF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E40">
              <w:rPr>
                <w:rFonts w:ascii="Times New Roman" w:hAnsi="Times New Roman" w:cs="Times New Roman"/>
                <w:sz w:val="28"/>
                <w:szCs w:val="28"/>
              </w:rPr>
              <w:t>5000</w:t>
            </w:r>
          </w:p>
        </w:tc>
      </w:tr>
    </w:tbl>
    <w:p w14:paraId="1DC0BE1B" w14:textId="77777777" w:rsidR="003564FF" w:rsidRPr="00B94E40" w:rsidRDefault="003564FF" w:rsidP="003564F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0649E5A8" w14:textId="77777777" w:rsidR="003564FF" w:rsidRPr="00B94E40" w:rsidRDefault="003564FF" w:rsidP="003564F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94E40">
        <w:rPr>
          <w:rFonts w:ascii="Times New Roman" w:hAnsi="Times New Roman" w:cs="Times New Roman"/>
          <w:sz w:val="28"/>
          <w:szCs w:val="28"/>
          <w:lang w:val="uk-UA"/>
        </w:rPr>
        <w:t>EMV для кожної альтернативи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3564FF" w:rsidRPr="00B94E40" w14:paraId="2FB1759F" w14:textId="77777777" w:rsidTr="004F11B6">
        <w:tc>
          <w:tcPr>
            <w:tcW w:w="4320" w:type="dxa"/>
          </w:tcPr>
          <w:p w14:paraId="5BFC1B52" w14:textId="77777777" w:rsidR="003564FF" w:rsidRPr="00B94E40" w:rsidRDefault="003564FF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E40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Альтернатива</w:t>
            </w:r>
          </w:p>
        </w:tc>
        <w:tc>
          <w:tcPr>
            <w:tcW w:w="4320" w:type="dxa"/>
          </w:tcPr>
          <w:p w14:paraId="71B108F4" w14:textId="77777777" w:rsidR="003564FF" w:rsidRPr="00B94E40" w:rsidRDefault="003564FF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E40">
              <w:rPr>
                <w:rFonts w:ascii="Times New Roman" w:hAnsi="Times New Roman" w:cs="Times New Roman"/>
                <w:sz w:val="28"/>
                <w:szCs w:val="28"/>
              </w:rPr>
              <w:t>EMV ($)</w:t>
            </w:r>
          </w:p>
        </w:tc>
      </w:tr>
      <w:tr w:rsidR="003564FF" w:rsidRPr="00B94E40" w14:paraId="1743DF1A" w14:textId="77777777" w:rsidTr="004F11B6">
        <w:tc>
          <w:tcPr>
            <w:tcW w:w="4320" w:type="dxa"/>
          </w:tcPr>
          <w:p w14:paraId="45FA2DB4" w14:textId="77777777" w:rsidR="003564FF" w:rsidRPr="00B94E40" w:rsidRDefault="003564FF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E40">
              <w:rPr>
                <w:rFonts w:ascii="Times New Roman" w:hAnsi="Times New Roman" w:cs="Times New Roman"/>
                <w:sz w:val="28"/>
                <w:szCs w:val="28"/>
              </w:rPr>
              <w:t>Великий запас</w:t>
            </w:r>
          </w:p>
        </w:tc>
        <w:tc>
          <w:tcPr>
            <w:tcW w:w="4320" w:type="dxa"/>
          </w:tcPr>
          <w:p w14:paraId="29B81D2C" w14:textId="77777777" w:rsidR="003564FF" w:rsidRPr="00B94E40" w:rsidRDefault="003564FF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E40">
              <w:rPr>
                <w:rFonts w:ascii="Times New Roman" w:hAnsi="Times New Roman" w:cs="Times New Roman"/>
                <w:sz w:val="28"/>
                <w:szCs w:val="28"/>
              </w:rPr>
              <w:t>10600</w:t>
            </w:r>
          </w:p>
        </w:tc>
      </w:tr>
      <w:tr w:rsidR="003564FF" w:rsidRPr="00B94E40" w14:paraId="42130EB3" w14:textId="77777777" w:rsidTr="004F11B6">
        <w:tc>
          <w:tcPr>
            <w:tcW w:w="4320" w:type="dxa"/>
          </w:tcPr>
          <w:p w14:paraId="21D2B22D" w14:textId="77777777" w:rsidR="003564FF" w:rsidRPr="00B94E40" w:rsidRDefault="003564FF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E40">
              <w:rPr>
                <w:rFonts w:ascii="Times New Roman" w:hAnsi="Times New Roman" w:cs="Times New Roman"/>
                <w:sz w:val="28"/>
                <w:szCs w:val="28"/>
              </w:rPr>
              <w:t>Середній запас</w:t>
            </w:r>
          </w:p>
        </w:tc>
        <w:tc>
          <w:tcPr>
            <w:tcW w:w="4320" w:type="dxa"/>
          </w:tcPr>
          <w:p w14:paraId="2B0A37FF" w14:textId="77777777" w:rsidR="003564FF" w:rsidRPr="00B94E40" w:rsidRDefault="003564FF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E40">
              <w:rPr>
                <w:rFonts w:ascii="Times New Roman" w:hAnsi="Times New Roman" w:cs="Times New Roman"/>
                <w:sz w:val="28"/>
                <w:szCs w:val="28"/>
              </w:rPr>
              <w:t>11700</w:t>
            </w:r>
          </w:p>
        </w:tc>
      </w:tr>
      <w:tr w:rsidR="003564FF" w:rsidRPr="00B94E40" w14:paraId="3CE33DB4" w14:textId="77777777" w:rsidTr="004F11B6">
        <w:tc>
          <w:tcPr>
            <w:tcW w:w="4320" w:type="dxa"/>
          </w:tcPr>
          <w:p w14:paraId="7027B36E" w14:textId="77777777" w:rsidR="003564FF" w:rsidRPr="00B94E40" w:rsidRDefault="003564FF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E40">
              <w:rPr>
                <w:rFonts w:ascii="Times New Roman" w:hAnsi="Times New Roman" w:cs="Times New Roman"/>
                <w:sz w:val="28"/>
                <w:szCs w:val="28"/>
              </w:rPr>
              <w:t>Малий запас</w:t>
            </w:r>
          </w:p>
        </w:tc>
        <w:tc>
          <w:tcPr>
            <w:tcW w:w="4320" w:type="dxa"/>
          </w:tcPr>
          <w:p w14:paraId="3E1B6AF6" w14:textId="77777777" w:rsidR="003564FF" w:rsidRPr="00B94E40" w:rsidRDefault="003564FF" w:rsidP="004F11B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B94E40">
              <w:rPr>
                <w:rFonts w:ascii="Times New Roman" w:hAnsi="Times New Roman" w:cs="Times New Roman"/>
                <w:sz w:val="28"/>
                <w:szCs w:val="28"/>
              </w:rPr>
              <w:t>6700</w:t>
            </w:r>
          </w:p>
        </w:tc>
      </w:tr>
    </w:tbl>
    <w:p w14:paraId="74C2F02A" w14:textId="77777777" w:rsidR="003564FF" w:rsidRPr="00B94E40" w:rsidRDefault="003564FF" w:rsidP="003564F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758469ED" w14:textId="77777777" w:rsidR="003564FF" w:rsidRPr="00B94E40" w:rsidRDefault="003564FF" w:rsidP="003564F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B94E40">
        <w:rPr>
          <w:rFonts w:ascii="Times New Roman" w:hAnsi="Times New Roman" w:cs="Times New Roman"/>
          <w:sz w:val="28"/>
          <w:szCs w:val="28"/>
          <w:lang w:val="uk-UA"/>
        </w:rPr>
        <w:t>Розрахунок EVwPI та EVPI</w:t>
      </w:r>
    </w:p>
    <w:p w14:paraId="73E08DE0" w14:textId="77777777" w:rsidR="003564FF" w:rsidRPr="00B94E40" w:rsidRDefault="003564FF" w:rsidP="003564FF">
      <w:pPr>
        <w:rPr>
          <w:rFonts w:ascii="Times New Roman" w:hAnsi="Times New Roman" w:cs="Times New Roman"/>
          <w:sz w:val="28"/>
          <w:szCs w:val="28"/>
        </w:rPr>
      </w:pPr>
      <w:r w:rsidRPr="00B94E40">
        <w:rPr>
          <w:rFonts w:ascii="Times New Roman" w:hAnsi="Times New Roman" w:cs="Times New Roman"/>
          <w:sz w:val="28"/>
          <w:szCs w:val="28"/>
        </w:rPr>
        <w:t>EVwPI = 0.3×20000 + 0.5×12000 + 0.2×6000 = 13200 $</w:t>
      </w:r>
    </w:p>
    <w:p w14:paraId="08AFB00E" w14:textId="77777777" w:rsidR="003564FF" w:rsidRPr="00B94E40" w:rsidRDefault="003564FF" w:rsidP="003564FF">
      <w:pPr>
        <w:rPr>
          <w:rFonts w:ascii="Times New Roman" w:hAnsi="Times New Roman" w:cs="Times New Roman"/>
          <w:sz w:val="28"/>
          <w:szCs w:val="28"/>
        </w:rPr>
      </w:pPr>
      <w:r w:rsidRPr="00B94E40">
        <w:rPr>
          <w:rFonts w:ascii="Times New Roman" w:hAnsi="Times New Roman" w:cs="Times New Roman"/>
          <w:sz w:val="28"/>
          <w:szCs w:val="28"/>
        </w:rPr>
        <w:t>Найкращий EMV без інформації = 11700 $</w:t>
      </w:r>
    </w:p>
    <w:p w14:paraId="5701CF4B" w14:textId="77777777" w:rsidR="003564FF" w:rsidRPr="00B94E40" w:rsidRDefault="003564FF" w:rsidP="003564FF">
      <w:pPr>
        <w:rPr>
          <w:rFonts w:ascii="Times New Roman" w:hAnsi="Times New Roman" w:cs="Times New Roman"/>
          <w:sz w:val="28"/>
          <w:szCs w:val="28"/>
        </w:rPr>
      </w:pPr>
      <w:r w:rsidRPr="00B94E40">
        <w:rPr>
          <w:rFonts w:ascii="Times New Roman" w:hAnsi="Times New Roman" w:cs="Times New Roman"/>
          <w:sz w:val="28"/>
          <w:szCs w:val="28"/>
        </w:rPr>
        <w:t>EVPI = EVwPI − найкращий EMV = 1500 $</w:t>
      </w:r>
    </w:p>
    <w:p w14:paraId="7B7A51A6" w14:textId="77777777" w:rsidR="003564FF" w:rsidRPr="00B94E40" w:rsidRDefault="003564FF" w:rsidP="003564FF">
      <w:pPr>
        <w:rPr>
          <w:rFonts w:ascii="Times New Roman" w:hAnsi="Times New Roman" w:cs="Times New Roman"/>
          <w:sz w:val="28"/>
          <w:szCs w:val="28"/>
          <w:lang w:val="uk-UA"/>
        </w:rPr>
      </w:pPr>
    </w:p>
    <w:p w14:paraId="1E9B529B" w14:textId="77777777" w:rsidR="003564FF" w:rsidRPr="00715293" w:rsidRDefault="003564FF" w:rsidP="003564FF">
      <w:pPr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15293">
        <w:rPr>
          <w:rFonts w:ascii="Times New Roman" w:hAnsi="Times New Roman" w:cs="Times New Roman"/>
          <w:b/>
          <w:bCs/>
          <w:sz w:val="28"/>
          <w:szCs w:val="28"/>
          <w:lang w:val="uk-UA"/>
        </w:rPr>
        <w:t>Висновок</w:t>
      </w:r>
    </w:p>
    <w:p w14:paraId="47BCBD2E" w14:textId="77777777" w:rsidR="003564FF" w:rsidRPr="00B94E40" w:rsidRDefault="003564FF" w:rsidP="003564FF">
      <w:pPr>
        <w:rPr>
          <w:rFonts w:ascii="Times New Roman" w:hAnsi="Times New Roman" w:cs="Times New Roman"/>
          <w:sz w:val="28"/>
          <w:szCs w:val="28"/>
        </w:rPr>
      </w:pPr>
      <w:r w:rsidRPr="00B94E40">
        <w:rPr>
          <w:rFonts w:ascii="Times New Roman" w:hAnsi="Times New Roman" w:cs="Times New Roman"/>
          <w:sz w:val="28"/>
          <w:szCs w:val="28"/>
        </w:rPr>
        <w:t>a) Альтернатива з найбільшим EMV: Середній запас (EMV = 11700 $).</w:t>
      </w:r>
    </w:p>
    <w:p w14:paraId="2EB26262" w14:textId="77777777" w:rsidR="003564FF" w:rsidRPr="00B94E40" w:rsidRDefault="003564FF" w:rsidP="003564FF">
      <w:pPr>
        <w:rPr>
          <w:rFonts w:ascii="Times New Roman" w:hAnsi="Times New Roman" w:cs="Times New Roman"/>
          <w:sz w:val="28"/>
          <w:szCs w:val="28"/>
        </w:rPr>
      </w:pPr>
      <w:r w:rsidRPr="00B94E40">
        <w:rPr>
          <w:rFonts w:ascii="Times New Roman" w:hAnsi="Times New Roman" w:cs="Times New Roman"/>
          <w:sz w:val="28"/>
          <w:szCs w:val="28"/>
        </w:rPr>
        <w:t>b) Очікувана цінність досконалої інформації (EVPI): 1500 $.</w:t>
      </w:r>
    </w:p>
    <w:p w14:paraId="30494FDC" w14:textId="77777777" w:rsidR="003564FF" w:rsidRPr="003564FF" w:rsidRDefault="003564FF">
      <w:pPr>
        <w:rPr>
          <w:rFonts w:ascii="Times New Roman" w:hAnsi="Times New Roman" w:cs="Times New Roman"/>
          <w:sz w:val="28"/>
          <w:szCs w:val="28"/>
        </w:rPr>
      </w:pPr>
    </w:p>
    <w:sectPr w:rsidR="003564FF" w:rsidRPr="003564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0829588">
    <w:abstractNumId w:val="8"/>
  </w:num>
  <w:num w:numId="2" w16cid:durableId="1879276891">
    <w:abstractNumId w:val="6"/>
  </w:num>
  <w:num w:numId="3" w16cid:durableId="1525485876">
    <w:abstractNumId w:val="5"/>
  </w:num>
  <w:num w:numId="4" w16cid:durableId="1894847666">
    <w:abstractNumId w:val="4"/>
  </w:num>
  <w:num w:numId="5" w16cid:durableId="233779533">
    <w:abstractNumId w:val="7"/>
  </w:num>
  <w:num w:numId="6" w16cid:durableId="560678957">
    <w:abstractNumId w:val="3"/>
  </w:num>
  <w:num w:numId="7" w16cid:durableId="1094016187">
    <w:abstractNumId w:val="2"/>
  </w:num>
  <w:num w:numId="8" w16cid:durableId="1396275855">
    <w:abstractNumId w:val="1"/>
  </w:num>
  <w:num w:numId="9" w16cid:durableId="13236609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68E2"/>
    <w:rsid w:val="0006063C"/>
    <w:rsid w:val="00072985"/>
    <w:rsid w:val="0009328D"/>
    <w:rsid w:val="000A479C"/>
    <w:rsid w:val="000F5FCA"/>
    <w:rsid w:val="000F744A"/>
    <w:rsid w:val="0011184D"/>
    <w:rsid w:val="0012377A"/>
    <w:rsid w:val="0015074B"/>
    <w:rsid w:val="00184693"/>
    <w:rsid w:val="001926C9"/>
    <w:rsid w:val="001B49D7"/>
    <w:rsid w:val="001D2FFA"/>
    <w:rsid w:val="00201ACE"/>
    <w:rsid w:val="00214EE7"/>
    <w:rsid w:val="00261847"/>
    <w:rsid w:val="002704DA"/>
    <w:rsid w:val="0029639D"/>
    <w:rsid w:val="00311B00"/>
    <w:rsid w:val="00326F90"/>
    <w:rsid w:val="003564FF"/>
    <w:rsid w:val="003722B4"/>
    <w:rsid w:val="00397F55"/>
    <w:rsid w:val="003B5D99"/>
    <w:rsid w:val="003C63E9"/>
    <w:rsid w:val="00495E0E"/>
    <w:rsid w:val="004D6981"/>
    <w:rsid w:val="004E1680"/>
    <w:rsid w:val="004E23D3"/>
    <w:rsid w:val="00513535"/>
    <w:rsid w:val="005D1B84"/>
    <w:rsid w:val="006114A8"/>
    <w:rsid w:val="00640049"/>
    <w:rsid w:val="0066080E"/>
    <w:rsid w:val="00684BE9"/>
    <w:rsid w:val="006B2B67"/>
    <w:rsid w:val="00715293"/>
    <w:rsid w:val="00734163"/>
    <w:rsid w:val="00745112"/>
    <w:rsid w:val="00786550"/>
    <w:rsid w:val="007947A5"/>
    <w:rsid w:val="00823E54"/>
    <w:rsid w:val="00835367"/>
    <w:rsid w:val="008B2342"/>
    <w:rsid w:val="009051A2"/>
    <w:rsid w:val="0094331E"/>
    <w:rsid w:val="009B6F60"/>
    <w:rsid w:val="009E4ACA"/>
    <w:rsid w:val="00A32A79"/>
    <w:rsid w:val="00A57BAE"/>
    <w:rsid w:val="00AA1D8D"/>
    <w:rsid w:val="00B47730"/>
    <w:rsid w:val="00B51131"/>
    <w:rsid w:val="00B638D8"/>
    <w:rsid w:val="00B731B3"/>
    <w:rsid w:val="00C02CFB"/>
    <w:rsid w:val="00C54C4A"/>
    <w:rsid w:val="00CB0664"/>
    <w:rsid w:val="00D010E7"/>
    <w:rsid w:val="00D12374"/>
    <w:rsid w:val="00D14463"/>
    <w:rsid w:val="00D166D3"/>
    <w:rsid w:val="00D67FDB"/>
    <w:rsid w:val="00D77902"/>
    <w:rsid w:val="00D9446F"/>
    <w:rsid w:val="00DD160B"/>
    <w:rsid w:val="00DD1622"/>
    <w:rsid w:val="00E25FEE"/>
    <w:rsid w:val="00E3202C"/>
    <w:rsid w:val="00E934FD"/>
    <w:rsid w:val="00EC4079"/>
    <w:rsid w:val="00ED2472"/>
    <w:rsid w:val="00F022FB"/>
    <w:rsid w:val="00F06EC7"/>
    <w:rsid w:val="00FA17E7"/>
    <w:rsid w:val="00FA380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BE427CE"/>
  <w14:defaultImageDpi w14:val="300"/>
  <w15:docId w15:val="{AA96296F-10E4-44A4-AA84-2305EB24B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5</Pages>
  <Words>673</Words>
  <Characters>3495</Characters>
  <Application>Microsoft Office Word</Application>
  <DocSecurity>0</DocSecurity>
  <Lines>205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Молодченко Дмитро Вікторович</cp:lastModifiedBy>
  <cp:revision>66</cp:revision>
  <dcterms:created xsi:type="dcterms:W3CDTF">2013-12-23T23:15:00Z</dcterms:created>
  <dcterms:modified xsi:type="dcterms:W3CDTF">2025-11-02T01:08:00Z</dcterms:modified>
  <cp:category/>
</cp:coreProperties>
</file>