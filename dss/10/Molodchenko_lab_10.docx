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FD0B" w14:textId="77777777" w:rsidR="005560C0" w:rsidRDefault="005560C0" w:rsidP="005560C0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Міністерство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освіти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науки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України</w:t>
      </w:r>
      <w:proofErr w:type="spellEnd"/>
    </w:p>
    <w:p w14:paraId="2BFC6803" w14:textId="77777777" w:rsidR="005560C0" w:rsidRDefault="005560C0" w:rsidP="005560C0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Донецький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національний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університет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імені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Василя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Стуса</w:t>
      </w:r>
      <w:proofErr w:type="spellEnd"/>
    </w:p>
    <w:p w14:paraId="0D2F0CD7" w14:textId="77777777" w:rsidR="005560C0" w:rsidRDefault="005560C0" w:rsidP="005560C0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Факультет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і </w:t>
      </w:r>
      <w:proofErr w:type="spellStart"/>
      <w:r>
        <w:rPr>
          <w:rFonts w:cs="Times New Roman"/>
          <w:szCs w:val="28"/>
        </w:rPr>
        <w:t>прикладних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610C4E19" w14:textId="77777777" w:rsidR="005560C0" w:rsidRDefault="005560C0" w:rsidP="005560C0">
      <w:pPr>
        <w:rPr>
          <w:rFonts w:cs="Times New Roman"/>
          <w:szCs w:val="28"/>
        </w:rPr>
      </w:pPr>
    </w:p>
    <w:p w14:paraId="6E154B26" w14:textId="23FF61B2" w:rsidR="005560C0" w:rsidRDefault="005560C0" w:rsidP="005560C0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Кафедра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інформаційних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технологій</w:t>
      </w:r>
      <w:proofErr w:type="spellEnd"/>
    </w:p>
    <w:p w14:paraId="41F0E372" w14:textId="77777777" w:rsidR="005560C0" w:rsidRDefault="005560C0" w:rsidP="005560C0">
      <w:pPr>
        <w:rPr>
          <w:rFonts w:cs="Times New Roman"/>
          <w:szCs w:val="28"/>
        </w:rPr>
      </w:pPr>
    </w:p>
    <w:p w14:paraId="515262F5" w14:textId="77777777" w:rsidR="005560C0" w:rsidRPr="00630F62" w:rsidRDefault="005560C0" w:rsidP="005560C0">
      <w:pPr>
        <w:jc w:val="center"/>
        <w:rPr>
          <w:rFonts w:cs="Times New Roman"/>
          <w:b/>
          <w:bCs/>
          <w:szCs w:val="28"/>
        </w:rPr>
      </w:pPr>
      <w:r w:rsidRPr="00630F62">
        <w:rPr>
          <w:rFonts w:cs="Times New Roman"/>
          <w:b/>
          <w:bCs/>
          <w:szCs w:val="28"/>
        </w:rPr>
        <w:t>ЗВІТ</w:t>
      </w:r>
    </w:p>
    <w:p w14:paraId="60AB22F9" w14:textId="77777777" w:rsidR="005560C0" w:rsidRDefault="005560C0" w:rsidP="005560C0">
      <w:pPr>
        <w:jc w:val="center"/>
        <w:rPr>
          <w:rFonts w:cs="Times New Roman"/>
          <w:szCs w:val="28"/>
        </w:rPr>
      </w:pPr>
    </w:p>
    <w:p w14:paraId="20699FB9" w14:textId="6C4DCD75" w:rsidR="005560C0" w:rsidRPr="001A4B45" w:rsidRDefault="005560C0" w:rsidP="005560C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 </w:t>
      </w:r>
      <w:proofErr w:type="spellStart"/>
      <w:r>
        <w:rPr>
          <w:rFonts w:cs="Times New Roman"/>
          <w:szCs w:val="28"/>
        </w:rPr>
        <w:t>лабораторної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роботи</w:t>
      </w:r>
      <w:proofErr w:type="spellEnd"/>
      <w:r>
        <w:rPr>
          <w:rFonts w:cs="Times New Roman"/>
          <w:szCs w:val="28"/>
        </w:rPr>
        <w:t xml:space="preserve"> №1</w:t>
      </w:r>
      <w:r w:rsidR="007B383C">
        <w:rPr>
          <w:rFonts w:cs="Times New Roman"/>
          <w:szCs w:val="28"/>
        </w:rPr>
        <w:t>0</w:t>
      </w:r>
    </w:p>
    <w:p w14:paraId="0F2139F4" w14:textId="77777777" w:rsidR="005560C0" w:rsidRDefault="005560C0" w:rsidP="005560C0">
      <w:pPr>
        <w:jc w:val="center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дисципліни</w:t>
      </w:r>
      <w:proofErr w:type="spellEnd"/>
      <w:r>
        <w:rPr>
          <w:rFonts w:cs="Times New Roman"/>
          <w:szCs w:val="28"/>
        </w:rPr>
        <w:t xml:space="preserve"> «</w:t>
      </w:r>
      <w:proofErr w:type="spellStart"/>
      <w:r>
        <w:rPr>
          <w:rFonts w:cs="Times New Roman"/>
          <w:szCs w:val="28"/>
        </w:rPr>
        <w:t>Проектування</w:t>
      </w:r>
      <w:proofErr w:type="spellEnd"/>
      <w:r>
        <w:rPr>
          <w:rFonts w:cs="Times New Roman"/>
          <w:szCs w:val="28"/>
        </w:rPr>
        <w:t xml:space="preserve"> СППР </w:t>
      </w:r>
      <w:proofErr w:type="spellStart"/>
      <w:r>
        <w:rPr>
          <w:rFonts w:cs="Times New Roman"/>
          <w:szCs w:val="28"/>
        </w:rPr>
        <w:t>та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систем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управління</w:t>
      </w:r>
      <w:proofErr w:type="spellEnd"/>
      <w:r>
        <w:rPr>
          <w:rFonts w:cs="Times New Roman"/>
          <w:szCs w:val="28"/>
        </w:rPr>
        <w:t>»</w:t>
      </w:r>
    </w:p>
    <w:p w14:paraId="08B8EC88" w14:textId="77824DB1" w:rsidR="005560C0" w:rsidRPr="007B6089" w:rsidRDefault="005560C0" w:rsidP="007B6089">
      <w:pPr>
        <w:jc w:val="center"/>
      </w:pPr>
      <w:proofErr w:type="spellStart"/>
      <w:r>
        <w:rPr>
          <w:rFonts w:cs="Times New Roman"/>
          <w:szCs w:val="28"/>
        </w:rPr>
        <w:t>на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тему</w:t>
      </w:r>
      <w:proofErr w:type="spellEnd"/>
      <w:r>
        <w:rPr>
          <w:rFonts w:cs="Times New Roman"/>
          <w:szCs w:val="28"/>
        </w:rPr>
        <w:t>: «</w:t>
      </w:r>
      <w:proofErr w:type="spellStart"/>
      <w:r w:rsidR="007B6089">
        <w:t>Прогнозування</w:t>
      </w:r>
      <w:proofErr w:type="spellEnd"/>
      <w:r w:rsidR="007B6089">
        <w:t xml:space="preserve"> з </w:t>
      </w:r>
      <w:proofErr w:type="spellStart"/>
      <w:r w:rsidR="007B6089">
        <w:t>урахуванням</w:t>
      </w:r>
      <w:proofErr w:type="spellEnd"/>
      <w:r w:rsidR="007B6089">
        <w:t xml:space="preserve"> </w:t>
      </w:r>
      <w:proofErr w:type="spellStart"/>
      <w:r w:rsidR="007B6089">
        <w:t>тренду</w:t>
      </w:r>
      <w:proofErr w:type="spellEnd"/>
      <w:r w:rsidR="007B6089">
        <w:t xml:space="preserve"> </w:t>
      </w:r>
      <w:proofErr w:type="spellStart"/>
      <w:r w:rsidR="007B6089">
        <w:t>та</w:t>
      </w:r>
      <w:proofErr w:type="spellEnd"/>
      <w:r w:rsidR="007B6089">
        <w:t xml:space="preserve"> </w:t>
      </w:r>
      <w:proofErr w:type="spellStart"/>
      <w:r w:rsidR="007B6089">
        <w:t>методом</w:t>
      </w:r>
      <w:proofErr w:type="spellEnd"/>
      <w:r w:rsidR="007B6089">
        <w:t xml:space="preserve"> </w:t>
      </w:r>
      <w:proofErr w:type="spellStart"/>
      <w:r w:rsidR="007B6089">
        <w:t>найменших</w:t>
      </w:r>
      <w:proofErr w:type="spellEnd"/>
      <w:r w:rsidR="007B6089">
        <w:t xml:space="preserve"> </w:t>
      </w:r>
      <w:proofErr w:type="spellStart"/>
      <w:r w:rsidR="007B6089">
        <w:t>квадратів</w:t>
      </w:r>
      <w:proofErr w:type="spellEnd"/>
      <w:r>
        <w:rPr>
          <w:rFonts w:cs="Times New Roman"/>
          <w:szCs w:val="28"/>
        </w:rPr>
        <w:t>»</w:t>
      </w:r>
    </w:p>
    <w:p w14:paraId="3956DB4C" w14:textId="77777777" w:rsidR="005560C0" w:rsidRDefault="005560C0" w:rsidP="005560C0">
      <w:pPr>
        <w:rPr>
          <w:rFonts w:cs="Times New Roman"/>
          <w:szCs w:val="28"/>
        </w:rPr>
      </w:pPr>
    </w:p>
    <w:p w14:paraId="160EE720" w14:textId="77777777" w:rsidR="005560C0" w:rsidRDefault="005560C0" w:rsidP="005560C0">
      <w:pPr>
        <w:rPr>
          <w:rFonts w:cs="Times New Roman"/>
          <w:szCs w:val="28"/>
          <w:lang w:val="uk-UA"/>
        </w:rPr>
      </w:pPr>
    </w:p>
    <w:p w14:paraId="71E8F34D" w14:textId="77777777" w:rsidR="00343D4A" w:rsidRDefault="00343D4A" w:rsidP="005560C0">
      <w:pPr>
        <w:rPr>
          <w:rFonts w:cs="Times New Roman"/>
          <w:szCs w:val="28"/>
          <w:lang w:val="uk-UA"/>
        </w:rPr>
      </w:pPr>
    </w:p>
    <w:p w14:paraId="4EE4673C" w14:textId="77777777" w:rsidR="00343D4A" w:rsidRDefault="00343D4A" w:rsidP="005560C0">
      <w:pPr>
        <w:rPr>
          <w:rFonts w:cs="Times New Roman"/>
          <w:szCs w:val="28"/>
          <w:lang w:val="uk-UA"/>
        </w:rPr>
      </w:pPr>
    </w:p>
    <w:p w14:paraId="1D18B977" w14:textId="77777777" w:rsidR="00343D4A" w:rsidRDefault="00343D4A" w:rsidP="005560C0">
      <w:pPr>
        <w:rPr>
          <w:rFonts w:cs="Times New Roman"/>
          <w:szCs w:val="28"/>
          <w:lang w:val="uk-UA"/>
        </w:rPr>
      </w:pPr>
    </w:p>
    <w:p w14:paraId="1CC4020F" w14:textId="77777777" w:rsidR="00343D4A" w:rsidRPr="00343D4A" w:rsidRDefault="00343D4A" w:rsidP="005560C0">
      <w:pPr>
        <w:rPr>
          <w:rFonts w:cs="Times New Roman"/>
          <w:szCs w:val="28"/>
          <w:lang w:val="uk-UA"/>
        </w:rPr>
      </w:pPr>
    </w:p>
    <w:p w14:paraId="5DCAC2CF" w14:textId="77777777" w:rsidR="00343D4A" w:rsidRDefault="00343D4A" w:rsidP="00343D4A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Виконав</w:t>
      </w:r>
      <w:proofErr w:type="spellEnd"/>
      <w:r>
        <w:rPr>
          <w:rFonts w:cs="Times New Roman"/>
          <w:szCs w:val="28"/>
        </w:rPr>
        <w:t>: Молодченко Д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В</w:t>
      </w:r>
      <w:r>
        <w:rPr>
          <w:rFonts w:cs="Times New Roman"/>
          <w:szCs w:val="28"/>
          <w:lang w:val="uk-UA"/>
        </w:rPr>
        <w:t>.</w:t>
      </w:r>
    </w:p>
    <w:p w14:paraId="46A07416" w14:textId="77777777" w:rsidR="00343D4A" w:rsidRPr="001A2818" w:rsidRDefault="00343D4A" w:rsidP="00343D4A">
      <w:pPr>
        <w:jc w:val="right"/>
        <w:rPr>
          <w:rFonts w:cs="Times New Roman"/>
          <w:szCs w:val="28"/>
          <w:lang w:val="uk-UA"/>
        </w:rPr>
      </w:pPr>
      <w:r>
        <w:rPr>
          <w:rFonts w:cs="Times New Roman"/>
          <w:szCs w:val="28"/>
        </w:rPr>
        <w:t xml:space="preserve">1 </w:t>
      </w:r>
      <w:proofErr w:type="spellStart"/>
      <w:r>
        <w:rPr>
          <w:rFonts w:cs="Times New Roman"/>
          <w:szCs w:val="28"/>
        </w:rPr>
        <w:t>пот</w:t>
      </w:r>
      <w:proofErr w:type="spellEnd"/>
      <w:r>
        <w:rPr>
          <w:rFonts w:cs="Times New Roman"/>
          <w:szCs w:val="28"/>
          <w:lang w:val="uk-UA"/>
        </w:rPr>
        <w:t>і</w:t>
      </w:r>
      <w:r>
        <w:rPr>
          <w:rFonts w:cs="Times New Roman"/>
          <w:szCs w:val="28"/>
        </w:rPr>
        <w:t xml:space="preserve">к, </w:t>
      </w:r>
      <w:proofErr w:type="spellStart"/>
      <w:r>
        <w:rPr>
          <w:rFonts w:cs="Times New Roman"/>
          <w:szCs w:val="28"/>
        </w:rPr>
        <w:t>груп</w:t>
      </w:r>
      <w:proofErr w:type="spellEnd"/>
      <w:r>
        <w:rPr>
          <w:rFonts w:cs="Times New Roman"/>
          <w:szCs w:val="28"/>
          <w:lang w:val="uk-UA"/>
        </w:rPr>
        <w:t>а</w:t>
      </w:r>
      <w:r>
        <w:rPr>
          <w:rFonts w:cs="Times New Roman"/>
          <w:szCs w:val="28"/>
        </w:rPr>
        <w:t xml:space="preserve"> Б</w:t>
      </w:r>
    </w:p>
    <w:p w14:paraId="1492579F" w14:textId="77777777" w:rsidR="00343D4A" w:rsidRDefault="00343D4A" w:rsidP="00343D4A">
      <w:pPr>
        <w:jc w:val="right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Перевірив</w:t>
      </w:r>
      <w:proofErr w:type="spellEnd"/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Ротштейн</w:t>
      </w:r>
      <w:proofErr w:type="spellEnd"/>
      <w:r>
        <w:rPr>
          <w:rFonts w:cs="Times New Roman"/>
          <w:szCs w:val="28"/>
        </w:rPr>
        <w:t xml:space="preserve"> О</w:t>
      </w:r>
      <w:r>
        <w:rPr>
          <w:rFonts w:cs="Times New Roman"/>
          <w:szCs w:val="28"/>
          <w:lang w:val="uk-UA"/>
        </w:rPr>
        <w:t>.</w:t>
      </w:r>
      <w:r>
        <w:rPr>
          <w:rFonts w:cs="Times New Roman"/>
          <w:szCs w:val="28"/>
        </w:rPr>
        <w:t xml:space="preserve"> П</w:t>
      </w:r>
      <w:r>
        <w:rPr>
          <w:rFonts w:cs="Times New Roman"/>
          <w:szCs w:val="28"/>
          <w:lang w:val="uk-UA"/>
        </w:rPr>
        <w:t>.</w:t>
      </w:r>
    </w:p>
    <w:p w14:paraId="2716891C" w14:textId="77777777" w:rsidR="005560C0" w:rsidRDefault="005560C0" w:rsidP="005560C0">
      <w:pPr>
        <w:rPr>
          <w:rFonts w:cs="Times New Roman"/>
          <w:szCs w:val="28"/>
        </w:rPr>
      </w:pPr>
    </w:p>
    <w:p w14:paraId="00556202" w14:textId="77777777" w:rsidR="005560C0" w:rsidRDefault="005560C0" w:rsidP="005560C0">
      <w:pPr>
        <w:rPr>
          <w:rFonts w:cs="Times New Roman"/>
          <w:szCs w:val="28"/>
        </w:rPr>
      </w:pPr>
    </w:p>
    <w:p w14:paraId="67AC89E0" w14:textId="77777777" w:rsidR="005560C0" w:rsidRDefault="005560C0" w:rsidP="005560C0">
      <w:pPr>
        <w:rPr>
          <w:rFonts w:cs="Times New Roman"/>
          <w:szCs w:val="28"/>
        </w:rPr>
      </w:pPr>
    </w:p>
    <w:p w14:paraId="6399000A" w14:textId="7D189A87" w:rsidR="00EF01ED" w:rsidRPr="000420C3" w:rsidRDefault="005560C0" w:rsidP="000420C3">
      <w:pPr>
        <w:jc w:val="center"/>
        <w:rPr>
          <w:rFonts w:cs="Times New Roman"/>
          <w:b/>
          <w:bCs/>
          <w:szCs w:val="28"/>
        </w:rPr>
      </w:pPr>
      <w:proofErr w:type="spellStart"/>
      <w:r>
        <w:rPr>
          <w:rFonts w:cs="Times New Roman"/>
          <w:b/>
          <w:bCs/>
          <w:szCs w:val="28"/>
        </w:rPr>
        <w:t>Вінниця</w:t>
      </w:r>
      <w:proofErr w:type="spellEnd"/>
      <w:r>
        <w:rPr>
          <w:rFonts w:cs="Times New Roman"/>
          <w:b/>
          <w:bCs/>
          <w:szCs w:val="28"/>
        </w:rPr>
        <w:t xml:space="preserve"> 2025</w:t>
      </w:r>
    </w:p>
    <w:p w14:paraId="58A85C15" w14:textId="1FBBE3C6" w:rsidR="002E7F19" w:rsidRDefault="00000000" w:rsidP="004F40F4">
      <w:pPr>
        <w:spacing w:before="120" w:after="120"/>
        <w:jc w:val="both"/>
      </w:pPr>
      <w:proofErr w:type="spellStart"/>
      <w:r>
        <w:rPr>
          <w:b/>
        </w:rPr>
        <w:lastRenderedPageBreak/>
        <w:t>Мета</w:t>
      </w:r>
      <w:proofErr w:type="spellEnd"/>
    </w:p>
    <w:p w14:paraId="3BE82362" w14:textId="777B84F3" w:rsidR="00EF01ED" w:rsidRDefault="00000000" w:rsidP="004F40F4">
      <w:pPr>
        <w:spacing w:before="120" w:after="120"/>
        <w:jc w:val="both"/>
      </w:pPr>
      <w:proofErr w:type="spellStart"/>
      <w:r>
        <w:t>Ознайомитися</w:t>
      </w:r>
      <w:proofErr w:type="spellEnd"/>
      <w:r>
        <w:t xml:space="preserve"> з </w:t>
      </w:r>
      <w:proofErr w:type="spellStart"/>
      <w:r>
        <w:t>методами</w:t>
      </w:r>
      <w:proofErr w:type="spellEnd"/>
      <w:r>
        <w:t xml:space="preserve"> </w:t>
      </w:r>
      <w:proofErr w:type="spellStart"/>
      <w:r>
        <w:t>прогнозування</w:t>
      </w:r>
      <w:proofErr w:type="spellEnd"/>
      <w:r>
        <w:t xml:space="preserve">: </w:t>
      </w:r>
      <w:proofErr w:type="spellStart"/>
      <w:r>
        <w:t>прогнозуванням</w:t>
      </w:r>
      <w:proofErr w:type="spellEnd"/>
      <w:r>
        <w:t xml:space="preserve"> з </w:t>
      </w:r>
      <w:proofErr w:type="spellStart"/>
      <w:r>
        <w:t>урахуванням</w:t>
      </w:r>
      <w:proofErr w:type="spellEnd"/>
      <w:r>
        <w:t xml:space="preserve"> </w:t>
      </w:r>
      <w:proofErr w:type="spellStart"/>
      <w:r>
        <w:t>тренду</w:t>
      </w:r>
      <w:proofErr w:type="spellEnd"/>
      <w:r>
        <w:t xml:space="preserve"> та побудовою лінійної апроксимації методом найменших квадратів.</w:t>
      </w:r>
    </w:p>
    <w:p w14:paraId="53A2428A" w14:textId="77777777" w:rsidR="00EF01ED" w:rsidRDefault="00000000" w:rsidP="004F40F4">
      <w:pPr>
        <w:spacing w:before="120" w:after="120"/>
        <w:jc w:val="both"/>
      </w:pPr>
      <w:r>
        <w:rPr>
          <w:b/>
        </w:rPr>
        <w:t>Постановка завдань</w:t>
      </w:r>
    </w:p>
    <w:p w14:paraId="12DF7D1B" w14:textId="77777777" w:rsidR="00EF01ED" w:rsidRDefault="00000000" w:rsidP="004F40F4">
      <w:pPr>
        <w:jc w:val="both"/>
      </w:pPr>
      <w:r>
        <w:t>1) Придумати задачу прогнозування з урахуванням тренду, написати просту програму та побудувати графік.</w:t>
      </w:r>
    </w:p>
    <w:p w14:paraId="22CF278A" w14:textId="77777777" w:rsidR="00EF01ED" w:rsidRDefault="00000000" w:rsidP="004F40F4">
      <w:pPr>
        <w:jc w:val="both"/>
      </w:pPr>
      <w:r>
        <w:t>2) Придумати і розв’язати задачу прогнозування методом найменших квадратів (лінійна модель), показати мінімізацію та отримати прогноз.</w:t>
      </w:r>
    </w:p>
    <w:p w14:paraId="3CDAFE74" w14:textId="41074CBA" w:rsidR="00BD035E" w:rsidRPr="00BD035E" w:rsidRDefault="00000000" w:rsidP="004F40F4">
      <w:pPr>
        <w:spacing w:before="120" w:after="120"/>
        <w:jc w:val="both"/>
        <w:rPr>
          <w:b/>
          <w:lang w:val="uk-UA"/>
        </w:rPr>
      </w:pPr>
      <w:r>
        <w:rPr>
          <w:b/>
        </w:rPr>
        <w:t xml:space="preserve">Завдання 1. </w:t>
      </w:r>
      <w:proofErr w:type="spellStart"/>
      <w:r>
        <w:rPr>
          <w:b/>
        </w:rPr>
        <w:t>Прогнозування</w:t>
      </w:r>
      <w:proofErr w:type="spellEnd"/>
      <w:r>
        <w:rPr>
          <w:b/>
        </w:rPr>
        <w:t xml:space="preserve"> з </w:t>
      </w:r>
      <w:proofErr w:type="spellStart"/>
      <w:r>
        <w:rPr>
          <w:b/>
        </w:rPr>
        <w:t>урахуванням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тренду</w:t>
      </w:r>
      <w:proofErr w:type="spellEnd"/>
    </w:p>
    <w:p w14:paraId="47EFF049" w14:textId="77777777" w:rsidR="00EF01ED" w:rsidRDefault="00000000" w:rsidP="004F40F4">
      <w:pPr>
        <w:jc w:val="both"/>
      </w:pPr>
      <w:proofErr w:type="spellStart"/>
      <w:r>
        <w:t>Дані</w:t>
      </w:r>
      <w:proofErr w:type="spellEnd"/>
      <w:r>
        <w:t xml:space="preserve"> (</w:t>
      </w:r>
      <w:proofErr w:type="spellStart"/>
      <w:r>
        <w:t>попит</w:t>
      </w:r>
      <w:proofErr w:type="spellEnd"/>
      <w:r>
        <w:t xml:space="preserve"> </w:t>
      </w:r>
      <w:proofErr w:type="spellStart"/>
      <w:r>
        <w:t>A_t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періодами</w:t>
      </w:r>
      <w:proofErr w:type="spellEnd"/>
      <w:r>
        <w:t xml:space="preserve"> t=</w:t>
      </w:r>
      <w:proofErr w:type="gramStart"/>
      <w:r>
        <w:t>1..</w:t>
      </w:r>
      <w:proofErr w:type="gramEnd"/>
      <w:r>
        <w:t>9): 15, 18, 20, 23, 26, 28, 31, 33, 36.</w:t>
      </w:r>
    </w:p>
    <w:p w14:paraId="5AE1EB00" w14:textId="77777777" w:rsidR="00EF01ED" w:rsidRDefault="00000000" w:rsidP="004F40F4">
      <w:pPr>
        <w:jc w:val="both"/>
      </w:pPr>
      <w:r>
        <w:t>Параметри: α=0.3, β=0.4, F1=14, T1=2.</w:t>
      </w:r>
    </w:p>
    <w:p w14:paraId="280135FE" w14:textId="77777777" w:rsidR="00EF01ED" w:rsidRDefault="00000000" w:rsidP="004F40F4">
      <w:pPr>
        <w:jc w:val="both"/>
      </w:pPr>
      <w:r>
        <w:t>Формули (t ≥ 2):</w:t>
      </w:r>
    </w:p>
    <w:p w14:paraId="518126B1" w14:textId="77777777" w:rsidR="00EF01ED" w:rsidRDefault="00000000" w:rsidP="004F40F4">
      <w:pPr>
        <w:jc w:val="both"/>
      </w:pPr>
      <w:r>
        <w:t>F_t = α·A_(t-1) + (1-</w:t>
      </w:r>
      <w:proofErr w:type="gramStart"/>
      <w:r>
        <w:t>α)·</w:t>
      </w:r>
      <w:proofErr w:type="gramEnd"/>
      <w:r>
        <w:t>(F_(t-1) + T_(t-1))</w:t>
      </w:r>
    </w:p>
    <w:p w14:paraId="62B630D6" w14:textId="77777777" w:rsidR="00EF01ED" w:rsidRDefault="00000000" w:rsidP="004F40F4">
      <w:pPr>
        <w:jc w:val="both"/>
      </w:pPr>
      <w:r>
        <w:t>T_t = β</w:t>
      </w:r>
      <w:proofErr w:type="gramStart"/>
      <w:r>
        <w:t>·(</w:t>
      </w:r>
      <w:proofErr w:type="gramEnd"/>
      <w:r>
        <w:t>F_t - F_(t-1)) + (1-</w:t>
      </w:r>
      <w:proofErr w:type="gramStart"/>
      <w:r>
        <w:t>β)·</w:t>
      </w:r>
      <w:proofErr w:type="gramEnd"/>
      <w:r>
        <w:t>T_(t-1)</w:t>
      </w:r>
    </w:p>
    <w:p w14:paraId="027C6819" w14:textId="77777777" w:rsidR="00EF01ED" w:rsidRDefault="00000000" w:rsidP="004F40F4">
      <w:pPr>
        <w:jc w:val="both"/>
      </w:pPr>
      <w:r>
        <w:t>FIT_t = F_t + T_t</w:t>
      </w:r>
    </w:p>
    <w:p w14:paraId="79B23F33" w14:textId="77777777" w:rsidR="00EF01ED" w:rsidRDefault="00000000" w:rsidP="004F40F4">
      <w:pPr>
        <w:jc w:val="both"/>
      </w:pPr>
      <w:r>
        <w:t>Прогноз на період t=10: FIT_10 ≈ 38.2999.</w:t>
      </w:r>
    </w:p>
    <w:p w14:paraId="7D8B95AF" w14:textId="3F8C5589" w:rsidR="00BD035E" w:rsidRDefault="00BD035E" w:rsidP="004F40F4">
      <w:pPr>
        <w:jc w:val="both"/>
        <w:rPr>
          <w:lang w:val="uk-UA"/>
        </w:rPr>
      </w:pPr>
      <w:r>
        <w:rPr>
          <w:lang w:val="uk-UA"/>
        </w:rPr>
        <w:t xml:space="preserve">Програма написана на мовіпрограмування </w:t>
      </w:r>
      <w:r>
        <w:t xml:space="preserve">Lua. </w:t>
      </w:r>
      <w:r>
        <w:rPr>
          <w:lang w:val="uk-UA"/>
        </w:rPr>
        <w:t>Для запуску треба запустить команду</w:t>
      </w:r>
      <w:r>
        <w:t>:</w:t>
      </w:r>
    </w:p>
    <w:p w14:paraId="462F899B" w14:textId="29C173FE" w:rsidR="00EF01ED" w:rsidRDefault="00000000" w:rsidP="004F40F4">
      <w:pPr>
        <w:jc w:val="both"/>
      </w:pPr>
      <w:proofErr w:type="spellStart"/>
      <w:r>
        <w:t>lua</w:t>
      </w:r>
      <w:proofErr w:type="spellEnd"/>
      <w:r>
        <w:t xml:space="preserve"> lab10.lua 1</w:t>
      </w:r>
    </w:p>
    <w:p w14:paraId="28BED674" w14:textId="77777777" w:rsidR="00EF01ED" w:rsidRDefault="00000000" w:rsidP="004F40F4">
      <w:pPr>
        <w:spacing w:before="120" w:after="120"/>
        <w:jc w:val="both"/>
      </w:pPr>
      <w:r>
        <w:rPr>
          <w:b/>
        </w:rPr>
        <w:t>Графік (завдання 1)</w:t>
      </w:r>
    </w:p>
    <w:p w14:paraId="3C35DD22" w14:textId="77777777" w:rsidR="00EF01ED" w:rsidRDefault="00000000" w:rsidP="004F40F4">
      <w:pPr>
        <w:jc w:val="center"/>
      </w:pPr>
      <w:r>
        <w:rPr>
          <w:noProof/>
        </w:rPr>
        <w:lastRenderedPageBreak/>
        <w:drawing>
          <wp:inline distT="0" distB="0" distL="0" distR="0" wp14:anchorId="34EBFEFF" wp14:editId="6E796FE4">
            <wp:extent cx="4829175" cy="3894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task1_trend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9981" cy="391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5A5" w14:textId="77777777" w:rsidR="00EF01ED" w:rsidRDefault="00000000">
      <w:pPr>
        <w:jc w:val="center"/>
      </w:pPr>
      <w:r>
        <w:t>Рисунок 1 - Фактичні значення та прогноз з урахуванням тренду</w:t>
      </w:r>
    </w:p>
    <w:p w14:paraId="0723E20C" w14:textId="77777777" w:rsidR="00EF01ED" w:rsidRDefault="00000000">
      <w:pPr>
        <w:spacing w:before="120" w:after="120"/>
      </w:pPr>
      <w:r>
        <w:rPr>
          <w:b/>
        </w:rPr>
        <w:t>Завдання 2. Метод найменших квадратів</w:t>
      </w:r>
    </w:p>
    <w:p w14:paraId="06A39771" w14:textId="77777777" w:rsidR="00EF01ED" w:rsidRDefault="00000000">
      <w:r>
        <w:t xml:space="preserve">Дані спостережень: (0,2), (1,5), (2,5). Потрібно спрогнозувати </w:t>
      </w:r>
      <w:proofErr w:type="gramStart"/>
      <w:r>
        <w:t>y(</w:t>
      </w:r>
      <w:proofErr w:type="gramEnd"/>
      <w:r>
        <w:t>3).</w:t>
      </w:r>
    </w:p>
    <w:p w14:paraId="4CF57C8D" w14:textId="77777777" w:rsidR="00EF01ED" w:rsidRDefault="00000000">
      <w:r>
        <w:t>Модель: y = a + b·x</w:t>
      </w:r>
    </w:p>
    <w:p w14:paraId="00B81766" w14:textId="77777777" w:rsidR="00EF01ED" w:rsidRDefault="00000000">
      <w:r>
        <w:t>Функція мінімізації:</w:t>
      </w:r>
    </w:p>
    <w:p w14:paraId="3166664B" w14:textId="77777777" w:rsidR="00EF01ED" w:rsidRDefault="00000000">
      <w:r>
        <w:t>S(</w:t>
      </w:r>
      <w:proofErr w:type="gramStart"/>
      <w:r>
        <w:t>a,b</w:t>
      </w:r>
      <w:proofErr w:type="gramEnd"/>
      <w:r>
        <w:t>) = (a-</w:t>
      </w:r>
      <w:proofErr w:type="gramStart"/>
      <w:r>
        <w:t>2)^</w:t>
      </w:r>
      <w:proofErr w:type="gramEnd"/>
      <w:r>
        <w:t>2 + (a+b-</w:t>
      </w:r>
      <w:proofErr w:type="gramStart"/>
      <w:r>
        <w:t>5)^</w:t>
      </w:r>
      <w:proofErr w:type="gramEnd"/>
      <w:r>
        <w:t>2 + (a+2b-</w:t>
      </w:r>
      <w:proofErr w:type="gramStart"/>
      <w:r>
        <w:t>5)^</w:t>
      </w:r>
      <w:proofErr w:type="gramEnd"/>
      <w:r>
        <w:t>2 -&gt; min</w:t>
      </w:r>
    </w:p>
    <w:p w14:paraId="406F149A" w14:textId="77777777" w:rsidR="00EF01ED" w:rsidRDefault="00000000">
      <w:r>
        <w:t>Нормальні рівняння:</w:t>
      </w:r>
    </w:p>
    <w:p w14:paraId="0076369F" w14:textId="77777777" w:rsidR="00EF01ED" w:rsidRDefault="00000000">
      <w:r>
        <w:t>b = (n·Σ(xy) - (Σ</w:t>
      </w:r>
      <w:proofErr w:type="gramStart"/>
      <w:r>
        <w:t>x)(</w:t>
      </w:r>
      <w:proofErr w:type="gramEnd"/>
      <w:r>
        <w:t>Σy)) / (n·Σ(x^2) - (Σ</w:t>
      </w:r>
      <w:proofErr w:type="gramStart"/>
      <w:r>
        <w:t>x)^</w:t>
      </w:r>
      <w:proofErr w:type="gramEnd"/>
      <w:r>
        <w:t>2)</w:t>
      </w:r>
    </w:p>
    <w:p w14:paraId="521A2550" w14:textId="77777777" w:rsidR="00EF01ED" w:rsidRDefault="00000000">
      <w:r>
        <w:t>a = (Σy - b·Σx) / n</w:t>
      </w:r>
    </w:p>
    <w:p w14:paraId="501646B4" w14:textId="77777777" w:rsidR="00EF01ED" w:rsidRDefault="00000000">
      <w:r>
        <w:t>Проміжні суми: n=3, Σx=3, Σy=12, Σx^2=5, Σxy=15.</w:t>
      </w:r>
    </w:p>
    <w:p w14:paraId="01A34821" w14:textId="77777777" w:rsidR="00EF01ED" w:rsidRDefault="00000000">
      <w:r>
        <w:t xml:space="preserve">Результат: a=2.5, b=1.5, прогноз: </w:t>
      </w:r>
      <w:proofErr w:type="gramStart"/>
      <w:r>
        <w:t>y(3)=</w:t>
      </w:r>
      <w:proofErr w:type="gramEnd"/>
      <w:r>
        <w:t>7.0.</w:t>
      </w:r>
    </w:p>
    <w:p w14:paraId="7012BA34" w14:textId="77777777" w:rsidR="00EF01ED" w:rsidRDefault="00000000">
      <w:r>
        <w:t>Запуск у Lua (за замовчуванням): lua lab10.lua</w:t>
      </w:r>
    </w:p>
    <w:p w14:paraId="03BB019B" w14:textId="77777777" w:rsidR="004D1D25" w:rsidRDefault="004D1D25">
      <w:pPr>
        <w:spacing w:before="120" w:after="120"/>
        <w:rPr>
          <w:b/>
        </w:rPr>
      </w:pPr>
    </w:p>
    <w:p w14:paraId="197E6125" w14:textId="3ACA736D" w:rsidR="00EF01ED" w:rsidRDefault="00000000">
      <w:pPr>
        <w:spacing w:before="120" w:after="120"/>
      </w:pPr>
      <w:proofErr w:type="spellStart"/>
      <w:r>
        <w:rPr>
          <w:b/>
        </w:rPr>
        <w:lastRenderedPageBreak/>
        <w:t>Графік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2)</w:t>
      </w:r>
    </w:p>
    <w:p w14:paraId="20617806" w14:textId="77777777" w:rsidR="00EF01ED" w:rsidRDefault="00000000" w:rsidP="004F40F4">
      <w:pPr>
        <w:jc w:val="center"/>
      </w:pPr>
      <w:r>
        <w:rPr>
          <w:noProof/>
        </w:rPr>
        <w:drawing>
          <wp:inline distT="0" distB="0" distL="0" distR="0" wp14:anchorId="58EB0E5D" wp14:editId="6763235F">
            <wp:extent cx="5172075" cy="4238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0_task2_least_squares_plo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699" cy="424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63EC4" w14:textId="77777777" w:rsidR="00EF01ED" w:rsidRDefault="00000000">
      <w:pPr>
        <w:jc w:val="center"/>
      </w:pPr>
      <w:r>
        <w:t>Рисунок 2 - Експериментальні точки та лінія найменших квадратів</w:t>
      </w:r>
    </w:p>
    <w:p w14:paraId="5FE2D512" w14:textId="77777777" w:rsidR="00EF01ED" w:rsidRDefault="00000000">
      <w:pPr>
        <w:spacing w:before="120" w:after="120"/>
      </w:pPr>
      <w:r>
        <w:rPr>
          <w:b/>
        </w:rPr>
        <w:t>Скрін терміналу з виводом програми</w:t>
      </w:r>
    </w:p>
    <w:p w14:paraId="1C14F4A6" w14:textId="77777777" w:rsidR="00EF01ED" w:rsidRDefault="00000000" w:rsidP="004F40F4">
      <w:pPr>
        <w:jc w:val="center"/>
      </w:pPr>
      <w:r>
        <w:rPr>
          <w:noProof/>
        </w:rPr>
        <w:drawing>
          <wp:inline distT="0" distB="0" distL="0" distR="0" wp14:anchorId="3CE408E8" wp14:editId="757B8461">
            <wp:extent cx="3733800" cy="23321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59e014-6943-4e47-ac20-1b7f4f8dfc3f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941" cy="234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475D" w14:textId="00D5D580" w:rsidR="00EF01ED" w:rsidRPr="00873E05" w:rsidRDefault="00000000">
      <w:pPr>
        <w:jc w:val="center"/>
        <w:rPr>
          <w:lang w:val="uk-UA"/>
        </w:rPr>
      </w:pPr>
      <w:proofErr w:type="spellStart"/>
      <w:r>
        <w:t>Рисунок</w:t>
      </w:r>
      <w:proofErr w:type="spellEnd"/>
      <w:r>
        <w:t xml:space="preserve"> 3 - </w:t>
      </w:r>
      <w:proofErr w:type="spellStart"/>
      <w:r>
        <w:t>Вивід</w:t>
      </w:r>
      <w:proofErr w:type="spellEnd"/>
      <w:r>
        <w:t xml:space="preserve"> </w:t>
      </w:r>
      <w:proofErr w:type="spellStart"/>
      <w:r>
        <w:t>програми</w:t>
      </w:r>
      <w:proofErr w:type="spellEnd"/>
    </w:p>
    <w:p w14:paraId="0269DB80" w14:textId="77777777" w:rsidR="00E11880" w:rsidRPr="004632D4" w:rsidRDefault="00E11880">
      <w:pPr>
        <w:spacing w:before="120" w:after="120"/>
        <w:rPr>
          <w:b/>
        </w:rPr>
      </w:pPr>
    </w:p>
    <w:p w14:paraId="1E90AA6E" w14:textId="3552745A" w:rsidR="00EF01ED" w:rsidRDefault="00000000">
      <w:pPr>
        <w:spacing w:before="120" w:after="120"/>
      </w:pPr>
      <w:proofErr w:type="spellStart"/>
      <w:r>
        <w:rPr>
          <w:b/>
        </w:rPr>
        <w:lastRenderedPageBreak/>
        <w:t>Код</w:t>
      </w:r>
      <w:proofErr w:type="spellEnd"/>
      <w:r>
        <w:rPr>
          <w:b/>
        </w:rPr>
        <w:t xml:space="preserve"> Lua </w:t>
      </w:r>
      <w:proofErr w:type="spellStart"/>
      <w:r>
        <w:rPr>
          <w:b/>
        </w:rPr>
        <w:t>програми</w:t>
      </w:r>
      <w:proofErr w:type="spellEnd"/>
      <w:r>
        <w:rPr>
          <w:b/>
        </w:rPr>
        <w:t xml:space="preserve"> </w:t>
      </w:r>
    </w:p>
    <w:p w14:paraId="2EE70A50" w14:textId="77777777" w:rsidR="00EF01ED" w:rsidRDefault="00000000">
      <w:pPr>
        <w:spacing w:after="0"/>
      </w:pPr>
      <w:r>
        <w:t>local args = {...}</w:t>
      </w:r>
    </w:p>
    <w:p w14:paraId="70837C6C" w14:textId="77777777" w:rsidR="00EF01ED" w:rsidRDefault="00000000">
      <w:pPr>
        <w:spacing w:after="0"/>
      </w:pPr>
      <w:r>
        <w:t>local mode = tonumber(</w:t>
      </w:r>
      <w:proofErr w:type="gramStart"/>
      <w:r>
        <w:t>args[</w:t>
      </w:r>
      <w:proofErr w:type="gramEnd"/>
      <w:r>
        <w:t>1] or "2")</w:t>
      </w:r>
    </w:p>
    <w:p w14:paraId="7F492182" w14:textId="77777777" w:rsidR="00EF01ED" w:rsidRDefault="00EF01ED">
      <w:pPr>
        <w:spacing w:after="0"/>
      </w:pPr>
    </w:p>
    <w:p w14:paraId="3397762F" w14:textId="77777777" w:rsidR="00EF01ED" w:rsidRDefault="00000000">
      <w:pPr>
        <w:spacing w:after="0"/>
      </w:pPr>
      <w:r>
        <w:t>if mode == 1 then</w:t>
      </w:r>
    </w:p>
    <w:p w14:paraId="549DA996" w14:textId="77777777" w:rsidR="00EF01ED" w:rsidRDefault="00000000">
      <w:pPr>
        <w:spacing w:after="0"/>
      </w:pPr>
      <w:r>
        <w:t xml:space="preserve">  local A = {15, 18, 20, 23, 26, 28, 31, 33, 36}</w:t>
      </w:r>
    </w:p>
    <w:p w14:paraId="3F7FC864" w14:textId="77777777" w:rsidR="00EF01ED" w:rsidRDefault="00000000">
      <w:pPr>
        <w:spacing w:after="0"/>
      </w:pPr>
      <w:r>
        <w:t xml:space="preserve">  local alpha = 0.3</w:t>
      </w:r>
    </w:p>
    <w:p w14:paraId="2437898F" w14:textId="77777777" w:rsidR="00EF01ED" w:rsidRDefault="00000000">
      <w:pPr>
        <w:spacing w:after="0"/>
      </w:pPr>
      <w:r>
        <w:t xml:space="preserve">  local beta = 0.4</w:t>
      </w:r>
    </w:p>
    <w:p w14:paraId="01A4F5A4" w14:textId="77777777" w:rsidR="00EF01ED" w:rsidRDefault="00000000">
      <w:pPr>
        <w:spacing w:after="0"/>
      </w:pPr>
      <w:r>
        <w:t xml:space="preserve">  local F = 14.0</w:t>
      </w:r>
    </w:p>
    <w:p w14:paraId="30703B05" w14:textId="77777777" w:rsidR="00EF01ED" w:rsidRDefault="00000000">
      <w:pPr>
        <w:spacing w:after="0"/>
      </w:pPr>
      <w:r>
        <w:t xml:space="preserve">  local T = 2.0</w:t>
      </w:r>
    </w:p>
    <w:p w14:paraId="5C94E943" w14:textId="77777777" w:rsidR="00EF01ED" w:rsidRDefault="00EF01ED">
      <w:pPr>
        <w:spacing w:after="0"/>
      </w:pPr>
    </w:p>
    <w:p w14:paraId="57C58864" w14:textId="77777777" w:rsidR="00EF01ED" w:rsidRDefault="00000000">
      <w:pPr>
        <w:spacing w:after="0"/>
      </w:pPr>
      <w:r>
        <w:t xml:space="preserve">  local n = #A</w:t>
      </w:r>
    </w:p>
    <w:p w14:paraId="500E4CC7" w14:textId="77777777" w:rsidR="00EF01ED" w:rsidRDefault="00EF01ED">
      <w:pPr>
        <w:spacing w:after="0"/>
      </w:pPr>
    </w:p>
    <w:p w14:paraId="4FA45013" w14:textId="77777777" w:rsidR="00EF01ED" w:rsidRDefault="00000000">
      <w:pPr>
        <w:spacing w:after="0"/>
      </w:pPr>
      <w:r>
        <w:t xml:space="preserve">  for t = 2, n + 1 do</w:t>
      </w:r>
    </w:p>
    <w:p w14:paraId="6DA0C450" w14:textId="77777777" w:rsidR="00EF01ED" w:rsidRDefault="00000000">
      <w:pPr>
        <w:spacing w:after="0"/>
      </w:pPr>
      <w:r>
        <w:t xml:space="preserve">    local A_prev = </w:t>
      </w:r>
      <w:proofErr w:type="gramStart"/>
      <w:r>
        <w:t>A[</w:t>
      </w:r>
      <w:proofErr w:type="gramEnd"/>
      <w:r>
        <w:t>t - 1]</w:t>
      </w:r>
    </w:p>
    <w:p w14:paraId="4B9821FB" w14:textId="77777777" w:rsidR="00EF01ED" w:rsidRDefault="00000000">
      <w:pPr>
        <w:spacing w:after="0"/>
      </w:pPr>
      <w:r>
        <w:t xml:space="preserve">    local F_new = alpha * A_prev + (1 - alpha) * (F + T)</w:t>
      </w:r>
    </w:p>
    <w:p w14:paraId="265C69D6" w14:textId="77777777" w:rsidR="00EF01ED" w:rsidRDefault="00000000">
      <w:pPr>
        <w:spacing w:after="0"/>
      </w:pPr>
      <w:r>
        <w:t xml:space="preserve">    local T_new = beta * (F_new - F) + (1 - beta) * T</w:t>
      </w:r>
    </w:p>
    <w:p w14:paraId="4254ED71" w14:textId="77777777" w:rsidR="00EF01ED" w:rsidRDefault="00000000">
      <w:pPr>
        <w:spacing w:after="0"/>
      </w:pPr>
      <w:r>
        <w:t xml:space="preserve">    F = F_new</w:t>
      </w:r>
    </w:p>
    <w:p w14:paraId="4F25D274" w14:textId="77777777" w:rsidR="00EF01ED" w:rsidRDefault="00000000">
      <w:pPr>
        <w:spacing w:after="0"/>
      </w:pPr>
      <w:r>
        <w:t xml:space="preserve">    T = T_new</w:t>
      </w:r>
    </w:p>
    <w:p w14:paraId="79079423" w14:textId="77777777" w:rsidR="00EF01ED" w:rsidRDefault="00000000">
      <w:pPr>
        <w:spacing w:after="0"/>
      </w:pPr>
      <w:r>
        <w:t xml:space="preserve">  end</w:t>
      </w:r>
    </w:p>
    <w:p w14:paraId="32CB076A" w14:textId="77777777" w:rsidR="00EF01ED" w:rsidRDefault="00EF01ED">
      <w:pPr>
        <w:spacing w:after="0"/>
      </w:pPr>
    </w:p>
    <w:p w14:paraId="31E83B5C" w14:textId="77777777" w:rsidR="00EF01ED" w:rsidRDefault="00000000">
      <w:pPr>
        <w:spacing w:after="0"/>
      </w:pPr>
      <w:r>
        <w:t xml:space="preserve">  local forecast = F + T</w:t>
      </w:r>
    </w:p>
    <w:p w14:paraId="353A07B2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("Forecast (trend): %.6f", forecast))</w:t>
      </w:r>
    </w:p>
    <w:p w14:paraId="0E461840" w14:textId="77777777" w:rsidR="00EF01ED" w:rsidRDefault="00000000">
      <w:pPr>
        <w:spacing w:after="0"/>
      </w:pPr>
      <w:r>
        <w:t>else</w:t>
      </w:r>
    </w:p>
    <w:p w14:paraId="321D07E6" w14:textId="77777777" w:rsidR="00EF01ED" w:rsidRDefault="00000000">
      <w:pPr>
        <w:spacing w:after="0"/>
      </w:pPr>
      <w:r>
        <w:t xml:space="preserve">  local x = {0, 1, 2}</w:t>
      </w:r>
    </w:p>
    <w:p w14:paraId="1EC4C252" w14:textId="77777777" w:rsidR="00EF01ED" w:rsidRDefault="00000000">
      <w:pPr>
        <w:spacing w:after="0"/>
      </w:pPr>
      <w:r>
        <w:t xml:space="preserve">  local y = {2, 5, 5}</w:t>
      </w:r>
    </w:p>
    <w:p w14:paraId="7D5F8D5D" w14:textId="77777777" w:rsidR="00EF01ED" w:rsidRDefault="00000000">
      <w:pPr>
        <w:spacing w:after="0"/>
      </w:pPr>
      <w:r>
        <w:t xml:space="preserve">  local x_pred = 3</w:t>
      </w:r>
    </w:p>
    <w:p w14:paraId="55BF3739" w14:textId="77777777" w:rsidR="00EF01ED" w:rsidRDefault="00EF01ED">
      <w:pPr>
        <w:spacing w:after="0"/>
      </w:pPr>
    </w:p>
    <w:p w14:paraId="23B66B16" w14:textId="77777777" w:rsidR="00EF01ED" w:rsidRDefault="00000000">
      <w:pPr>
        <w:spacing w:after="0"/>
      </w:pPr>
      <w:r>
        <w:t xml:space="preserve">  local n = #x</w:t>
      </w:r>
    </w:p>
    <w:p w14:paraId="2836FB9E" w14:textId="77777777" w:rsidR="00EF01ED" w:rsidRDefault="00EF01ED">
      <w:pPr>
        <w:spacing w:after="0"/>
      </w:pPr>
    </w:p>
    <w:p w14:paraId="605FA0F5" w14:textId="77777777" w:rsidR="00EF01ED" w:rsidRDefault="00000000">
      <w:pPr>
        <w:spacing w:after="0"/>
      </w:pPr>
      <w:r>
        <w:t xml:space="preserve">  local sumX, sumY, sumXX, sumXY = 0, 0, 0, 0</w:t>
      </w:r>
    </w:p>
    <w:p w14:paraId="4FAEB88F" w14:textId="77777777" w:rsidR="00EF01ED" w:rsidRDefault="00000000">
      <w:pPr>
        <w:spacing w:after="0"/>
      </w:pPr>
      <w:r>
        <w:t xml:space="preserve">  for i = 1, n do</w:t>
      </w:r>
    </w:p>
    <w:p w14:paraId="7CEB32D1" w14:textId="77777777" w:rsidR="00EF01ED" w:rsidRDefault="00000000">
      <w:pPr>
        <w:spacing w:after="0"/>
      </w:pPr>
      <w:r>
        <w:t xml:space="preserve">    sumX = sumX + x[i]</w:t>
      </w:r>
    </w:p>
    <w:p w14:paraId="66097934" w14:textId="77777777" w:rsidR="00EF01ED" w:rsidRDefault="00000000">
      <w:pPr>
        <w:spacing w:after="0"/>
      </w:pPr>
      <w:r>
        <w:t xml:space="preserve">    sumY = sumY + y[i]</w:t>
      </w:r>
    </w:p>
    <w:p w14:paraId="147BB4B5" w14:textId="77777777" w:rsidR="00EF01ED" w:rsidRDefault="00000000">
      <w:pPr>
        <w:spacing w:after="0"/>
      </w:pPr>
      <w:r>
        <w:t xml:space="preserve">    sumXX = sumXX + x[i] * x[i]</w:t>
      </w:r>
    </w:p>
    <w:p w14:paraId="68D03E0C" w14:textId="77777777" w:rsidR="00EF01ED" w:rsidRDefault="00000000">
      <w:pPr>
        <w:spacing w:after="0"/>
      </w:pPr>
      <w:r>
        <w:t xml:space="preserve">    sumXY = sumXY + x[i] * y[i]</w:t>
      </w:r>
    </w:p>
    <w:p w14:paraId="17E93857" w14:textId="77777777" w:rsidR="00EF01ED" w:rsidRDefault="00000000">
      <w:pPr>
        <w:spacing w:after="0"/>
      </w:pPr>
      <w:r>
        <w:lastRenderedPageBreak/>
        <w:t xml:space="preserve">  end</w:t>
      </w:r>
    </w:p>
    <w:p w14:paraId="69231D3F" w14:textId="77777777" w:rsidR="00EF01ED" w:rsidRDefault="00EF01ED">
      <w:pPr>
        <w:spacing w:after="0"/>
      </w:pPr>
    </w:p>
    <w:p w14:paraId="0325EA35" w14:textId="77777777" w:rsidR="00EF01ED" w:rsidRDefault="00000000">
      <w:pPr>
        <w:spacing w:after="0"/>
      </w:pPr>
      <w:r>
        <w:t xml:space="preserve">  local denom = n * sumXX - sumX * sumX</w:t>
      </w:r>
    </w:p>
    <w:p w14:paraId="6096B171" w14:textId="77777777" w:rsidR="00EF01ED" w:rsidRDefault="00000000">
      <w:pPr>
        <w:spacing w:after="0"/>
      </w:pPr>
      <w:r>
        <w:t xml:space="preserve">  if denom == 0 then</w:t>
      </w:r>
    </w:p>
    <w:p w14:paraId="1022331E" w14:textId="77777777" w:rsidR="00EF01ED" w:rsidRDefault="00000000">
      <w:pPr>
        <w:spacing w:after="0"/>
      </w:pPr>
      <w:r>
        <w:t xml:space="preserve">    </w:t>
      </w:r>
      <w:proofErr w:type="gramStart"/>
      <w:r>
        <w:t>error(</w:t>
      </w:r>
      <w:proofErr w:type="gramEnd"/>
      <w:r>
        <w:t>"Denominator is zero (all x values identical).")</w:t>
      </w:r>
    </w:p>
    <w:p w14:paraId="0B0FC212" w14:textId="77777777" w:rsidR="00EF01ED" w:rsidRDefault="00000000">
      <w:pPr>
        <w:spacing w:after="0"/>
      </w:pPr>
      <w:r>
        <w:t xml:space="preserve">  end</w:t>
      </w:r>
    </w:p>
    <w:p w14:paraId="7694DA8B" w14:textId="77777777" w:rsidR="00EF01ED" w:rsidRDefault="00EF01ED">
      <w:pPr>
        <w:spacing w:after="0"/>
      </w:pPr>
    </w:p>
    <w:p w14:paraId="4790F491" w14:textId="77777777" w:rsidR="00EF01ED" w:rsidRDefault="00000000">
      <w:pPr>
        <w:spacing w:after="0"/>
      </w:pPr>
      <w:r>
        <w:t xml:space="preserve">  local b = (n * sumXY - sumX * sumY) / denom</w:t>
      </w:r>
    </w:p>
    <w:p w14:paraId="1F033213" w14:textId="77777777" w:rsidR="00EF01ED" w:rsidRDefault="00000000">
      <w:pPr>
        <w:spacing w:after="0"/>
      </w:pPr>
      <w:r>
        <w:t xml:space="preserve">  local a = (sumY - b * sumX) / n</w:t>
      </w:r>
    </w:p>
    <w:p w14:paraId="58A4BCBF" w14:textId="77777777" w:rsidR="00EF01ED" w:rsidRDefault="00000000">
      <w:pPr>
        <w:spacing w:after="0"/>
      </w:pPr>
      <w:r>
        <w:t xml:space="preserve">  local y_pred = </w:t>
      </w:r>
      <w:proofErr w:type="gramStart"/>
      <w:r>
        <w:t>a +</w:t>
      </w:r>
      <w:proofErr w:type="gramEnd"/>
      <w:r>
        <w:t xml:space="preserve"> b * x_pred</w:t>
      </w:r>
    </w:p>
    <w:p w14:paraId="42E9CDEB" w14:textId="77777777" w:rsidR="00EF01ED" w:rsidRDefault="00EF01ED">
      <w:pPr>
        <w:spacing w:after="0"/>
      </w:pPr>
    </w:p>
    <w:p w14:paraId="1E8D84BE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("n = %d", n))</w:t>
      </w:r>
    </w:p>
    <w:p w14:paraId="362A34BB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("Σ</w:t>
      </w:r>
      <w:proofErr w:type="gramStart"/>
      <w:r>
        <w:t>x  =</w:t>
      </w:r>
      <w:proofErr w:type="gramEnd"/>
      <w:r>
        <w:t xml:space="preserve"> %.6f", sumX))</w:t>
      </w:r>
    </w:p>
    <w:p w14:paraId="0C35BD42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("Σ</w:t>
      </w:r>
      <w:proofErr w:type="gramStart"/>
      <w:r>
        <w:t>y  =</w:t>
      </w:r>
      <w:proofErr w:type="gramEnd"/>
      <w:r>
        <w:t xml:space="preserve"> %.6f", sumY))</w:t>
      </w:r>
    </w:p>
    <w:p w14:paraId="04AA3FDB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("Σx2 = %.6f", sumXX))</w:t>
      </w:r>
    </w:p>
    <w:p w14:paraId="126074DA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("Σxy = %.6f", sumXY))</w:t>
      </w:r>
    </w:p>
    <w:p w14:paraId="196F7CD4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("a = %.6f", a))</w:t>
      </w:r>
    </w:p>
    <w:p w14:paraId="65149C3E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("b = %.6f", b))</w:t>
      </w:r>
    </w:p>
    <w:p w14:paraId="62BADE72" w14:textId="77777777" w:rsidR="00EF01ED" w:rsidRDefault="00000000">
      <w:pPr>
        <w:spacing w:after="0"/>
      </w:pPr>
      <w:r>
        <w:t xml:space="preserve">  </w:t>
      </w:r>
      <w:proofErr w:type="gramStart"/>
      <w:r>
        <w:t>print(string.format</w:t>
      </w:r>
      <w:proofErr w:type="gramEnd"/>
      <w:r>
        <w:t>("Forecast: y(%d) = %.6f", x_pred, y_pred))</w:t>
      </w:r>
    </w:p>
    <w:p w14:paraId="35F4B925" w14:textId="77777777" w:rsidR="00EF01ED" w:rsidRDefault="00000000">
      <w:pPr>
        <w:spacing w:after="0"/>
      </w:pPr>
      <w:r>
        <w:t>end</w:t>
      </w:r>
    </w:p>
    <w:p w14:paraId="086F9257" w14:textId="77777777" w:rsidR="00EF01ED" w:rsidRDefault="00000000">
      <w:pPr>
        <w:spacing w:before="120" w:after="120"/>
      </w:pPr>
      <w:r>
        <w:rPr>
          <w:b/>
        </w:rPr>
        <w:t>Висновок</w:t>
      </w:r>
    </w:p>
    <w:p w14:paraId="3B4DDB8A" w14:textId="77777777" w:rsidR="00EF01ED" w:rsidRDefault="00000000">
      <w:r>
        <w:t xml:space="preserve">У роботі виконано прогнозування з урахуванням тренду та прогнозування методом найменших квадратів. Для завдання 2 отримано модель y=2.5+1.5x та прогноз </w:t>
      </w:r>
      <w:proofErr w:type="gramStart"/>
      <w:r>
        <w:t>y(3)=</w:t>
      </w:r>
      <w:proofErr w:type="gramEnd"/>
      <w:r>
        <w:t>7, що підтверджено виводом програми.</w:t>
      </w:r>
    </w:p>
    <w:sectPr w:rsidR="00EF01E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517295">
    <w:abstractNumId w:val="8"/>
  </w:num>
  <w:num w:numId="2" w16cid:durableId="1995642116">
    <w:abstractNumId w:val="6"/>
  </w:num>
  <w:num w:numId="3" w16cid:durableId="1318532878">
    <w:abstractNumId w:val="5"/>
  </w:num>
  <w:num w:numId="4" w16cid:durableId="873539071">
    <w:abstractNumId w:val="4"/>
  </w:num>
  <w:num w:numId="5" w16cid:durableId="917203680">
    <w:abstractNumId w:val="7"/>
  </w:num>
  <w:num w:numId="6" w16cid:durableId="1595094081">
    <w:abstractNumId w:val="3"/>
  </w:num>
  <w:num w:numId="7" w16cid:durableId="720708674">
    <w:abstractNumId w:val="2"/>
  </w:num>
  <w:num w:numId="8" w16cid:durableId="651645196">
    <w:abstractNumId w:val="1"/>
  </w:num>
  <w:num w:numId="9" w16cid:durableId="172814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0C3"/>
    <w:rsid w:val="0006063C"/>
    <w:rsid w:val="000847DB"/>
    <w:rsid w:val="001237AF"/>
    <w:rsid w:val="0015074B"/>
    <w:rsid w:val="001B0212"/>
    <w:rsid w:val="0029639D"/>
    <w:rsid w:val="002E7F19"/>
    <w:rsid w:val="00326F90"/>
    <w:rsid w:val="00343D4A"/>
    <w:rsid w:val="003E4A3C"/>
    <w:rsid w:val="004632D4"/>
    <w:rsid w:val="004830AE"/>
    <w:rsid w:val="004D1D25"/>
    <w:rsid w:val="004F40F4"/>
    <w:rsid w:val="005560C0"/>
    <w:rsid w:val="00587878"/>
    <w:rsid w:val="006305D4"/>
    <w:rsid w:val="007B383C"/>
    <w:rsid w:val="007B6089"/>
    <w:rsid w:val="00854477"/>
    <w:rsid w:val="00873E05"/>
    <w:rsid w:val="009B1FBC"/>
    <w:rsid w:val="00A7172B"/>
    <w:rsid w:val="00A73B45"/>
    <w:rsid w:val="00AA1D8D"/>
    <w:rsid w:val="00B47730"/>
    <w:rsid w:val="00BD035E"/>
    <w:rsid w:val="00C8502F"/>
    <w:rsid w:val="00CB0664"/>
    <w:rsid w:val="00E11880"/>
    <w:rsid w:val="00EF01ED"/>
    <w:rsid w:val="00F321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BCCC21"/>
  <w14:defaultImageDpi w14:val="300"/>
  <w15:docId w15:val="{24515ECB-A9B5-44CA-A382-8F56305E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505</Words>
  <Characters>2974</Characters>
  <Application>Microsoft Office Word</Application>
  <DocSecurity>0</DocSecurity>
  <Lines>174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24</cp:revision>
  <dcterms:created xsi:type="dcterms:W3CDTF">2013-12-23T23:15:00Z</dcterms:created>
  <dcterms:modified xsi:type="dcterms:W3CDTF">2025-12-21T07:31:00Z</dcterms:modified>
  <cp:category/>
</cp:coreProperties>
</file>