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0754" w14:textId="77777777" w:rsidR="0022748F" w:rsidRDefault="0022748F" w:rsidP="0022748F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Міністерство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освіти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науки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України</w:t>
      </w:r>
      <w:proofErr w:type="spellEnd"/>
    </w:p>
    <w:p w14:paraId="0599D6DE" w14:textId="77777777" w:rsidR="0022748F" w:rsidRDefault="0022748F" w:rsidP="0022748F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Донецький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національний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університет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імені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Василя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Стуса</w:t>
      </w:r>
      <w:proofErr w:type="spellEnd"/>
    </w:p>
    <w:p w14:paraId="79D4C2B5" w14:textId="77777777" w:rsidR="0022748F" w:rsidRDefault="0022748F" w:rsidP="0022748F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Факультет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прикладних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723EA591" w14:textId="77777777" w:rsidR="0022748F" w:rsidRDefault="0022748F" w:rsidP="0022748F">
      <w:pPr>
        <w:rPr>
          <w:rFonts w:cs="Times New Roman"/>
          <w:szCs w:val="28"/>
        </w:rPr>
      </w:pPr>
    </w:p>
    <w:p w14:paraId="3660E878" w14:textId="43B2EDAC" w:rsidR="0022748F" w:rsidRDefault="0022748F" w:rsidP="0022748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Кафедра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3EC30335" w14:textId="77777777" w:rsidR="0022748F" w:rsidRDefault="0022748F" w:rsidP="0022748F">
      <w:pPr>
        <w:rPr>
          <w:rFonts w:cs="Times New Roman"/>
          <w:szCs w:val="28"/>
        </w:rPr>
      </w:pPr>
    </w:p>
    <w:p w14:paraId="5A5EEA42" w14:textId="77777777" w:rsidR="0022748F" w:rsidRPr="00630F62" w:rsidRDefault="0022748F" w:rsidP="0022748F">
      <w:pPr>
        <w:jc w:val="center"/>
        <w:rPr>
          <w:rFonts w:cs="Times New Roman"/>
          <w:b/>
          <w:bCs/>
          <w:szCs w:val="28"/>
        </w:rPr>
      </w:pPr>
      <w:r w:rsidRPr="00630F62">
        <w:rPr>
          <w:rFonts w:cs="Times New Roman"/>
          <w:b/>
          <w:bCs/>
          <w:szCs w:val="28"/>
        </w:rPr>
        <w:t>ЗВІТ</w:t>
      </w:r>
    </w:p>
    <w:p w14:paraId="064DD64C" w14:textId="77777777" w:rsidR="0022748F" w:rsidRDefault="0022748F" w:rsidP="0022748F">
      <w:pPr>
        <w:jc w:val="center"/>
        <w:rPr>
          <w:rFonts w:cs="Times New Roman"/>
          <w:szCs w:val="28"/>
        </w:rPr>
      </w:pPr>
    </w:p>
    <w:p w14:paraId="7322DFCC" w14:textId="1C9F4E05" w:rsidR="0022748F" w:rsidRPr="001A4B45" w:rsidRDefault="0022748F" w:rsidP="0022748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 </w:t>
      </w:r>
      <w:proofErr w:type="spellStart"/>
      <w:r>
        <w:rPr>
          <w:rFonts w:cs="Times New Roman"/>
          <w:szCs w:val="28"/>
        </w:rPr>
        <w:t>лабораторної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роботи</w:t>
      </w:r>
      <w:proofErr w:type="spellEnd"/>
      <w:r>
        <w:rPr>
          <w:rFonts w:cs="Times New Roman"/>
          <w:szCs w:val="28"/>
        </w:rPr>
        <w:t xml:space="preserve"> №1</w:t>
      </w:r>
      <w:r w:rsidR="00391E7A">
        <w:rPr>
          <w:rFonts w:cs="Times New Roman"/>
          <w:szCs w:val="28"/>
        </w:rPr>
        <w:t>1</w:t>
      </w:r>
    </w:p>
    <w:p w14:paraId="1BF08C2C" w14:textId="77777777" w:rsidR="0022748F" w:rsidRDefault="0022748F" w:rsidP="0022748F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дисципліни</w:t>
      </w:r>
      <w:proofErr w:type="spellEnd"/>
      <w:r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</w:rPr>
        <w:t>Проектування</w:t>
      </w:r>
      <w:proofErr w:type="spellEnd"/>
      <w:r>
        <w:rPr>
          <w:rFonts w:cs="Times New Roman"/>
          <w:szCs w:val="28"/>
        </w:rPr>
        <w:t xml:space="preserve"> СППР </w:t>
      </w:r>
      <w:proofErr w:type="spellStart"/>
      <w:r>
        <w:rPr>
          <w:rFonts w:cs="Times New Roman"/>
          <w:szCs w:val="28"/>
        </w:rPr>
        <w:t>та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систем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управління</w:t>
      </w:r>
      <w:proofErr w:type="spellEnd"/>
      <w:r>
        <w:rPr>
          <w:rFonts w:cs="Times New Roman"/>
          <w:szCs w:val="28"/>
        </w:rPr>
        <w:t>»</w:t>
      </w:r>
    </w:p>
    <w:p w14:paraId="4D1A41E5" w14:textId="13860E34" w:rsidR="0022748F" w:rsidRPr="0025453A" w:rsidRDefault="0022748F" w:rsidP="0025453A">
      <w:pPr>
        <w:jc w:val="center"/>
      </w:pPr>
      <w:proofErr w:type="spellStart"/>
      <w:r>
        <w:rPr>
          <w:rFonts w:cs="Times New Roman"/>
          <w:szCs w:val="28"/>
        </w:rPr>
        <w:t>на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тему</w:t>
      </w:r>
      <w:proofErr w:type="spellEnd"/>
      <w:r>
        <w:rPr>
          <w:rFonts w:cs="Times New Roman"/>
          <w:szCs w:val="28"/>
        </w:rPr>
        <w:t>: «</w:t>
      </w:r>
      <w:proofErr w:type="spellStart"/>
      <w:r w:rsidR="0025453A">
        <w:t>Метод</w:t>
      </w:r>
      <w:proofErr w:type="spellEnd"/>
      <w:r w:rsidR="0025453A">
        <w:t xml:space="preserve"> </w:t>
      </w:r>
      <w:proofErr w:type="spellStart"/>
      <w:r w:rsidR="0025453A">
        <w:t>трьох</w:t>
      </w:r>
      <w:proofErr w:type="spellEnd"/>
      <w:r w:rsidR="0025453A">
        <w:t xml:space="preserve"> </w:t>
      </w:r>
      <w:proofErr w:type="spellStart"/>
      <w:r w:rsidR="0025453A">
        <w:t>сігм</w:t>
      </w:r>
      <w:proofErr w:type="spellEnd"/>
      <w:r w:rsidR="0025453A">
        <w:t xml:space="preserve">. </w:t>
      </w:r>
      <w:proofErr w:type="spellStart"/>
      <w:r w:rsidR="0025453A">
        <w:t>Метод</w:t>
      </w:r>
      <w:proofErr w:type="spellEnd"/>
      <w:r w:rsidR="0025453A">
        <w:t xml:space="preserve"> </w:t>
      </w:r>
      <w:proofErr w:type="spellStart"/>
      <w:r w:rsidR="0025453A">
        <w:t>контрольних</w:t>
      </w:r>
      <w:proofErr w:type="spellEnd"/>
      <w:r w:rsidR="0025453A">
        <w:t xml:space="preserve"> </w:t>
      </w:r>
      <w:proofErr w:type="spellStart"/>
      <w:r w:rsidR="0025453A">
        <w:t>карт</w:t>
      </w:r>
      <w:proofErr w:type="spellEnd"/>
      <w:r>
        <w:rPr>
          <w:rFonts w:cs="Times New Roman"/>
          <w:szCs w:val="28"/>
        </w:rPr>
        <w:t>»</w:t>
      </w:r>
    </w:p>
    <w:p w14:paraId="035ED752" w14:textId="77777777" w:rsidR="0022748F" w:rsidRDefault="0022748F" w:rsidP="0022748F">
      <w:pPr>
        <w:rPr>
          <w:rFonts w:cs="Times New Roman"/>
          <w:szCs w:val="28"/>
        </w:rPr>
      </w:pPr>
    </w:p>
    <w:p w14:paraId="68771232" w14:textId="77777777" w:rsidR="0022748F" w:rsidRDefault="0022748F" w:rsidP="0022748F">
      <w:pPr>
        <w:rPr>
          <w:rFonts w:cs="Times New Roman"/>
          <w:szCs w:val="28"/>
          <w:lang w:val="uk-UA"/>
        </w:rPr>
      </w:pPr>
    </w:p>
    <w:p w14:paraId="0401030E" w14:textId="77777777" w:rsidR="006C4E4E" w:rsidRDefault="006C4E4E" w:rsidP="0022748F">
      <w:pPr>
        <w:rPr>
          <w:rFonts w:cs="Times New Roman"/>
          <w:szCs w:val="28"/>
          <w:lang w:val="uk-UA"/>
        </w:rPr>
      </w:pPr>
    </w:p>
    <w:p w14:paraId="401DDBE5" w14:textId="77777777" w:rsidR="006C4E4E" w:rsidRDefault="006C4E4E" w:rsidP="0022748F">
      <w:pPr>
        <w:rPr>
          <w:rFonts w:cs="Times New Roman"/>
          <w:szCs w:val="28"/>
          <w:lang w:val="uk-UA"/>
        </w:rPr>
      </w:pPr>
    </w:p>
    <w:p w14:paraId="40C14CF4" w14:textId="77777777" w:rsidR="006C4E4E" w:rsidRPr="006C4E4E" w:rsidRDefault="006C4E4E" w:rsidP="0022748F">
      <w:pPr>
        <w:rPr>
          <w:rFonts w:cs="Times New Roman"/>
          <w:szCs w:val="28"/>
          <w:lang w:val="uk-UA"/>
        </w:rPr>
      </w:pPr>
    </w:p>
    <w:p w14:paraId="12E00CB3" w14:textId="77777777" w:rsidR="006C4E4E" w:rsidRDefault="006C4E4E" w:rsidP="006C4E4E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Виконав</w:t>
      </w:r>
      <w:proofErr w:type="spellEnd"/>
      <w:r>
        <w:rPr>
          <w:rFonts w:cs="Times New Roman"/>
          <w:szCs w:val="28"/>
        </w:rPr>
        <w:t>: Молодченко Д</w:t>
      </w:r>
      <w:r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В</w:t>
      </w:r>
      <w:r>
        <w:rPr>
          <w:rFonts w:cs="Times New Roman"/>
          <w:szCs w:val="28"/>
          <w:lang w:val="uk-UA"/>
        </w:rPr>
        <w:t>.</w:t>
      </w:r>
    </w:p>
    <w:p w14:paraId="3853DE02" w14:textId="77777777" w:rsidR="006C4E4E" w:rsidRPr="001A2818" w:rsidRDefault="006C4E4E" w:rsidP="006C4E4E">
      <w:pPr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1 </w:t>
      </w:r>
      <w:proofErr w:type="spellStart"/>
      <w:r>
        <w:rPr>
          <w:rFonts w:cs="Times New Roman"/>
          <w:szCs w:val="28"/>
        </w:rPr>
        <w:t>пот</w:t>
      </w:r>
      <w:proofErr w:type="spellEnd"/>
      <w:r>
        <w:rPr>
          <w:rFonts w:cs="Times New Roman"/>
          <w:szCs w:val="28"/>
          <w:lang w:val="uk-UA"/>
        </w:rPr>
        <w:t>і</w:t>
      </w:r>
      <w:r>
        <w:rPr>
          <w:rFonts w:cs="Times New Roman"/>
          <w:szCs w:val="28"/>
        </w:rPr>
        <w:t xml:space="preserve">к, </w:t>
      </w:r>
      <w:proofErr w:type="spellStart"/>
      <w:r>
        <w:rPr>
          <w:rFonts w:cs="Times New Roman"/>
          <w:szCs w:val="28"/>
        </w:rPr>
        <w:t>груп</w:t>
      </w:r>
      <w:proofErr w:type="spellEnd"/>
      <w:r>
        <w:rPr>
          <w:rFonts w:cs="Times New Roman"/>
          <w:szCs w:val="28"/>
          <w:lang w:val="uk-UA"/>
        </w:rPr>
        <w:t>а</w:t>
      </w:r>
      <w:r>
        <w:rPr>
          <w:rFonts w:cs="Times New Roman"/>
          <w:szCs w:val="28"/>
        </w:rPr>
        <w:t xml:space="preserve"> Б</w:t>
      </w:r>
    </w:p>
    <w:p w14:paraId="0478C84C" w14:textId="77777777" w:rsidR="006C4E4E" w:rsidRDefault="006C4E4E" w:rsidP="006C4E4E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Перевірив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Ротштейн</w:t>
      </w:r>
      <w:proofErr w:type="spellEnd"/>
      <w:r>
        <w:rPr>
          <w:rFonts w:cs="Times New Roman"/>
          <w:szCs w:val="28"/>
        </w:rPr>
        <w:t xml:space="preserve"> О</w:t>
      </w:r>
      <w:r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П</w:t>
      </w:r>
      <w:r>
        <w:rPr>
          <w:rFonts w:cs="Times New Roman"/>
          <w:szCs w:val="28"/>
          <w:lang w:val="uk-UA"/>
        </w:rPr>
        <w:t>.</w:t>
      </w:r>
    </w:p>
    <w:p w14:paraId="723C7036" w14:textId="77777777" w:rsidR="0022748F" w:rsidRDefault="0022748F" w:rsidP="0022748F">
      <w:pPr>
        <w:rPr>
          <w:rFonts w:cs="Times New Roman"/>
          <w:szCs w:val="28"/>
        </w:rPr>
      </w:pPr>
    </w:p>
    <w:p w14:paraId="13A9B1A5" w14:textId="77777777" w:rsidR="0022748F" w:rsidRDefault="0022748F" w:rsidP="0022748F">
      <w:pPr>
        <w:rPr>
          <w:rFonts w:cs="Times New Roman"/>
          <w:szCs w:val="28"/>
        </w:rPr>
      </w:pPr>
    </w:p>
    <w:p w14:paraId="7010BB50" w14:textId="77777777" w:rsidR="0022748F" w:rsidRDefault="0022748F" w:rsidP="0022748F">
      <w:pPr>
        <w:rPr>
          <w:rFonts w:cs="Times New Roman"/>
          <w:szCs w:val="28"/>
        </w:rPr>
      </w:pPr>
    </w:p>
    <w:p w14:paraId="04B9E0BA" w14:textId="77777777" w:rsidR="0022748F" w:rsidRDefault="0022748F" w:rsidP="0022748F">
      <w:pPr>
        <w:rPr>
          <w:rFonts w:cs="Times New Roman"/>
          <w:szCs w:val="28"/>
        </w:rPr>
      </w:pPr>
    </w:p>
    <w:p w14:paraId="1BB8F3E5" w14:textId="20C71635" w:rsidR="00077FC3" w:rsidRPr="002D303F" w:rsidRDefault="0022748F" w:rsidP="002D303F">
      <w:pPr>
        <w:jc w:val="center"/>
        <w:rPr>
          <w:rFonts w:cs="Times New Roman"/>
          <w:b/>
          <w:bCs/>
          <w:szCs w:val="28"/>
        </w:rPr>
      </w:pPr>
      <w:proofErr w:type="spellStart"/>
      <w:r>
        <w:rPr>
          <w:rFonts w:cs="Times New Roman"/>
          <w:b/>
          <w:bCs/>
          <w:szCs w:val="28"/>
        </w:rPr>
        <w:t>Вінниця</w:t>
      </w:r>
      <w:proofErr w:type="spellEnd"/>
      <w:r>
        <w:rPr>
          <w:rFonts w:cs="Times New Roman"/>
          <w:b/>
          <w:bCs/>
          <w:szCs w:val="28"/>
        </w:rPr>
        <w:t xml:space="preserve"> 2025</w:t>
      </w:r>
    </w:p>
    <w:p w14:paraId="21714C6B" w14:textId="73188277" w:rsidR="00077FC3" w:rsidRDefault="00000000">
      <w:proofErr w:type="spellStart"/>
      <w:r>
        <w:rPr>
          <w:b/>
        </w:rPr>
        <w:lastRenderedPageBreak/>
        <w:t>Мета</w:t>
      </w:r>
      <w:proofErr w:type="spellEnd"/>
    </w:p>
    <w:p w14:paraId="128D6F81" w14:textId="77777777" w:rsidR="00077FC3" w:rsidRDefault="00000000">
      <w:proofErr w:type="spellStart"/>
      <w:r>
        <w:t>Ознайомитись</w:t>
      </w:r>
      <w:proofErr w:type="spellEnd"/>
      <w:r>
        <w:t xml:space="preserve"> з </w:t>
      </w:r>
      <w:proofErr w:type="spellStart"/>
      <w:r>
        <w:t>методом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сігм</w:t>
      </w:r>
      <w:proofErr w:type="spellEnd"/>
      <w:r>
        <w:t xml:space="preserve"> (3σ)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відхилень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з </w:t>
      </w:r>
      <w:proofErr w:type="spellStart"/>
      <w:r>
        <w:t>контрольними</w:t>
      </w:r>
      <w:proofErr w:type="spellEnd"/>
      <w:r>
        <w:t xml:space="preserve"> </w:t>
      </w:r>
      <w:proofErr w:type="spellStart"/>
      <w:r>
        <w:t>картами</w:t>
      </w:r>
      <w:proofErr w:type="spellEnd"/>
      <w:r>
        <w:t xml:space="preserve"> </w:t>
      </w:r>
      <w:proofErr w:type="spellStart"/>
      <w:r>
        <w:t>Шухарта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статистичного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;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розраховувати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інтерпретувати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>.</w:t>
      </w:r>
    </w:p>
    <w:p w14:paraId="56FB580B" w14:textId="1699C4B7" w:rsidR="00077FC3" w:rsidRDefault="00000000">
      <w:proofErr w:type="spellStart"/>
      <w:r>
        <w:rPr>
          <w:b/>
        </w:rPr>
        <w:t>Теоретичні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відомості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конспект</w:t>
      </w:r>
      <w:proofErr w:type="spellEnd"/>
      <w:r>
        <w:rPr>
          <w:b/>
        </w:rPr>
        <w:t>)</w:t>
      </w:r>
    </w:p>
    <w:p w14:paraId="036D6FF9" w14:textId="711EA013" w:rsidR="00077FC3" w:rsidRDefault="00000000">
      <w:proofErr w:type="spellStart"/>
      <w:r>
        <w:t>Статистичний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(SPC) </w:t>
      </w:r>
      <w:proofErr w:type="spellStart"/>
      <w:r>
        <w:t>застосовується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відокремлення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</w:t>
      </w:r>
      <w:proofErr w:type="spellStart"/>
      <w:r>
        <w:t>коливань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спеціальних</w:t>
      </w:r>
      <w:proofErr w:type="spellEnd"/>
      <w:r>
        <w:t xml:space="preserve"> </w:t>
      </w:r>
      <w:proofErr w:type="spellStart"/>
      <w:r>
        <w:t>причин</w:t>
      </w:r>
      <w:proofErr w:type="spellEnd"/>
      <w:r>
        <w:t xml:space="preserve"> (</w:t>
      </w:r>
      <w:proofErr w:type="spellStart"/>
      <w:r>
        <w:t>збої</w:t>
      </w:r>
      <w:proofErr w:type="spellEnd"/>
      <w:r>
        <w:t xml:space="preserve"> </w:t>
      </w:r>
      <w:proofErr w:type="spellStart"/>
      <w:r>
        <w:t>обладнання</w:t>
      </w:r>
      <w:proofErr w:type="spellEnd"/>
      <w:r>
        <w:t xml:space="preserve">,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сировини</w:t>
      </w:r>
      <w:proofErr w:type="spellEnd"/>
      <w:r>
        <w:t xml:space="preserve">, </w:t>
      </w:r>
      <w:proofErr w:type="spellStart"/>
      <w:r>
        <w:t>помилка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 xml:space="preserve">).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стабільний</w:t>
      </w:r>
      <w:proofErr w:type="spellEnd"/>
      <w:r>
        <w:t xml:space="preserve">,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коливаються</w:t>
      </w:r>
      <w:proofErr w:type="spellEnd"/>
      <w:r>
        <w:t xml:space="preserve"> </w:t>
      </w:r>
      <w:proofErr w:type="spellStart"/>
      <w:r>
        <w:t>навколо</w:t>
      </w:r>
      <w:proofErr w:type="spellEnd"/>
      <w:r>
        <w:t xml:space="preserve"> </w:t>
      </w:r>
      <w:proofErr w:type="spellStart"/>
      <w:r>
        <w:t>середнього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з </w:t>
      </w:r>
      <w:proofErr w:type="spellStart"/>
      <w:r>
        <w:t>приблизно</w:t>
      </w:r>
      <w:proofErr w:type="spellEnd"/>
      <w:r>
        <w:t xml:space="preserve"> </w:t>
      </w:r>
      <w:proofErr w:type="spellStart"/>
      <w:r>
        <w:t>сталою</w:t>
      </w:r>
      <w:proofErr w:type="spellEnd"/>
      <w:r>
        <w:t xml:space="preserve"> </w:t>
      </w:r>
      <w:proofErr w:type="spellStart"/>
      <w:r>
        <w:t>дисперсією</w:t>
      </w:r>
      <w:proofErr w:type="spellEnd"/>
      <w:r>
        <w:t>.</w:t>
      </w:r>
    </w:p>
    <w:p w14:paraId="186D4BFF" w14:textId="22C6C2D6" w:rsidR="00077FC3" w:rsidRDefault="00000000">
      <w:r>
        <w:rPr>
          <w:b/>
        </w:rPr>
        <w:t xml:space="preserve">1. </w:t>
      </w:r>
      <w:proofErr w:type="spellStart"/>
      <w:r>
        <w:rPr>
          <w:b/>
        </w:rPr>
        <w:t>Метод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трьох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сігм</w:t>
      </w:r>
      <w:proofErr w:type="spellEnd"/>
      <w:r>
        <w:rPr>
          <w:b/>
        </w:rPr>
        <w:t xml:space="preserve"> (3σ)</w:t>
      </w:r>
    </w:p>
    <w:p w14:paraId="34093361" w14:textId="77777777" w:rsidR="00077FC3" w:rsidRDefault="00000000">
      <w:proofErr w:type="spellStart"/>
      <w:r>
        <w:t>Для</w:t>
      </w:r>
      <w:proofErr w:type="spellEnd"/>
      <w:r>
        <w:t xml:space="preserve"> </w:t>
      </w:r>
      <w:proofErr w:type="spellStart"/>
      <w:r>
        <w:t>нормально</w:t>
      </w:r>
      <w:proofErr w:type="spellEnd"/>
      <w:r>
        <w:t xml:space="preserve"> </w:t>
      </w:r>
      <w:proofErr w:type="spellStart"/>
      <w:r>
        <w:t>розподіленої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 X </w:t>
      </w:r>
      <w:proofErr w:type="spellStart"/>
      <w:r>
        <w:t>приблизно</w:t>
      </w:r>
      <w:proofErr w:type="spellEnd"/>
      <w:r>
        <w:t xml:space="preserve"> 99.73%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потрапляють</w:t>
      </w:r>
      <w:proofErr w:type="spellEnd"/>
      <w:r>
        <w:t xml:space="preserve"> у </w:t>
      </w:r>
      <w:proofErr w:type="spellStart"/>
      <w:r>
        <w:t>інтервал</w:t>
      </w:r>
      <w:proofErr w:type="spellEnd"/>
      <w:r>
        <w:t xml:space="preserve"> μ ± 3σ.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3σ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поріг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аномалій</w:t>
      </w:r>
      <w:proofErr w:type="spellEnd"/>
      <w:r>
        <w:t>.</w:t>
      </w:r>
    </w:p>
    <w:p w14:paraId="6004DD7D" w14:textId="77777777" w:rsidR="00077FC3" w:rsidRDefault="00000000">
      <w:proofErr w:type="spellStart"/>
      <w:r>
        <w:t>Основні</w:t>
      </w:r>
      <w:proofErr w:type="spellEnd"/>
      <w:r>
        <w:t xml:space="preserve"> </w:t>
      </w:r>
      <w:proofErr w:type="spellStart"/>
      <w:r>
        <w:t>формули</w:t>
      </w:r>
      <w:proofErr w:type="spellEnd"/>
      <w:r>
        <w:t>:</w:t>
      </w:r>
    </w:p>
    <w:p w14:paraId="35B1E8AA" w14:textId="77777777" w:rsidR="00077FC3" w:rsidRDefault="00000000" w:rsidP="00722014">
      <w:pPr>
        <w:pStyle w:val="ListBullet"/>
        <w:numPr>
          <w:ilvl w:val="0"/>
          <w:numId w:val="11"/>
        </w:numPr>
      </w:pPr>
      <w:proofErr w:type="spellStart"/>
      <w:r>
        <w:t>Оцінка</w:t>
      </w:r>
      <w:proofErr w:type="spellEnd"/>
      <w:r>
        <w:t xml:space="preserve"> </w:t>
      </w:r>
      <w:proofErr w:type="spellStart"/>
      <w:r>
        <w:t>середнього</w:t>
      </w:r>
      <w:proofErr w:type="spellEnd"/>
      <w:r>
        <w:t>:  μ = (1/m) * Σ xi</w:t>
      </w:r>
    </w:p>
    <w:p w14:paraId="05379CF3" w14:textId="77777777" w:rsidR="00077FC3" w:rsidRDefault="00000000" w:rsidP="00722014">
      <w:pPr>
        <w:pStyle w:val="ListBullet"/>
        <w:numPr>
          <w:ilvl w:val="0"/>
          <w:numId w:val="11"/>
        </w:numPr>
      </w:pPr>
      <w:proofErr w:type="spellStart"/>
      <w:r>
        <w:t>Оцінка</w:t>
      </w:r>
      <w:proofErr w:type="spellEnd"/>
      <w:r>
        <w:t xml:space="preserve"> </w:t>
      </w:r>
      <w:proofErr w:type="spellStart"/>
      <w:r>
        <w:t>стандартного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 (</w:t>
      </w:r>
      <w:proofErr w:type="spellStart"/>
      <w:r>
        <w:t>вибіркова</w:t>
      </w:r>
      <w:proofErr w:type="spellEnd"/>
      <w:r>
        <w:t xml:space="preserve">):  s = </w:t>
      </w:r>
      <w:proofErr w:type="gramStart"/>
      <w:r>
        <w:t>sqrt( (</w:t>
      </w:r>
      <w:proofErr w:type="gramEnd"/>
      <w:r>
        <w:t xml:space="preserve">1/(m-1)) * Σ (xi - </w:t>
      </w:r>
      <w:proofErr w:type="gramStart"/>
      <w:r>
        <w:t>μ)^2 )</w:t>
      </w:r>
      <w:proofErr w:type="gramEnd"/>
    </w:p>
    <w:p w14:paraId="418CCBED" w14:textId="77777777" w:rsidR="00077FC3" w:rsidRDefault="00000000" w:rsidP="00722014">
      <w:pPr>
        <w:pStyle w:val="ListBullet"/>
        <w:numPr>
          <w:ilvl w:val="0"/>
          <w:numId w:val="11"/>
        </w:numPr>
      </w:pPr>
      <w:proofErr w:type="spellStart"/>
      <w:r>
        <w:t>Межі</w:t>
      </w:r>
      <w:proofErr w:type="spellEnd"/>
      <w:r>
        <w:t xml:space="preserve"> 3σ:  LCL = μ - 3</w:t>
      </w:r>
      <w:proofErr w:type="gramStart"/>
      <w:r>
        <w:t xml:space="preserve">s,   </w:t>
      </w:r>
      <w:proofErr w:type="gramEnd"/>
      <w:r>
        <w:t>UCL = μ + 3s</w:t>
      </w:r>
    </w:p>
    <w:p w14:paraId="51781F09" w14:textId="77777777" w:rsidR="00077FC3" w:rsidRDefault="00000000">
      <w:proofErr w:type="spellStart"/>
      <w:r>
        <w:t>Алгоритм</w:t>
      </w:r>
      <w:proofErr w:type="spellEnd"/>
      <w:r>
        <w:t xml:space="preserve">: (1) </w:t>
      </w:r>
      <w:proofErr w:type="spellStart"/>
      <w:r>
        <w:t>зібрати</w:t>
      </w:r>
      <w:proofErr w:type="spellEnd"/>
      <w:r>
        <w:t xml:space="preserve"> </w:t>
      </w:r>
      <w:proofErr w:type="spellStart"/>
      <w:r>
        <w:t>еталонні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«</w:t>
      </w:r>
      <w:proofErr w:type="spellStart"/>
      <w:r>
        <w:t>нормального</w:t>
      </w:r>
      <w:proofErr w:type="spellEnd"/>
      <w:r>
        <w:t xml:space="preserve">» </w:t>
      </w:r>
      <w:proofErr w:type="spellStart"/>
      <w:r>
        <w:t>стану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; (2) </w:t>
      </w:r>
      <w:proofErr w:type="spellStart"/>
      <w:r>
        <w:t>оцінити</w:t>
      </w:r>
      <w:proofErr w:type="spellEnd"/>
      <w:r>
        <w:t xml:space="preserve"> μ </w:t>
      </w:r>
      <w:proofErr w:type="spellStart"/>
      <w:r>
        <w:t>та</w:t>
      </w:r>
      <w:proofErr w:type="spellEnd"/>
      <w:r>
        <w:t xml:space="preserve"> s; (3)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спостережень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[LCL; UCL].</w:t>
      </w:r>
    </w:p>
    <w:p w14:paraId="084B713E" w14:textId="0F2FD958" w:rsidR="00077FC3" w:rsidRDefault="00000000">
      <w:r>
        <w:rPr>
          <w:b/>
        </w:rPr>
        <w:t xml:space="preserve">2. </w:t>
      </w:r>
      <w:proofErr w:type="spellStart"/>
      <w:r>
        <w:rPr>
          <w:b/>
        </w:rPr>
        <w:t>Метод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контрольних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карти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Шухарта</w:t>
      </w:r>
      <w:proofErr w:type="spellEnd"/>
      <w:r>
        <w:rPr>
          <w:b/>
        </w:rPr>
        <w:t>)</w:t>
      </w:r>
    </w:p>
    <w:p w14:paraId="51440A40" w14:textId="77777777" w:rsidR="00077FC3" w:rsidRDefault="00000000">
      <w:proofErr w:type="spellStart"/>
      <w:r>
        <w:t>Контрольна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 -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показника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у </w:t>
      </w:r>
      <w:proofErr w:type="spellStart"/>
      <w:r>
        <w:t>часі</w:t>
      </w:r>
      <w:proofErr w:type="spellEnd"/>
      <w:r>
        <w:t xml:space="preserve"> (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номером</w:t>
      </w:r>
      <w:proofErr w:type="spellEnd"/>
      <w:r>
        <w:t xml:space="preserve"> </w:t>
      </w:r>
      <w:proofErr w:type="spellStart"/>
      <w:r>
        <w:t>підгрупи</w:t>
      </w:r>
      <w:proofErr w:type="spellEnd"/>
      <w:r>
        <w:t xml:space="preserve">) з </w:t>
      </w:r>
      <w:proofErr w:type="spellStart"/>
      <w:r>
        <w:t>нанесеними</w:t>
      </w:r>
      <w:proofErr w:type="spellEnd"/>
      <w:r>
        <w:t xml:space="preserve"> </w:t>
      </w:r>
      <w:proofErr w:type="spellStart"/>
      <w:r>
        <w:t>межами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>.</w:t>
      </w:r>
    </w:p>
    <w:p w14:paraId="3A4A11F7" w14:textId="77777777" w:rsidR="00077FC3" w:rsidRDefault="00000000" w:rsidP="00CF01F2">
      <w:pPr>
        <w:pStyle w:val="ListBullet"/>
        <w:numPr>
          <w:ilvl w:val="0"/>
          <w:numId w:val="12"/>
        </w:numPr>
      </w:pPr>
      <w:r>
        <w:t>CL (</w:t>
      </w:r>
      <w:proofErr w:type="spellStart"/>
      <w:r>
        <w:t>центральна</w:t>
      </w:r>
      <w:proofErr w:type="spellEnd"/>
      <w:r>
        <w:t xml:space="preserve"> </w:t>
      </w:r>
      <w:proofErr w:type="spellStart"/>
      <w:r>
        <w:t>лінія</w:t>
      </w:r>
      <w:proofErr w:type="spellEnd"/>
      <w:r>
        <w:t xml:space="preserve">) -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середнього</w:t>
      </w:r>
      <w:proofErr w:type="spellEnd"/>
    </w:p>
    <w:p w14:paraId="46A00CF8" w14:textId="77777777" w:rsidR="00077FC3" w:rsidRDefault="00000000" w:rsidP="00CF01F2">
      <w:pPr>
        <w:pStyle w:val="ListBullet"/>
        <w:numPr>
          <w:ilvl w:val="0"/>
          <w:numId w:val="12"/>
        </w:numPr>
      </w:pPr>
      <w:r>
        <w:t xml:space="preserve">UCL </w:t>
      </w:r>
      <w:proofErr w:type="spellStart"/>
      <w:r>
        <w:t>та</w:t>
      </w:r>
      <w:proofErr w:type="spellEnd"/>
      <w:r>
        <w:t xml:space="preserve"> LCL - </w:t>
      </w:r>
      <w:proofErr w:type="spellStart"/>
      <w:r>
        <w:t>верхня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нижня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контролю</w:t>
      </w:r>
      <w:proofErr w:type="spellEnd"/>
    </w:p>
    <w:p w14:paraId="051E5094" w14:textId="77777777" w:rsidR="00077FC3" w:rsidRDefault="00000000">
      <w:proofErr w:type="spellStart"/>
      <w:r>
        <w:t>Найпростіший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виходу</w:t>
      </w:r>
      <w:proofErr w:type="spellEnd"/>
      <w:r>
        <w:t xml:space="preserve"> з-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: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межами</w:t>
      </w:r>
      <w:proofErr w:type="spellEnd"/>
      <w:r>
        <w:t xml:space="preserve"> UCL </w:t>
      </w:r>
      <w:proofErr w:type="spellStart"/>
      <w:r>
        <w:t>або</w:t>
      </w:r>
      <w:proofErr w:type="spellEnd"/>
      <w:r>
        <w:t xml:space="preserve"> LCL.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серій</w:t>
      </w:r>
      <w:proofErr w:type="spellEnd"/>
      <w:r>
        <w:t xml:space="preserve"> і </w:t>
      </w:r>
      <w:proofErr w:type="spellStart"/>
      <w:r>
        <w:t>трендів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: 8 </w:t>
      </w:r>
      <w:proofErr w:type="spellStart"/>
      <w:r>
        <w:t>точок</w:t>
      </w:r>
      <w:proofErr w:type="spellEnd"/>
      <w:r>
        <w:t xml:space="preserve"> </w:t>
      </w:r>
      <w:proofErr w:type="spellStart"/>
      <w:r>
        <w:t>поспіль</w:t>
      </w:r>
      <w:proofErr w:type="spellEnd"/>
      <w:r>
        <w:t xml:space="preserve"> з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боку</w:t>
      </w:r>
      <w:proofErr w:type="spellEnd"/>
      <w:r>
        <w:t xml:space="preserve"> CL; </w:t>
      </w:r>
      <w:proofErr w:type="spellStart"/>
      <w:r>
        <w:t>тренд</w:t>
      </w:r>
      <w:proofErr w:type="spellEnd"/>
      <w:r>
        <w:t xml:space="preserve"> 6 </w:t>
      </w:r>
      <w:proofErr w:type="spellStart"/>
      <w:r>
        <w:t>зростань</w:t>
      </w:r>
      <w:proofErr w:type="spellEnd"/>
      <w:r>
        <w:t>/</w:t>
      </w:r>
      <w:proofErr w:type="spellStart"/>
      <w:r>
        <w:t>спадів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).</w:t>
      </w:r>
    </w:p>
    <w:p w14:paraId="3CAF79BA" w14:textId="77777777" w:rsidR="007D1106" w:rsidRDefault="007D1106">
      <w:pPr>
        <w:rPr>
          <w:b/>
        </w:rPr>
      </w:pPr>
    </w:p>
    <w:p w14:paraId="7705E001" w14:textId="435C0819" w:rsidR="00077FC3" w:rsidRDefault="00000000">
      <w:proofErr w:type="spellStart"/>
      <w:r>
        <w:rPr>
          <w:b/>
        </w:rPr>
        <w:lastRenderedPageBreak/>
        <w:t>Типові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карти</w:t>
      </w:r>
      <w:proofErr w:type="spellEnd"/>
      <w:r>
        <w:rPr>
          <w:b/>
        </w:rPr>
        <w:t>:</w:t>
      </w:r>
    </w:p>
    <w:p w14:paraId="376F86F1" w14:textId="77777777" w:rsidR="00077FC3" w:rsidRDefault="00000000" w:rsidP="0059306F">
      <w:pPr>
        <w:pStyle w:val="ListBullet"/>
        <w:numPr>
          <w:ilvl w:val="0"/>
          <w:numId w:val="0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кількісних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: X̄-R, X̄-S, I-MR</w:t>
      </w:r>
    </w:p>
    <w:p w14:paraId="4C9899B3" w14:textId="77777777" w:rsidR="00077FC3" w:rsidRDefault="00000000" w:rsidP="0059306F">
      <w:pPr>
        <w:pStyle w:val="ListBullet"/>
        <w:numPr>
          <w:ilvl w:val="0"/>
          <w:numId w:val="0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атрибутивних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: p, np (</w:t>
      </w:r>
      <w:proofErr w:type="spellStart"/>
      <w:r>
        <w:t>частка</w:t>
      </w:r>
      <w:proofErr w:type="spellEnd"/>
      <w:r>
        <w:t>/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дефектних</w:t>
      </w:r>
      <w:proofErr w:type="spellEnd"/>
      <w:r>
        <w:t>), c, u (</w:t>
      </w:r>
      <w:proofErr w:type="spellStart"/>
      <w:r>
        <w:t>дефекти</w:t>
      </w:r>
      <w:proofErr w:type="spellEnd"/>
      <w:r>
        <w:t>)</w:t>
      </w:r>
    </w:p>
    <w:p w14:paraId="154D532D" w14:textId="281B1A3C" w:rsidR="00077FC3" w:rsidRDefault="00000000">
      <w:r>
        <w:rPr>
          <w:b/>
        </w:rPr>
        <w:t xml:space="preserve">3. </w:t>
      </w:r>
      <w:proofErr w:type="spellStart"/>
      <w:r>
        <w:rPr>
          <w:b/>
        </w:rPr>
        <w:t>Побудова</w:t>
      </w:r>
      <w:proofErr w:type="spellEnd"/>
      <w:r>
        <w:rPr>
          <w:b/>
        </w:rPr>
        <w:t xml:space="preserve"> X̄-R </w:t>
      </w:r>
      <w:proofErr w:type="spellStart"/>
      <w:r>
        <w:rPr>
          <w:b/>
        </w:rPr>
        <w:t>карти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підгруп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розміру</w:t>
      </w:r>
      <w:proofErr w:type="spellEnd"/>
      <w:r>
        <w:rPr>
          <w:b/>
        </w:rPr>
        <w:t xml:space="preserve"> n)</w:t>
      </w:r>
    </w:p>
    <w:p w14:paraId="527CB572" w14:textId="77777777" w:rsidR="00077FC3" w:rsidRDefault="00000000">
      <w:proofErr w:type="spellStart"/>
      <w:r>
        <w:t>Нехай</w:t>
      </w:r>
      <w:proofErr w:type="spellEnd"/>
      <w:r>
        <w:t xml:space="preserve"> є k </w:t>
      </w:r>
      <w:proofErr w:type="spellStart"/>
      <w:r>
        <w:t>підгруп</w:t>
      </w:r>
      <w:proofErr w:type="spellEnd"/>
      <w:r>
        <w:t xml:space="preserve">, у </w:t>
      </w:r>
      <w:proofErr w:type="spellStart"/>
      <w:r>
        <w:t>кожній</w:t>
      </w:r>
      <w:proofErr w:type="spellEnd"/>
      <w:r>
        <w:t xml:space="preserve"> - n </w:t>
      </w:r>
      <w:proofErr w:type="spellStart"/>
      <w:r>
        <w:t>вимірів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підгрупи</w:t>
      </w:r>
      <w:proofErr w:type="spellEnd"/>
      <w:r>
        <w:t xml:space="preserve"> i:</w:t>
      </w:r>
    </w:p>
    <w:p w14:paraId="1549B6ED" w14:textId="77777777" w:rsidR="00077FC3" w:rsidRDefault="00000000" w:rsidP="00D53352">
      <w:pPr>
        <w:pStyle w:val="ListBullet"/>
        <w:numPr>
          <w:ilvl w:val="0"/>
          <w:numId w:val="0"/>
        </w:numPr>
      </w:pPr>
      <w:proofErr w:type="spellStart"/>
      <w:r>
        <w:t>Середнє</w:t>
      </w:r>
      <w:proofErr w:type="spellEnd"/>
      <w:r>
        <w:t xml:space="preserve">:  </w:t>
      </w:r>
      <w:proofErr w:type="spellStart"/>
      <w:r>
        <w:t>X̄i</w:t>
      </w:r>
      <w:proofErr w:type="spellEnd"/>
      <w:r>
        <w:t xml:space="preserve"> = (1/n) * Σ </w:t>
      </w:r>
      <w:proofErr w:type="spellStart"/>
      <w:r>
        <w:t>xij</w:t>
      </w:r>
      <w:proofErr w:type="spellEnd"/>
    </w:p>
    <w:p w14:paraId="47FB53C6" w14:textId="77777777" w:rsidR="00077FC3" w:rsidRDefault="00000000" w:rsidP="00D53352">
      <w:pPr>
        <w:pStyle w:val="ListBullet"/>
        <w:numPr>
          <w:ilvl w:val="0"/>
          <w:numId w:val="0"/>
        </w:numPr>
      </w:pPr>
      <w:proofErr w:type="spellStart"/>
      <w:proofErr w:type="gramStart"/>
      <w:r>
        <w:t>Розмах</w:t>
      </w:r>
      <w:proofErr w:type="spellEnd"/>
      <w:r>
        <w:t>:  Ri</w:t>
      </w:r>
      <w:proofErr w:type="gramEnd"/>
      <w:r>
        <w:t xml:space="preserve"> = max(</w:t>
      </w:r>
      <w:proofErr w:type="spellStart"/>
      <w:r>
        <w:t>xij</w:t>
      </w:r>
      <w:proofErr w:type="spellEnd"/>
      <w:r>
        <w:t>) - min(</w:t>
      </w:r>
      <w:proofErr w:type="spellStart"/>
      <w:r>
        <w:t>xij</w:t>
      </w:r>
      <w:proofErr w:type="spellEnd"/>
      <w:r>
        <w:t>)</w:t>
      </w:r>
    </w:p>
    <w:p w14:paraId="0FC9BD2E" w14:textId="77777777" w:rsidR="00077FC3" w:rsidRDefault="00000000">
      <w:proofErr w:type="spellStart"/>
      <w:r>
        <w:t>Далі</w:t>
      </w:r>
      <w:proofErr w:type="spellEnd"/>
      <w:r>
        <w:t>:</w:t>
      </w:r>
    </w:p>
    <w:p w14:paraId="496B56EA" w14:textId="77777777" w:rsidR="00077FC3" w:rsidRDefault="00000000" w:rsidP="00D53352">
      <w:pPr>
        <w:pStyle w:val="ListBullet"/>
        <w:numPr>
          <w:ilvl w:val="0"/>
          <w:numId w:val="0"/>
        </w:numPr>
      </w:pPr>
      <w:proofErr w:type="spellStart"/>
      <w:r>
        <w:t>Загальне</w:t>
      </w:r>
      <w:proofErr w:type="spellEnd"/>
      <w:r>
        <w:t xml:space="preserve"> </w:t>
      </w:r>
      <w:proofErr w:type="spellStart"/>
      <w:r>
        <w:t>середнє</w:t>
      </w:r>
      <w:proofErr w:type="spellEnd"/>
      <w:r>
        <w:t xml:space="preserve">:  X̄̄ = (1/k) * Σ </w:t>
      </w:r>
      <w:proofErr w:type="spellStart"/>
      <w:r>
        <w:t>X̄i</w:t>
      </w:r>
      <w:proofErr w:type="spellEnd"/>
    </w:p>
    <w:p w14:paraId="35F23A9B" w14:textId="77777777" w:rsidR="00077FC3" w:rsidRDefault="00000000" w:rsidP="00D53352">
      <w:pPr>
        <w:pStyle w:val="ListBullet"/>
        <w:numPr>
          <w:ilvl w:val="0"/>
          <w:numId w:val="0"/>
        </w:numPr>
      </w:pPr>
      <w:proofErr w:type="spellStart"/>
      <w:r>
        <w:t>Середній</w:t>
      </w:r>
      <w:proofErr w:type="spellEnd"/>
      <w:r>
        <w:t xml:space="preserve"> </w:t>
      </w:r>
      <w:proofErr w:type="spellStart"/>
      <w:r>
        <w:t>розмах</w:t>
      </w:r>
      <w:proofErr w:type="spellEnd"/>
      <w:r>
        <w:t>:  R̄ = (1/k) * Σ Ri</w:t>
      </w:r>
    </w:p>
    <w:p w14:paraId="28BF1FDB" w14:textId="77777777" w:rsidR="00077FC3" w:rsidRDefault="00000000">
      <w:proofErr w:type="spellStart"/>
      <w:r>
        <w:t>Межі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(</w:t>
      </w:r>
      <w:proofErr w:type="spellStart"/>
      <w:r>
        <w:t>константи</w:t>
      </w:r>
      <w:proofErr w:type="spellEnd"/>
      <w:r>
        <w:t xml:space="preserve"> </w:t>
      </w:r>
      <w:proofErr w:type="spellStart"/>
      <w:r>
        <w:t>залежать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n):</w:t>
      </w:r>
    </w:p>
    <w:p w14:paraId="4735DC57" w14:textId="77777777" w:rsidR="00077FC3" w:rsidRDefault="00000000" w:rsidP="00413847">
      <w:pPr>
        <w:pStyle w:val="ListBullet"/>
        <w:numPr>
          <w:ilvl w:val="0"/>
          <w:numId w:val="13"/>
        </w:numPr>
      </w:pPr>
      <w:proofErr w:type="spellStart"/>
      <w:r>
        <w:t>Для</w:t>
      </w:r>
      <w:proofErr w:type="spellEnd"/>
      <w:r>
        <w:t xml:space="preserve"> X̄ </w:t>
      </w:r>
      <w:proofErr w:type="spellStart"/>
      <w:r>
        <w:t>карти</w:t>
      </w:r>
      <w:proofErr w:type="spellEnd"/>
      <w:r>
        <w:t xml:space="preserve">:  </w:t>
      </w:r>
      <w:proofErr w:type="spellStart"/>
      <w:r>
        <w:t>UCLx</w:t>
      </w:r>
      <w:proofErr w:type="spellEnd"/>
      <w:r>
        <w:t xml:space="preserve"> = X̄̄ + A2*</w:t>
      </w:r>
      <w:proofErr w:type="gramStart"/>
      <w:r>
        <w:t xml:space="preserve">R̄,  </w:t>
      </w:r>
      <w:proofErr w:type="spellStart"/>
      <w:r>
        <w:t>CLx</w:t>
      </w:r>
      <w:proofErr w:type="spellEnd"/>
      <w:proofErr w:type="gramEnd"/>
      <w:r>
        <w:t xml:space="preserve"> = </w:t>
      </w:r>
      <w:proofErr w:type="gramStart"/>
      <w:r>
        <w:t xml:space="preserve">X̄̄,  </w:t>
      </w:r>
      <w:proofErr w:type="spellStart"/>
      <w:r>
        <w:t>LCLx</w:t>
      </w:r>
      <w:proofErr w:type="spellEnd"/>
      <w:proofErr w:type="gramEnd"/>
      <w:r>
        <w:t xml:space="preserve"> = X̄̄ - A2*R̄</w:t>
      </w:r>
    </w:p>
    <w:p w14:paraId="7852CFE4" w14:textId="77777777" w:rsidR="00077FC3" w:rsidRDefault="00000000" w:rsidP="00413847">
      <w:pPr>
        <w:pStyle w:val="ListBullet"/>
        <w:numPr>
          <w:ilvl w:val="0"/>
          <w:numId w:val="13"/>
        </w:numPr>
      </w:pPr>
      <w:proofErr w:type="spellStart"/>
      <w:r>
        <w:t>Для</w:t>
      </w:r>
      <w:proofErr w:type="spellEnd"/>
      <w:r>
        <w:t xml:space="preserve"> R </w:t>
      </w:r>
      <w:proofErr w:type="spellStart"/>
      <w:r>
        <w:t>карти</w:t>
      </w:r>
      <w:proofErr w:type="spellEnd"/>
      <w:r>
        <w:t xml:space="preserve">:  </w:t>
      </w:r>
      <w:proofErr w:type="spellStart"/>
      <w:r>
        <w:t>UCLr</w:t>
      </w:r>
      <w:proofErr w:type="spellEnd"/>
      <w:r>
        <w:t xml:space="preserve"> = D4*</w:t>
      </w:r>
      <w:proofErr w:type="gramStart"/>
      <w:r>
        <w:t xml:space="preserve">R̄,  </w:t>
      </w:r>
      <w:proofErr w:type="spellStart"/>
      <w:r>
        <w:t>CLr</w:t>
      </w:r>
      <w:proofErr w:type="spellEnd"/>
      <w:proofErr w:type="gramEnd"/>
      <w:r>
        <w:t xml:space="preserve"> = </w:t>
      </w:r>
      <w:proofErr w:type="gramStart"/>
      <w:r>
        <w:t xml:space="preserve">R̄,  </w:t>
      </w:r>
      <w:proofErr w:type="spellStart"/>
      <w:r>
        <w:t>LCLr</w:t>
      </w:r>
      <w:proofErr w:type="spellEnd"/>
      <w:proofErr w:type="gramEnd"/>
      <w:r>
        <w:t xml:space="preserve"> = D3*R̄</w:t>
      </w:r>
    </w:p>
    <w:p w14:paraId="1BFE5950" w14:textId="375CB171" w:rsidR="00077FC3" w:rsidRDefault="00000000">
      <w:r>
        <w:rPr>
          <w:b/>
        </w:rPr>
        <w:t xml:space="preserve">4. </w:t>
      </w:r>
      <w:proofErr w:type="spellStart"/>
      <w:r>
        <w:rPr>
          <w:b/>
        </w:rPr>
        <w:t>Зв'язок</w:t>
      </w:r>
      <w:proofErr w:type="spellEnd"/>
      <w:r>
        <w:rPr>
          <w:b/>
        </w:rPr>
        <w:t xml:space="preserve"> з СППР</w:t>
      </w:r>
    </w:p>
    <w:p w14:paraId="07B512BB" w14:textId="77777777" w:rsidR="00077FC3" w:rsidRDefault="00000000">
      <w:r>
        <w:t xml:space="preserve">У СППР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 xml:space="preserve">: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сенсорів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вимірів</w:t>
      </w:r>
      <w:proofErr w:type="spellEnd"/>
      <w:r>
        <w:t xml:space="preserve"> -&gt; </w:t>
      </w:r>
      <w:proofErr w:type="spellStart"/>
      <w:r>
        <w:t>розрахунок</w:t>
      </w:r>
      <w:proofErr w:type="spellEnd"/>
      <w:r>
        <w:t xml:space="preserve"> </w:t>
      </w:r>
      <w:proofErr w:type="spellStart"/>
      <w:r>
        <w:t>статистик</w:t>
      </w:r>
      <w:proofErr w:type="spellEnd"/>
      <w:r>
        <w:t xml:space="preserve"> -&gt;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-&gt; </w:t>
      </w:r>
      <w:proofErr w:type="spellStart"/>
      <w:r>
        <w:t>сповіщення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рекомендації</w:t>
      </w:r>
      <w:proofErr w:type="spellEnd"/>
      <w:r>
        <w:t xml:space="preserve"> </w:t>
      </w:r>
      <w:proofErr w:type="spellStart"/>
      <w:r>
        <w:t>дій</w:t>
      </w:r>
      <w:proofErr w:type="spellEnd"/>
      <w:r>
        <w:t xml:space="preserve"> (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інструмента</w:t>
      </w:r>
      <w:proofErr w:type="spellEnd"/>
      <w:r>
        <w:t xml:space="preserve">, </w:t>
      </w:r>
      <w:proofErr w:type="spellStart"/>
      <w:r>
        <w:t>калібрування</w:t>
      </w:r>
      <w:proofErr w:type="spellEnd"/>
      <w:r>
        <w:t xml:space="preserve">, </w:t>
      </w:r>
      <w:proofErr w:type="spellStart"/>
      <w:r>
        <w:t>зупинка</w:t>
      </w:r>
      <w:proofErr w:type="spellEnd"/>
      <w:r>
        <w:t xml:space="preserve"> </w:t>
      </w:r>
      <w:proofErr w:type="spellStart"/>
      <w:r>
        <w:t>лінії</w:t>
      </w:r>
      <w:proofErr w:type="spellEnd"/>
      <w:r>
        <w:t xml:space="preserve">, </w:t>
      </w:r>
      <w:proofErr w:type="spellStart"/>
      <w:r>
        <w:t>перегляд</w:t>
      </w:r>
      <w:proofErr w:type="spellEnd"/>
      <w:r>
        <w:t xml:space="preserve"> </w:t>
      </w:r>
      <w:proofErr w:type="spellStart"/>
      <w:r>
        <w:t>партії</w:t>
      </w:r>
      <w:proofErr w:type="spellEnd"/>
      <w:r>
        <w:t xml:space="preserve"> </w:t>
      </w:r>
      <w:proofErr w:type="spellStart"/>
      <w:r>
        <w:t>сировини</w:t>
      </w:r>
      <w:proofErr w:type="spellEnd"/>
      <w:r>
        <w:t>).</w:t>
      </w:r>
    </w:p>
    <w:p w14:paraId="489C3A0B" w14:textId="76AF0F91" w:rsidR="00077FC3" w:rsidRDefault="00000000">
      <w:proofErr w:type="spellStart"/>
      <w:r>
        <w:rPr>
          <w:b/>
        </w:rPr>
        <w:t>Приклад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розрахунку</w:t>
      </w:r>
      <w:proofErr w:type="spellEnd"/>
    </w:p>
    <w:p w14:paraId="2C6B94FC" w14:textId="77777777" w:rsidR="00077FC3" w:rsidRDefault="00000000">
      <w:proofErr w:type="spellStart"/>
      <w:r>
        <w:t>Нехай</w:t>
      </w:r>
      <w:proofErr w:type="spellEnd"/>
      <w:r>
        <w:t xml:space="preserve"> </w:t>
      </w:r>
      <w:proofErr w:type="spellStart"/>
      <w:r>
        <w:t>контролюється</w:t>
      </w:r>
      <w:proofErr w:type="spellEnd"/>
      <w:r>
        <w:t xml:space="preserve"> </w:t>
      </w:r>
      <w:proofErr w:type="spellStart"/>
      <w:r>
        <w:t>діаметр</w:t>
      </w:r>
      <w:proofErr w:type="spellEnd"/>
      <w:r>
        <w:t xml:space="preserve"> </w:t>
      </w:r>
      <w:proofErr w:type="spellStart"/>
      <w:r>
        <w:t>деталі</w:t>
      </w:r>
      <w:proofErr w:type="spellEnd"/>
      <w:r>
        <w:t xml:space="preserve"> (</w:t>
      </w:r>
      <w:proofErr w:type="spellStart"/>
      <w:r>
        <w:t>мм</w:t>
      </w:r>
      <w:proofErr w:type="spellEnd"/>
      <w:r>
        <w:t xml:space="preserve">). </w:t>
      </w:r>
      <w:proofErr w:type="spellStart"/>
      <w:r>
        <w:t>Зібрано</w:t>
      </w:r>
      <w:proofErr w:type="spellEnd"/>
      <w:r>
        <w:t xml:space="preserve"> 5 </w:t>
      </w:r>
      <w:proofErr w:type="spellStart"/>
      <w:r>
        <w:t>підгруп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5 </w:t>
      </w:r>
      <w:proofErr w:type="spellStart"/>
      <w:r>
        <w:t>вимірювань</w:t>
      </w:r>
      <w:proofErr w:type="spellEnd"/>
      <w:r>
        <w:t xml:space="preserve">. </w:t>
      </w:r>
      <w:proofErr w:type="spellStart"/>
      <w:r>
        <w:t>Перші</w:t>
      </w:r>
      <w:proofErr w:type="spellEnd"/>
      <w:r>
        <w:t xml:space="preserve"> 3 </w:t>
      </w:r>
      <w:proofErr w:type="spellStart"/>
      <w:r>
        <w:t>підгрупи</w:t>
      </w:r>
      <w:proofErr w:type="spellEnd"/>
      <w:r>
        <w:t xml:space="preserve"> </w:t>
      </w:r>
      <w:proofErr w:type="spellStart"/>
      <w:r>
        <w:t>вважаємо</w:t>
      </w:r>
      <w:proofErr w:type="spellEnd"/>
      <w:r>
        <w:t xml:space="preserve"> </w:t>
      </w:r>
      <w:proofErr w:type="spellStart"/>
      <w:r>
        <w:t>еталонними</w:t>
      </w:r>
      <w:proofErr w:type="spellEnd"/>
      <w:r>
        <w:t xml:space="preserve"> (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працював</w:t>
      </w:r>
      <w:proofErr w:type="spellEnd"/>
      <w:r>
        <w:t xml:space="preserve"> </w:t>
      </w:r>
      <w:proofErr w:type="spellStart"/>
      <w:r>
        <w:t>стабільно</w:t>
      </w:r>
      <w:proofErr w:type="spellEnd"/>
      <w:r>
        <w:t>).</w:t>
      </w:r>
    </w:p>
    <w:p w14:paraId="363F4AFC" w14:textId="34F52530" w:rsidR="00077FC3" w:rsidRDefault="00000000">
      <w:r>
        <w:rPr>
          <w:b/>
        </w:rPr>
        <w:t xml:space="preserve">1. </w:t>
      </w:r>
      <w:proofErr w:type="spellStart"/>
      <w:r>
        <w:rPr>
          <w:b/>
        </w:rPr>
        <w:t>Вихідні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дані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підгрупи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5 </w:t>
      </w:r>
      <w:proofErr w:type="spellStart"/>
      <w:r>
        <w:rPr>
          <w:b/>
        </w:rPr>
        <w:t>вимірювань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459"/>
      </w:tblGrid>
      <w:tr w:rsidR="00077FC3" w:rsidRPr="00B0412E" w14:paraId="69FD2622" w14:textId="77777777">
        <w:trPr>
          <w:jc w:val="center"/>
        </w:trPr>
        <w:tc>
          <w:tcPr>
            <w:tcW w:w="1384" w:type="dxa"/>
          </w:tcPr>
          <w:p w14:paraId="352C6B4E" w14:textId="77777777" w:rsidR="00077FC3" w:rsidRPr="00B0412E" w:rsidRDefault="00000000" w:rsidP="00B0412E">
            <w:pPr>
              <w:jc w:val="center"/>
              <w:rPr>
                <w:b/>
                <w:bCs/>
              </w:rPr>
            </w:pPr>
            <w:proofErr w:type="spellStart"/>
            <w:r w:rsidRPr="00B0412E">
              <w:rPr>
                <w:b/>
                <w:bCs/>
              </w:rPr>
              <w:t>Підгрупа</w:t>
            </w:r>
            <w:proofErr w:type="spellEnd"/>
          </w:p>
        </w:tc>
        <w:tc>
          <w:tcPr>
            <w:tcW w:w="1384" w:type="dxa"/>
          </w:tcPr>
          <w:p w14:paraId="041D6D4D" w14:textId="77777777" w:rsidR="00077FC3" w:rsidRPr="00B0412E" w:rsidRDefault="00000000" w:rsidP="00B0412E">
            <w:pPr>
              <w:jc w:val="center"/>
              <w:rPr>
                <w:b/>
                <w:bCs/>
              </w:rPr>
            </w:pPr>
            <w:r w:rsidRPr="00B0412E">
              <w:rPr>
                <w:b/>
                <w:bCs/>
              </w:rPr>
              <w:t>x1</w:t>
            </w:r>
          </w:p>
        </w:tc>
        <w:tc>
          <w:tcPr>
            <w:tcW w:w="1384" w:type="dxa"/>
          </w:tcPr>
          <w:p w14:paraId="77F6CDE7" w14:textId="77777777" w:rsidR="00077FC3" w:rsidRPr="00B0412E" w:rsidRDefault="00000000" w:rsidP="00B0412E">
            <w:pPr>
              <w:jc w:val="center"/>
              <w:rPr>
                <w:b/>
                <w:bCs/>
              </w:rPr>
            </w:pPr>
            <w:r w:rsidRPr="00B0412E">
              <w:rPr>
                <w:b/>
                <w:bCs/>
              </w:rPr>
              <w:t>x2</w:t>
            </w:r>
          </w:p>
        </w:tc>
        <w:tc>
          <w:tcPr>
            <w:tcW w:w="1384" w:type="dxa"/>
          </w:tcPr>
          <w:p w14:paraId="52461A31" w14:textId="77777777" w:rsidR="00077FC3" w:rsidRPr="00B0412E" w:rsidRDefault="00000000" w:rsidP="00B0412E">
            <w:pPr>
              <w:jc w:val="center"/>
              <w:rPr>
                <w:b/>
                <w:bCs/>
              </w:rPr>
            </w:pPr>
            <w:r w:rsidRPr="00B0412E">
              <w:rPr>
                <w:b/>
                <w:bCs/>
              </w:rPr>
              <w:t>x3</w:t>
            </w:r>
          </w:p>
        </w:tc>
        <w:tc>
          <w:tcPr>
            <w:tcW w:w="1384" w:type="dxa"/>
          </w:tcPr>
          <w:p w14:paraId="6667ACA1" w14:textId="77777777" w:rsidR="00077FC3" w:rsidRPr="00B0412E" w:rsidRDefault="00000000" w:rsidP="00B0412E">
            <w:pPr>
              <w:jc w:val="center"/>
              <w:rPr>
                <w:b/>
                <w:bCs/>
              </w:rPr>
            </w:pPr>
            <w:r w:rsidRPr="00B0412E">
              <w:rPr>
                <w:b/>
                <w:bCs/>
              </w:rPr>
              <w:t>x4</w:t>
            </w:r>
          </w:p>
        </w:tc>
        <w:tc>
          <w:tcPr>
            <w:tcW w:w="1384" w:type="dxa"/>
          </w:tcPr>
          <w:p w14:paraId="32568CBB" w14:textId="77777777" w:rsidR="00077FC3" w:rsidRPr="00B0412E" w:rsidRDefault="00000000" w:rsidP="00B0412E">
            <w:pPr>
              <w:jc w:val="center"/>
              <w:rPr>
                <w:b/>
                <w:bCs/>
              </w:rPr>
            </w:pPr>
            <w:r w:rsidRPr="00B0412E">
              <w:rPr>
                <w:b/>
                <w:bCs/>
              </w:rPr>
              <w:t>x5</w:t>
            </w:r>
          </w:p>
        </w:tc>
        <w:tc>
          <w:tcPr>
            <w:tcW w:w="1384" w:type="dxa"/>
          </w:tcPr>
          <w:p w14:paraId="3D61BF85" w14:textId="77777777" w:rsidR="00077FC3" w:rsidRPr="00B0412E" w:rsidRDefault="00000000" w:rsidP="00B0412E">
            <w:pPr>
              <w:jc w:val="center"/>
              <w:rPr>
                <w:b/>
                <w:bCs/>
              </w:rPr>
            </w:pPr>
            <w:proofErr w:type="spellStart"/>
            <w:r w:rsidRPr="00B0412E">
              <w:rPr>
                <w:b/>
                <w:bCs/>
              </w:rPr>
              <w:t>Примітка</w:t>
            </w:r>
            <w:proofErr w:type="spellEnd"/>
          </w:p>
        </w:tc>
      </w:tr>
      <w:tr w:rsidR="00077FC3" w14:paraId="2CFF3036" w14:textId="77777777">
        <w:trPr>
          <w:jc w:val="center"/>
        </w:trPr>
        <w:tc>
          <w:tcPr>
            <w:tcW w:w="1384" w:type="dxa"/>
          </w:tcPr>
          <w:p w14:paraId="2FACD7DF" w14:textId="77777777" w:rsidR="00077FC3" w:rsidRDefault="00000000" w:rsidP="000D56F6">
            <w:pPr>
              <w:jc w:val="center"/>
            </w:pPr>
            <w:r>
              <w:t>1</w:t>
            </w:r>
          </w:p>
        </w:tc>
        <w:tc>
          <w:tcPr>
            <w:tcW w:w="1384" w:type="dxa"/>
          </w:tcPr>
          <w:p w14:paraId="14E2409C" w14:textId="77777777" w:rsidR="00077FC3" w:rsidRDefault="00000000" w:rsidP="000D56F6">
            <w:pPr>
              <w:jc w:val="right"/>
            </w:pPr>
            <w:r>
              <w:t>50.01</w:t>
            </w:r>
          </w:p>
        </w:tc>
        <w:tc>
          <w:tcPr>
            <w:tcW w:w="1384" w:type="dxa"/>
          </w:tcPr>
          <w:p w14:paraId="46D555CC" w14:textId="77777777" w:rsidR="00077FC3" w:rsidRDefault="00000000" w:rsidP="000D56F6">
            <w:pPr>
              <w:jc w:val="right"/>
            </w:pPr>
            <w:r>
              <w:t>50.00</w:t>
            </w:r>
          </w:p>
        </w:tc>
        <w:tc>
          <w:tcPr>
            <w:tcW w:w="1384" w:type="dxa"/>
          </w:tcPr>
          <w:p w14:paraId="014944A3" w14:textId="77777777" w:rsidR="00077FC3" w:rsidRDefault="00000000" w:rsidP="000D56F6">
            <w:pPr>
              <w:jc w:val="right"/>
            </w:pPr>
            <w:r>
              <w:t>49.99</w:t>
            </w:r>
          </w:p>
        </w:tc>
        <w:tc>
          <w:tcPr>
            <w:tcW w:w="1384" w:type="dxa"/>
          </w:tcPr>
          <w:p w14:paraId="72DAC64D" w14:textId="77777777" w:rsidR="00077FC3" w:rsidRDefault="00000000" w:rsidP="000D56F6">
            <w:pPr>
              <w:jc w:val="right"/>
            </w:pPr>
            <w:r>
              <w:t>50.02</w:t>
            </w:r>
          </w:p>
        </w:tc>
        <w:tc>
          <w:tcPr>
            <w:tcW w:w="1384" w:type="dxa"/>
          </w:tcPr>
          <w:p w14:paraId="4DF674CE" w14:textId="77777777" w:rsidR="00077FC3" w:rsidRDefault="00000000" w:rsidP="000D56F6">
            <w:pPr>
              <w:jc w:val="right"/>
            </w:pPr>
            <w:r>
              <w:t>49.98</w:t>
            </w:r>
          </w:p>
        </w:tc>
        <w:tc>
          <w:tcPr>
            <w:tcW w:w="1384" w:type="dxa"/>
          </w:tcPr>
          <w:p w14:paraId="02EBD962" w14:textId="77777777" w:rsidR="00077FC3" w:rsidRDefault="00000000" w:rsidP="000D56F6">
            <w:pPr>
              <w:jc w:val="both"/>
            </w:pPr>
            <w:proofErr w:type="spellStart"/>
            <w:r>
              <w:t>еталон</w:t>
            </w:r>
            <w:proofErr w:type="spellEnd"/>
          </w:p>
        </w:tc>
      </w:tr>
      <w:tr w:rsidR="00077FC3" w14:paraId="0A2CD1BF" w14:textId="77777777">
        <w:trPr>
          <w:jc w:val="center"/>
        </w:trPr>
        <w:tc>
          <w:tcPr>
            <w:tcW w:w="1384" w:type="dxa"/>
          </w:tcPr>
          <w:p w14:paraId="54E95685" w14:textId="77777777" w:rsidR="00077FC3" w:rsidRDefault="00000000" w:rsidP="000D56F6">
            <w:pPr>
              <w:jc w:val="center"/>
            </w:pPr>
            <w:r>
              <w:t>2</w:t>
            </w:r>
          </w:p>
        </w:tc>
        <w:tc>
          <w:tcPr>
            <w:tcW w:w="1384" w:type="dxa"/>
          </w:tcPr>
          <w:p w14:paraId="16A90110" w14:textId="77777777" w:rsidR="00077FC3" w:rsidRDefault="00000000" w:rsidP="000D56F6">
            <w:pPr>
              <w:jc w:val="right"/>
            </w:pPr>
            <w:r>
              <w:t>50.02</w:t>
            </w:r>
          </w:p>
        </w:tc>
        <w:tc>
          <w:tcPr>
            <w:tcW w:w="1384" w:type="dxa"/>
          </w:tcPr>
          <w:p w14:paraId="6C9A86FF" w14:textId="77777777" w:rsidR="00077FC3" w:rsidRDefault="00000000" w:rsidP="000D56F6">
            <w:pPr>
              <w:jc w:val="right"/>
            </w:pPr>
            <w:r>
              <w:t>50.01</w:t>
            </w:r>
          </w:p>
        </w:tc>
        <w:tc>
          <w:tcPr>
            <w:tcW w:w="1384" w:type="dxa"/>
          </w:tcPr>
          <w:p w14:paraId="7F39C9B6" w14:textId="77777777" w:rsidR="00077FC3" w:rsidRDefault="00000000" w:rsidP="000D56F6">
            <w:pPr>
              <w:jc w:val="right"/>
            </w:pPr>
            <w:r>
              <w:t>50.00</w:t>
            </w:r>
          </w:p>
        </w:tc>
        <w:tc>
          <w:tcPr>
            <w:tcW w:w="1384" w:type="dxa"/>
          </w:tcPr>
          <w:p w14:paraId="66FC4CAB" w14:textId="77777777" w:rsidR="00077FC3" w:rsidRDefault="00000000" w:rsidP="000D56F6">
            <w:pPr>
              <w:jc w:val="right"/>
            </w:pPr>
            <w:r>
              <w:t>50.03</w:t>
            </w:r>
          </w:p>
        </w:tc>
        <w:tc>
          <w:tcPr>
            <w:tcW w:w="1384" w:type="dxa"/>
          </w:tcPr>
          <w:p w14:paraId="78161834" w14:textId="77777777" w:rsidR="00077FC3" w:rsidRDefault="00000000" w:rsidP="000D56F6">
            <w:pPr>
              <w:jc w:val="right"/>
            </w:pPr>
            <w:r>
              <w:t>50.02</w:t>
            </w:r>
          </w:p>
        </w:tc>
        <w:tc>
          <w:tcPr>
            <w:tcW w:w="1384" w:type="dxa"/>
          </w:tcPr>
          <w:p w14:paraId="02AB8C2A" w14:textId="77777777" w:rsidR="00077FC3" w:rsidRDefault="00000000" w:rsidP="000D56F6">
            <w:pPr>
              <w:jc w:val="both"/>
            </w:pPr>
            <w:proofErr w:type="spellStart"/>
            <w:r>
              <w:t>еталон</w:t>
            </w:r>
            <w:proofErr w:type="spellEnd"/>
          </w:p>
        </w:tc>
      </w:tr>
      <w:tr w:rsidR="00077FC3" w14:paraId="70C5410A" w14:textId="77777777">
        <w:trPr>
          <w:jc w:val="center"/>
        </w:trPr>
        <w:tc>
          <w:tcPr>
            <w:tcW w:w="1384" w:type="dxa"/>
          </w:tcPr>
          <w:p w14:paraId="74773F7D" w14:textId="77777777" w:rsidR="00077FC3" w:rsidRDefault="00000000" w:rsidP="000D56F6">
            <w:pPr>
              <w:jc w:val="center"/>
            </w:pPr>
            <w:r>
              <w:t>3</w:t>
            </w:r>
          </w:p>
        </w:tc>
        <w:tc>
          <w:tcPr>
            <w:tcW w:w="1384" w:type="dxa"/>
          </w:tcPr>
          <w:p w14:paraId="1DCB8A9A" w14:textId="77777777" w:rsidR="00077FC3" w:rsidRDefault="00000000" w:rsidP="000D56F6">
            <w:pPr>
              <w:jc w:val="right"/>
            </w:pPr>
            <w:r>
              <w:t>50.00</w:t>
            </w:r>
          </w:p>
        </w:tc>
        <w:tc>
          <w:tcPr>
            <w:tcW w:w="1384" w:type="dxa"/>
          </w:tcPr>
          <w:p w14:paraId="2490E560" w14:textId="77777777" w:rsidR="00077FC3" w:rsidRDefault="00000000" w:rsidP="000D56F6">
            <w:pPr>
              <w:jc w:val="right"/>
            </w:pPr>
            <w:r>
              <w:t>49.99</w:t>
            </w:r>
          </w:p>
        </w:tc>
        <w:tc>
          <w:tcPr>
            <w:tcW w:w="1384" w:type="dxa"/>
          </w:tcPr>
          <w:p w14:paraId="65BC6CE3" w14:textId="77777777" w:rsidR="00077FC3" w:rsidRDefault="00000000" w:rsidP="000D56F6">
            <w:pPr>
              <w:jc w:val="right"/>
            </w:pPr>
            <w:r>
              <w:t>49.98</w:t>
            </w:r>
          </w:p>
        </w:tc>
        <w:tc>
          <w:tcPr>
            <w:tcW w:w="1384" w:type="dxa"/>
          </w:tcPr>
          <w:p w14:paraId="08AA3894" w14:textId="77777777" w:rsidR="00077FC3" w:rsidRDefault="00000000" w:rsidP="000D56F6">
            <w:pPr>
              <w:jc w:val="right"/>
            </w:pPr>
            <w:r>
              <w:t>49.99</w:t>
            </w:r>
          </w:p>
        </w:tc>
        <w:tc>
          <w:tcPr>
            <w:tcW w:w="1384" w:type="dxa"/>
          </w:tcPr>
          <w:p w14:paraId="05493FC4" w14:textId="77777777" w:rsidR="00077FC3" w:rsidRDefault="00000000" w:rsidP="000D56F6">
            <w:pPr>
              <w:jc w:val="right"/>
            </w:pPr>
            <w:r>
              <w:t>50.00</w:t>
            </w:r>
          </w:p>
        </w:tc>
        <w:tc>
          <w:tcPr>
            <w:tcW w:w="1384" w:type="dxa"/>
          </w:tcPr>
          <w:p w14:paraId="661FE5F1" w14:textId="77777777" w:rsidR="00077FC3" w:rsidRDefault="00000000" w:rsidP="000D56F6">
            <w:pPr>
              <w:jc w:val="both"/>
            </w:pPr>
            <w:proofErr w:type="spellStart"/>
            <w:r>
              <w:t>еталон</w:t>
            </w:r>
            <w:proofErr w:type="spellEnd"/>
          </w:p>
        </w:tc>
      </w:tr>
      <w:tr w:rsidR="00077FC3" w14:paraId="255C7ED4" w14:textId="77777777">
        <w:trPr>
          <w:jc w:val="center"/>
        </w:trPr>
        <w:tc>
          <w:tcPr>
            <w:tcW w:w="1384" w:type="dxa"/>
          </w:tcPr>
          <w:p w14:paraId="5A5D0B73" w14:textId="77777777" w:rsidR="00077FC3" w:rsidRDefault="00000000" w:rsidP="000D56F6">
            <w:pPr>
              <w:jc w:val="center"/>
            </w:pPr>
            <w:r>
              <w:t>4</w:t>
            </w:r>
          </w:p>
        </w:tc>
        <w:tc>
          <w:tcPr>
            <w:tcW w:w="1384" w:type="dxa"/>
          </w:tcPr>
          <w:p w14:paraId="3E8D2D7E" w14:textId="77777777" w:rsidR="00077FC3" w:rsidRDefault="00000000" w:rsidP="000D56F6">
            <w:pPr>
              <w:jc w:val="right"/>
            </w:pPr>
            <w:r>
              <w:t>50.05</w:t>
            </w:r>
          </w:p>
        </w:tc>
        <w:tc>
          <w:tcPr>
            <w:tcW w:w="1384" w:type="dxa"/>
          </w:tcPr>
          <w:p w14:paraId="49171822" w14:textId="77777777" w:rsidR="00077FC3" w:rsidRDefault="00000000" w:rsidP="000D56F6">
            <w:pPr>
              <w:jc w:val="right"/>
            </w:pPr>
            <w:r>
              <w:t>50.06</w:t>
            </w:r>
          </w:p>
        </w:tc>
        <w:tc>
          <w:tcPr>
            <w:tcW w:w="1384" w:type="dxa"/>
          </w:tcPr>
          <w:p w14:paraId="1605B6A2" w14:textId="77777777" w:rsidR="00077FC3" w:rsidRDefault="00000000" w:rsidP="000D56F6">
            <w:pPr>
              <w:jc w:val="right"/>
            </w:pPr>
            <w:r>
              <w:t>50.04</w:t>
            </w:r>
          </w:p>
        </w:tc>
        <w:tc>
          <w:tcPr>
            <w:tcW w:w="1384" w:type="dxa"/>
          </w:tcPr>
          <w:p w14:paraId="743C1600" w14:textId="77777777" w:rsidR="00077FC3" w:rsidRDefault="00000000" w:rsidP="000D56F6">
            <w:pPr>
              <w:jc w:val="right"/>
            </w:pPr>
            <w:r>
              <w:t>50.07</w:t>
            </w:r>
          </w:p>
        </w:tc>
        <w:tc>
          <w:tcPr>
            <w:tcW w:w="1384" w:type="dxa"/>
          </w:tcPr>
          <w:p w14:paraId="40250432" w14:textId="77777777" w:rsidR="00077FC3" w:rsidRDefault="00000000" w:rsidP="000D56F6">
            <w:pPr>
              <w:jc w:val="right"/>
            </w:pPr>
            <w:r>
              <w:t>50.06</w:t>
            </w:r>
          </w:p>
        </w:tc>
        <w:tc>
          <w:tcPr>
            <w:tcW w:w="1384" w:type="dxa"/>
          </w:tcPr>
          <w:p w14:paraId="671ED84A" w14:textId="77777777" w:rsidR="00077FC3" w:rsidRDefault="00000000" w:rsidP="000D56F6">
            <w:pPr>
              <w:jc w:val="both"/>
            </w:pPr>
            <w:proofErr w:type="spellStart"/>
            <w:r>
              <w:t>нові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</w:p>
        </w:tc>
      </w:tr>
      <w:tr w:rsidR="00077FC3" w14:paraId="47E28722" w14:textId="77777777">
        <w:trPr>
          <w:jc w:val="center"/>
        </w:trPr>
        <w:tc>
          <w:tcPr>
            <w:tcW w:w="1384" w:type="dxa"/>
          </w:tcPr>
          <w:p w14:paraId="687A4CBA" w14:textId="77777777" w:rsidR="00077FC3" w:rsidRDefault="00000000" w:rsidP="000D56F6">
            <w:pPr>
              <w:jc w:val="center"/>
            </w:pPr>
            <w:r>
              <w:t>5</w:t>
            </w:r>
          </w:p>
        </w:tc>
        <w:tc>
          <w:tcPr>
            <w:tcW w:w="1384" w:type="dxa"/>
          </w:tcPr>
          <w:p w14:paraId="36DE60E0" w14:textId="77777777" w:rsidR="00077FC3" w:rsidRDefault="00000000" w:rsidP="000D56F6">
            <w:pPr>
              <w:jc w:val="right"/>
            </w:pPr>
            <w:r>
              <w:t>50.12</w:t>
            </w:r>
          </w:p>
        </w:tc>
        <w:tc>
          <w:tcPr>
            <w:tcW w:w="1384" w:type="dxa"/>
          </w:tcPr>
          <w:p w14:paraId="0C373B08" w14:textId="77777777" w:rsidR="00077FC3" w:rsidRDefault="00000000" w:rsidP="000D56F6">
            <w:pPr>
              <w:jc w:val="right"/>
            </w:pPr>
            <w:r>
              <w:t>50.10</w:t>
            </w:r>
          </w:p>
        </w:tc>
        <w:tc>
          <w:tcPr>
            <w:tcW w:w="1384" w:type="dxa"/>
          </w:tcPr>
          <w:p w14:paraId="3DE06A96" w14:textId="77777777" w:rsidR="00077FC3" w:rsidRDefault="00000000" w:rsidP="000D56F6">
            <w:pPr>
              <w:jc w:val="right"/>
            </w:pPr>
            <w:r>
              <w:t>50.11</w:t>
            </w:r>
          </w:p>
        </w:tc>
        <w:tc>
          <w:tcPr>
            <w:tcW w:w="1384" w:type="dxa"/>
          </w:tcPr>
          <w:p w14:paraId="6565DDAC" w14:textId="77777777" w:rsidR="00077FC3" w:rsidRDefault="00000000" w:rsidP="000D56F6">
            <w:pPr>
              <w:jc w:val="right"/>
            </w:pPr>
            <w:r>
              <w:t>50.13</w:t>
            </w:r>
          </w:p>
        </w:tc>
        <w:tc>
          <w:tcPr>
            <w:tcW w:w="1384" w:type="dxa"/>
          </w:tcPr>
          <w:p w14:paraId="0FF5FFE1" w14:textId="77777777" w:rsidR="00077FC3" w:rsidRDefault="00000000" w:rsidP="000D56F6">
            <w:pPr>
              <w:jc w:val="right"/>
            </w:pPr>
            <w:r>
              <w:t>50.09</w:t>
            </w:r>
          </w:p>
        </w:tc>
        <w:tc>
          <w:tcPr>
            <w:tcW w:w="1384" w:type="dxa"/>
          </w:tcPr>
          <w:p w14:paraId="6B661FE5" w14:textId="77777777" w:rsidR="00077FC3" w:rsidRDefault="00000000" w:rsidP="000D56F6">
            <w:pPr>
              <w:jc w:val="both"/>
            </w:pPr>
            <w:proofErr w:type="spellStart"/>
            <w:r>
              <w:t>нові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</w:p>
        </w:tc>
      </w:tr>
    </w:tbl>
    <w:p w14:paraId="5866EF67" w14:textId="77777777" w:rsidR="00077FC3" w:rsidRDefault="00077FC3"/>
    <w:p w14:paraId="7FFB2A44" w14:textId="6B7CD40E" w:rsidR="00077FC3" w:rsidRDefault="00000000">
      <w:r>
        <w:rPr>
          <w:b/>
        </w:rPr>
        <w:lastRenderedPageBreak/>
        <w:t xml:space="preserve">2. </w:t>
      </w:r>
      <w:proofErr w:type="spellStart"/>
      <w:r>
        <w:rPr>
          <w:b/>
        </w:rPr>
        <w:t>Метод</w:t>
      </w:r>
      <w:proofErr w:type="spellEnd"/>
      <w:r>
        <w:rPr>
          <w:b/>
        </w:rPr>
        <w:t xml:space="preserve"> 3σ </w:t>
      </w:r>
    </w:p>
    <w:p w14:paraId="61916976" w14:textId="77777777" w:rsidR="00077FC3" w:rsidRDefault="00000000">
      <w:proofErr w:type="spellStart"/>
      <w:r>
        <w:t>Еталонні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:  μ0 = 50.002667 </w:t>
      </w:r>
      <w:proofErr w:type="spellStart"/>
      <w:proofErr w:type="gramStart"/>
      <w:r>
        <w:t>мм</w:t>
      </w:r>
      <w:proofErr w:type="spellEnd"/>
      <w:r>
        <w:t xml:space="preserve">,   </w:t>
      </w:r>
      <w:proofErr w:type="gramEnd"/>
      <w:r>
        <w:t xml:space="preserve">s0 = 0.015337 </w:t>
      </w:r>
      <w:proofErr w:type="spellStart"/>
      <w:r>
        <w:t>мм</w:t>
      </w:r>
      <w:proofErr w:type="spellEnd"/>
    </w:p>
    <w:p w14:paraId="2287D053" w14:textId="77777777" w:rsidR="00077FC3" w:rsidRDefault="00000000">
      <w:proofErr w:type="spellStart"/>
      <w:r>
        <w:t>Межі</w:t>
      </w:r>
      <w:proofErr w:type="spellEnd"/>
      <w:r>
        <w:t xml:space="preserve"> 3σ:  LCL = 49.956654 </w:t>
      </w:r>
      <w:proofErr w:type="spellStart"/>
      <w:proofErr w:type="gramStart"/>
      <w:r>
        <w:t>мм</w:t>
      </w:r>
      <w:proofErr w:type="spellEnd"/>
      <w:r>
        <w:t xml:space="preserve">,   </w:t>
      </w:r>
      <w:proofErr w:type="gramEnd"/>
      <w:r>
        <w:t xml:space="preserve">UCL = 50.048679 </w:t>
      </w:r>
      <w:proofErr w:type="spellStart"/>
      <w:r>
        <w:t>мм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077FC3" w14:paraId="67619EF1" w14:textId="77777777">
        <w:trPr>
          <w:jc w:val="center"/>
        </w:trPr>
        <w:tc>
          <w:tcPr>
            <w:tcW w:w="3230" w:type="dxa"/>
          </w:tcPr>
          <w:p w14:paraId="4F4FCEAD" w14:textId="77777777" w:rsidR="00077FC3" w:rsidRPr="00722C0E" w:rsidRDefault="00000000" w:rsidP="00722C0E">
            <w:pPr>
              <w:jc w:val="center"/>
              <w:rPr>
                <w:b/>
                <w:bCs/>
              </w:rPr>
            </w:pPr>
            <w:r w:rsidRPr="00722C0E">
              <w:rPr>
                <w:b/>
                <w:bCs/>
              </w:rPr>
              <w:t>№</w:t>
            </w:r>
          </w:p>
        </w:tc>
        <w:tc>
          <w:tcPr>
            <w:tcW w:w="3230" w:type="dxa"/>
          </w:tcPr>
          <w:p w14:paraId="43B8AA79" w14:textId="77777777" w:rsidR="00077FC3" w:rsidRPr="00722C0E" w:rsidRDefault="00000000" w:rsidP="00722C0E">
            <w:pPr>
              <w:jc w:val="center"/>
              <w:rPr>
                <w:b/>
                <w:bCs/>
              </w:rPr>
            </w:pPr>
            <w:proofErr w:type="spellStart"/>
            <w:r w:rsidRPr="00722C0E">
              <w:rPr>
                <w:b/>
                <w:bCs/>
              </w:rPr>
              <w:t>Значення</w:t>
            </w:r>
            <w:proofErr w:type="spellEnd"/>
            <w:r w:rsidRPr="00722C0E">
              <w:rPr>
                <w:b/>
                <w:bCs/>
              </w:rPr>
              <w:t xml:space="preserve"> x</w:t>
            </w:r>
          </w:p>
        </w:tc>
        <w:tc>
          <w:tcPr>
            <w:tcW w:w="3230" w:type="dxa"/>
          </w:tcPr>
          <w:p w14:paraId="1E70C5D1" w14:textId="77777777" w:rsidR="00077FC3" w:rsidRPr="00722C0E" w:rsidRDefault="00000000" w:rsidP="00722C0E">
            <w:pPr>
              <w:jc w:val="center"/>
              <w:rPr>
                <w:b/>
                <w:bCs/>
              </w:rPr>
            </w:pPr>
            <w:proofErr w:type="spellStart"/>
            <w:r w:rsidRPr="00722C0E">
              <w:rPr>
                <w:b/>
                <w:bCs/>
              </w:rPr>
              <w:t>Статус</w:t>
            </w:r>
            <w:proofErr w:type="spellEnd"/>
          </w:p>
        </w:tc>
      </w:tr>
      <w:tr w:rsidR="00077FC3" w14:paraId="668371DA" w14:textId="77777777">
        <w:trPr>
          <w:jc w:val="center"/>
        </w:trPr>
        <w:tc>
          <w:tcPr>
            <w:tcW w:w="3230" w:type="dxa"/>
          </w:tcPr>
          <w:p w14:paraId="271B7059" w14:textId="77777777" w:rsidR="00077FC3" w:rsidRDefault="00000000">
            <w:r>
              <w:t>16</w:t>
            </w:r>
          </w:p>
        </w:tc>
        <w:tc>
          <w:tcPr>
            <w:tcW w:w="3230" w:type="dxa"/>
          </w:tcPr>
          <w:p w14:paraId="62B1D647" w14:textId="77777777" w:rsidR="00077FC3" w:rsidRDefault="00000000" w:rsidP="00722C0E">
            <w:pPr>
              <w:jc w:val="right"/>
            </w:pPr>
            <w:r>
              <w:t>50.05</w:t>
            </w:r>
          </w:p>
        </w:tc>
        <w:tc>
          <w:tcPr>
            <w:tcW w:w="3230" w:type="dxa"/>
          </w:tcPr>
          <w:p w14:paraId="5B765ABA" w14:textId="77777777" w:rsidR="00077FC3" w:rsidRDefault="00000000">
            <w:r>
              <w:t>ПОЗА МЕЖАМИ</w:t>
            </w:r>
          </w:p>
        </w:tc>
      </w:tr>
      <w:tr w:rsidR="00077FC3" w14:paraId="657E9827" w14:textId="77777777">
        <w:trPr>
          <w:jc w:val="center"/>
        </w:trPr>
        <w:tc>
          <w:tcPr>
            <w:tcW w:w="3230" w:type="dxa"/>
          </w:tcPr>
          <w:p w14:paraId="5BB3A1B1" w14:textId="77777777" w:rsidR="00077FC3" w:rsidRDefault="00000000">
            <w:r>
              <w:t>17</w:t>
            </w:r>
          </w:p>
        </w:tc>
        <w:tc>
          <w:tcPr>
            <w:tcW w:w="3230" w:type="dxa"/>
          </w:tcPr>
          <w:p w14:paraId="154EF9EA" w14:textId="77777777" w:rsidR="00077FC3" w:rsidRDefault="00000000" w:rsidP="00722C0E">
            <w:pPr>
              <w:jc w:val="right"/>
            </w:pPr>
            <w:r>
              <w:t>50.06</w:t>
            </w:r>
          </w:p>
        </w:tc>
        <w:tc>
          <w:tcPr>
            <w:tcW w:w="3230" w:type="dxa"/>
          </w:tcPr>
          <w:p w14:paraId="11D64E18" w14:textId="77777777" w:rsidR="00077FC3" w:rsidRDefault="00000000">
            <w:r>
              <w:t>ПОЗА МЕЖАМИ</w:t>
            </w:r>
          </w:p>
        </w:tc>
      </w:tr>
      <w:tr w:rsidR="00077FC3" w14:paraId="07081C14" w14:textId="77777777">
        <w:trPr>
          <w:jc w:val="center"/>
        </w:trPr>
        <w:tc>
          <w:tcPr>
            <w:tcW w:w="3230" w:type="dxa"/>
          </w:tcPr>
          <w:p w14:paraId="449FFB2A" w14:textId="77777777" w:rsidR="00077FC3" w:rsidRDefault="00000000">
            <w:r>
              <w:t>18</w:t>
            </w:r>
          </w:p>
        </w:tc>
        <w:tc>
          <w:tcPr>
            <w:tcW w:w="3230" w:type="dxa"/>
          </w:tcPr>
          <w:p w14:paraId="487362C8" w14:textId="77777777" w:rsidR="00077FC3" w:rsidRDefault="00000000" w:rsidP="00722C0E">
            <w:pPr>
              <w:jc w:val="right"/>
            </w:pPr>
            <w:r>
              <w:t>50.04</w:t>
            </w:r>
          </w:p>
        </w:tc>
        <w:tc>
          <w:tcPr>
            <w:tcW w:w="3230" w:type="dxa"/>
          </w:tcPr>
          <w:p w14:paraId="0DA17B69" w14:textId="77777777" w:rsidR="00077FC3" w:rsidRDefault="00000000">
            <w:proofErr w:type="spellStart"/>
            <w:r>
              <w:t>норма</w:t>
            </w:r>
            <w:proofErr w:type="spellEnd"/>
          </w:p>
        </w:tc>
      </w:tr>
      <w:tr w:rsidR="00077FC3" w14:paraId="4C4AACF6" w14:textId="77777777">
        <w:trPr>
          <w:jc w:val="center"/>
        </w:trPr>
        <w:tc>
          <w:tcPr>
            <w:tcW w:w="3230" w:type="dxa"/>
          </w:tcPr>
          <w:p w14:paraId="5D29CFD4" w14:textId="77777777" w:rsidR="00077FC3" w:rsidRDefault="00000000">
            <w:r>
              <w:t>19</w:t>
            </w:r>
          </w:p>
        </w:tc>
        <w:tc>
          <w:tcPr>
            <w:tcW w:w="3230" w:type="dxa"/>
          </w:tcPr>
          <w:p w14:paraId="2816EA6F" w14:textId="77777777" w:rsidR="00077FC3" w:rsidRDefault="00000000" w:rsidP="00722C0E">
            <w:pPr>
              <w:jc w:val="right"/>
            </w:pPr>
            <w:r>
              <w:t>50.07</w:t>
            </w:r>
          </w:p>
        </w:tc>
        <w:tc>
          <w:tcPr>
            <w:tcW w:w="3230" w:type="dxa"/>
          </w:tcPr>
          <w:p w14:paraId="122C65D1" w14:textId="77777777" w:rsidR="00077FC3" w:rsidRDefault="00000000">
            <w:r>
              <w:t>ПОЗА МЕЖАМИ</w:t>
            </w:r>
          </w:p>
        </w:tc>
      </w:tr>
      <w:tr w:rsidR="00077FC3" w14:paraId="5DECA94B" w14:textId="77777777">
        <w:trPr>
          <w:jc w:val="center"/>
        </w:trPr>
        <w:tc>
          <w:tcPr>
            <w:tcW w:w="3230" w:type="dxa"/>
          </w:tcPr>
          <w:p w14:paraId="67DA2F62" w14:textId="77777777" w:rsidR="00077FC3" w:rsidRDefault="00000000">
            <w:r>
              <w:t>20</w:t>
            </w:r>
          </w:p>
        </w:tc>
        <w:tc>
          <w:tcPr>
            <w:tcW w:w="3230" w:type="dxa"/>
          </w:tcPr>
          <w:p w14:paraId="3858B086" w14:textId="77777777" w:rsidR="00077FC3" w:rsidRDefault="00000000" w:rsidP="00722C0E">
            <w:pPr>
              <w:jc w:val="right"/>
            </w:pPr>
            <w:r>
              <w:t>50.06</w:t>
            </w:r>
          </w:p>
        </w:tc>
        <w:tc>
          <w:tcPr>
            <w:tcW w:w="3230" w:type="dxa"/>
          </w:tcPr>
          <w:p w14:paraId="3D78CA10" w14:textId="77777777" w:rsidR="00077FC3" w:rsidRDefault="00000000">
            <w:r>
              <w:t>ПОЗА МЕЖАМИ</w:t>
            </w:r>
          </w:p>
        </w:tc>
      </w:tr>
      <w:tr w:rsidR="00077FC3" w14:paraId="580448AD" w14:textId="77777777">
        <w:trPr>
          <w:jc w:val="center"/>
        </w:trPr>
        <w:tc>
          <w:tcPr>
            <w:tcW w:w="3230" w:type="dxa"/>
          </w:tcPr>
          <w:p w14:paraId="5B278826" w14:textId="77777777" w:rsidR="00077FC3" w:rsidRDefault="00000000">
            <w:r>
              <w:t>21</w:t>
            </w:r>
          </w:p>
        </w:tc>
        <w:tc>
          <w:tcPr>
            <w:tcW w:w="3230" w:type="dxa"/>
          </w:tcPr>
          <w:p w14:paraId="169EF4D8" w14:textId="77777777" w:rsidR="00077FC3" w:rsidRDefault="00000000" w:rsidP="00722C0E">
            <w:pPr>
              <w:jc w:val="right"/>
            </w:pPr>
            <w:r>
              <w:t>50.12</w:t>
            </w:r>
          </w:p>
        </w:tc>
        <w:tc>
          <w:tcPr>
            <w:tcW w:w="3230" w:type="dxa"/>
          </w:tcPr>
          <w:p w14:paraId="6B23D08B" w14:textId="77777777" w:rsidR="00077FC3" w:rsidRDefault="00000000">
            <w:r>
              <w:t>ПОЗА МЕЖАМИ</w:t>
            </w:r>
          </w:p>
        </w:tc>
      </w:tr>
      <w:tr w:rsidR="00077FC3" w14:paraId="4CA03608" w14:textId="77777777">
        <w:trPr>
          <w:jc w:val="center"/>
        </w:trPr>
        <w:tc>
          <w:tcPr>
            <w:tcW w:w="3230" w:type="dxa"/>
          </w:tcPr>
          <w:p w14:paraId="3764E925" w14:textId="77777777" w:rsidR="00077FC3" w:rsidRDefault="00000000">
            <w:r>
              <w:t>22</w:t>
            </w:r>
          </w:p>
        </w:tc>
        <w:tc>
          <w:tcPr>
            <w:tcW w:w="3230" w:type="dxa"/>
          </w:tcPr>
          <w:p w14:paraId="3550F12E" w14:textId="77777777" w:rsidR="00077FC3" w:rsidRDefault="00000000" w:rsidP="00722C0E">
            <w:pPr>
              <w:jc w:val="right"/>
            </w:pPr>
            <w:r>
              <w:t>50.10</w:t>
            </w:r>
          </w:p>
        </w:tc>
        <w:tc>
          <w:tcPr>
            <w:tcW w:w="3230" w:type="dxa"/>
          </w:tcPr>
          <w:p w14:paraId="7D414926" w14:textId="77777777" w:rsidR="00077FC3" w:rsidRDefault="00000000">
            <w:r>
              <w:t>ПОЗА МЕЖАМИ</w:t>
            </w:r>
          </w:p>
        </w:tc>
      </w:tr>
      <w:tr w:rsidR="00077FC3" w14:paraId="66F0B5F0" w14:textId="77777777">
        <w:trPr>
          <w:jc w:val="center"/>
        </w:trPr>
        <w:tc>
          <w:tcPr>
            <w:tcW w:w="3230" w:type="dxa"/>
          </w:tcPr>
          <w:p w14:paraId="3945BB3B" w14:textId="77777777" w:rsidR="00077FC3" w:rsidRDefault="00000000">
            <w:r>
              <w:t>23</w:t>
            </w:r>
          </w:p>
        </w:tc>
        <w:tc>
          <w:tcPr>
            <w:tcW w:w="3230" w:type="dxa"/>
          </w:tcPr>
          <w:p w14:paraId="432C969B" w14:textId="77777777" w:rsidR="00077FC3" w:rsidRDefault="00000000" w:rsidP="00722C0E">
            <w:pPr>
              <w:jc w:val="right"/>
            </w:pPr>
            <w:r>
              <w:t>50.11</w:t>
            </w:r>
          </w:p>
        </w:tc>
        <w:tc>
          <w:tcPr>
            <w:tcW w:w="3230" w:type="dxa"/>
          </w:tcPr>
          <w:p w14:paraId="209A9FC9" w14:textId="77777777" w:rsidR="00077FC3" w:rsidRDefault="00000000">
            <w:r>
              <w:t>ПОЗА МЕЖАМИ</w:t>
            </w:r>
          </w:p>
        </w:tc>
      </w:tr>
      <w:tr w:rsidR="00077FC3" w14:paraId="0450BB29" w14:textId="77777777">
        <w:trPr>
          <w:jc w:val="center"/>
        </w:trPr>
        <w:tc>
          <w:tcPr>
            <w:tcW w:w="3230" w:type="dxa"/>
          </w:tcPr>
          <w:p w14:paraId="3B80A2D0" w14:textId="77777777" w:rsidR="00077FC3" w:rsidRDefault="00000000">
            <w:r>
              <w:t>24</w:t>
            </w:r>
          </w:p>
        </w:tc>
        <w:tc>
          <w:tcPr>
            <w:tcW w:w="3230" w:type="dxa"/>
          </w:tcPr>
          <w:p w14:paraId="50F2CB3F" w14:textId="77777777" w:rsidR="00077FC3" w:rsidRDefault="00000000" w:rsidP="00722C0E">
            <w:pPr>
              <w:jc w:val="right"/>
            </w:pPr>
            <w:r>
              <w:t>50.13</w:t>
            </w:r>
          </w:p>
        </w:tc>
        <w:tc>
          <w:tcPr>
            <w:tcW w:w="3230" w:type="dxa"/>
          </w:tcPr>
          <w:p w14:paraId="0D6C06E2" w14:textId="77777777" w:rsidR="00077FC3" w:rsidRDefault="00000000">
            <w:r>
              <w:t>ПОЗА МЕЖАМИ</w:t>
            </w:r>
          </w:p>
        </w:tc>
      </w:tr>
      <w:tr w:rsidR="00077FC3" w14:paraId="38C39FC2" w14:textId="77777777">
        <w:trPr>
          <w:jc w:val="center"/>
        </w:trPr>
        <w:tc>
          <w:tcPr>
            <w:tcW w:w="3230" w:type="dxa"/>
          </w:tcPr>
          <w:p w14:paraId="2828CA12" w14:textId="77777777" w:rsidR="00077FC3" w:rsidRDefault="00000000">
            <w:r>
              <w:t>25</w:t>
            </w:r>
          </w:p>
        </w:tc>
        <w:tc>
          <w:tcPr>
            <w:tcW w:w="3230" w:type="dxa"/>
          </w:tcPr>
          <w:p w14:paraId="3FDCD487" w14:textId="77777777" w:rsidR="00077FC3" w:rsidRDefault="00000000" w:rsidP="00722C0E">
            <w:pPr>
              <w:jc w:val="right"/>
            </w:pPr>
            <w:r>
              <w:t>50.09</w:t>
            </w:r>
          </w:p>
        </w:tc>
        <w:tc>
          <w:tcPr>
            <w:tcW w:w="3230" w:type="dxa"/>
          </w:tcPr>
          <w:p w14:paraId="15D21D88" w14:textId="77777777" w:rsidR="00077FC3" w:rsidRDefault="00000000">
            <w:r>
              <w:t>ПОЗА МЕЖАМИ</w:t>
            </w:r>
          </w:p>
        </w:tc>
      </w:tr>
    </w:tbl>
    <w:p w14:paraId="43D4958A" w14:textId="77777777" w:rsidR="00077FC3" w:rsidRDefault="00000000">
      <w:proofErr w:type="spellStart"/>
      <w:r>
        <w:t>Інтерпретація</w:t>
      </w:r>
      <w:proofErr w:type="spellEnd"/>
      <w:r>
        <w:t xml:space="preserve">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спостережень</w:t>
      </w:r>
      <w:proofErr w:type="spellEnd"/>
      <w:r>
        <w:t xml:space="preserve"> </w:t>
      </w:r>
      <w:proofErr w:type="spellStart"/>
      <w:r>
        <w:t>з'являються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«ПОЗА МЕЖАМИ»,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можливу</w:t>
      </w:r>
      <w:proofErr w:type="spellEnd"/>
      <w:r>
        <w:t xml:space="preserve"> </w:t>
      </w:r>
      <w:proofErr w:type="spellStart"/>
      <w:r>
        <w:t>спеціальну</w:t>
      </w:r>
      <w:proofErr w:type="spellEnd"/>
      <w:r>
        <w:t xml:space="preserve"> </w:t>
      </w:r>
      <w:proofErr w:type="spellStart"/>
      <w:r>
        <w:t>причину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зсув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>.</w:t>
      </w:r>
    </w:p>
    <w:p w14:paraId="4D79B496" w14:textId="77777777" w:rsidR="00077FC3" w:rsidRDefault="00077FC3"/>
    <w:p w14:paraId="5111B615" w14:textId="71BD96B9" w:rsidR="00077FC3" w:rsidRDefault="00000000">
      <w:r>
        <w:rPr>
          <w:b/>
        </w:rPr>
        <w:t xml:space="preserve">3. </w:t>
      </w:r>
      <w:proofErr w:type="spellStart"/>
      <w:r>
        <w:rPr>
          <w:b/>
        </w:rPr>
        <w:t>Контрольна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карта</w:t>
      </w:r>
      <w:proofErr w:type="spellEnd"/>
      <w:r>
        <w:rPr>
          <w:b/>
        </w:rPr>
        <w:t xml:space="preserve"> X̄-R (n = 5, </w:t>
      </w:r>
      <w:proofErr w:type="spellStart"/>
      <w:r>
        <w:rPr>
          <w:b/>
        </w:rPr>
        <w:t>межі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еталонними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підгрупами</w:t>
      </w:r>
      <w:proofErr w:type="spellEnd"/>
      <w:r>
        <w:rPr>
          <w:b/>
        </w:rPr>
        <w:t xml:space="preserve"> 1-3)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077FC3" w14:paraId="100D93EA" w14:textId="77777777">
        <w:trPr>
          <w:jc w:val="center"/>
        </w:trPr>
        <w:tc>
          <w:tcPr>
            <w:tcW w:w="1938" w:type="dxa"/>
          </w:tcPr>
          <w:p w14:paraId="2F832A6F" w14:textId="77777777" w:rsidR="00077FC3" w:rsidRDefault="00000000">
            <w:proofErr w:type="spellStart"/>
            <w:r>
              <w:t>Підгрупа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</w:p>
        </w:tc>
        <w:tc>
          <w:tcPr>
            <w:tcW w:w="1938" w:type="dxa"/>
          </w:tcPr>
          <w:p w14:paraId="55FF9FE4" w14:textId="77777777" w:rsidR="00077FC3" w:rsidRDefault="00000000">
            <w:proofErr w:type="spellStart"/>
            <w:r>
              <w:t>X̄i</w:t>
            </w:r>
            <w:proofErr w:type="spellEnd"/>
          </w:p>
        </w:tc>
        <w:tc>
          <w:tcPr>
            <w:tcW w:w="1938" w:type="dxa"/>
          </w:tcPr>
          <w:p w14:paraId="4AA5D72D" w14:textId="77777777" w:rsidR="00077FC3" w:rsidRDefault="00000000">
            <w:r>
              <w:t>Ri</w:t>
            </w:r>
          </w:p>
        </w:tc>
        <w:tc>
          <w:tcPr>
            <w:tcW w:w="1938" w:type="dxa"/>
          </w:tcPr>
          <w:p w14:paraId="573CC205" w14:textId="77777777" w:rsidR="00077FC3" w:rsidRDefault="00000000">
            <w:proofErr w:type="spellStart"/>
            <w:r>
              <w:t>Сигнал</w:t>
            </w:r>
            <w:proofErr w:type="spellEnd"/>
            <w:r>
              <w:t xml:space="preserve"> (X̄)</w:t>
            </w:r>
          </w:p>
        </w:tc>
        <w:tc>
          <w:tcPr>
            <w:tcW w:w="1938" w:type="dxa"/>
          </w:tcPr>
          <w:p w14:paraId="50EC3081" w14:textId="77777777" w:rsidR="00077FC3" w:rsidRDefault="00000000">
            <w:proofErr w:type="spellStart"/>
            <w:r>
              <w:t>Сигнал</w:t>
            </w:r>
            <w:proofErr w:type="spellEnd"/>
            <w:r>
              <w:t xml:space="preserve"> (R)</w:t>
            </w:r>
          </w:p>
        </w:tc>
      </w:tr>
      <w:tr w:rsidR="00077FC3" w14:paraId="793E01C8" w14:textId="77777777">
        <w:trPr>
          <w:jc w:val="center"/>
        </w:trPr>
        <w:tc>
          <w:tcPr>
            <w:tcW w:w="1938" w:type="dxa"/>
          </w:tcPr>
          <w:p w14:paraId="73F043AF" w14:textId="77777777" w:rsidR="00077FC3" w:rsidRDefault="00000000">
            <w:r>
              <w:t>1</w:t>
            </w:r>
          </w:p>
        </w:tc>
        <w:tc>
          <w:tcPr>
            <w:tcW w:w="1938" w:type="dxa"/>
          </w:tcPr>
          <w:p w14:paraId="63617BF2" w14:textId="77777777" w:rsidR="00077FC3" w:rsidRDefault="00000000">
            <w:r>
              <w:t>50.0000</w:t>
            </w:r>
          </w:p>
        </w:tc>
        <w:tc>
          <w:tcPr>
            <w:tcW w:w="1938" w:type="dxa"/>
          </w:tcPr>
          <w:p w14:paraId="2DDCD7FE" w14:textId="77777777" w:rsidR="00077FC3" w:rsidRDefault="00000000">
            <w:r>
              <w:t>0.0400</w:t>
            </w:r>
          </w:p>
        </w:tc>
        <w:tc>
          <w:tcPr>
            <w:tcW w:w="1938" w:type="dxa"/>
          </w:tcPr>
          <w:p w14:paraId="0C570664" w14:textId="77777777" w:rsidR="00077FC3" w:rsidRDefault="00000000">
            <w:proofErr w:type="spellStart"/>
            <w:r>
              <w:t>норма</w:t>
            </w:r>
            <w:proofErr w:type="spellEnd"/>
          </w:p>
        </w:tc>
        <w:tc>
          <w:tcPr>
            <w:tcW w:w="1938" w:type="dxa"/>
          </w:tcPr>
          <w:p w14:paraId="019CD903" w14:textId="77777777" w:rsidR="00077FC3" w:rsidRDefault="00000000">
            <w:proofErr w:type="spellStart"/>
            <w:r>
              <w:t>норма</w:t>
            </w:r>
            <w:proofErr w:type="spellEnd"/>
          </w:p>
        </w:tc>
      </w:tr>
      <w:tr w:rsidR="00077FC3" w14:paraId="08B81C6C" w14:textId="77777777">
        <w:trPr>
          <w:jc w:val="center"/>
        </w:trPr>
        <w:tc>
          <w:tcPr>
            <w:tcW w:w="1938" w:type="dxa"/>
          </w:tcPr>
          <w:p w14:paraId="5AD7509D" w14:textId="77777777" w:rsidR="00077FC3" w:rsidRDefault="00000000">
            <w:r>
              <w:t>2</w:t>
            </w:r>
          </w:p>
        </w:tc>
        <w:tc>
          <w:tcPr>
            <w:tcW w:w="1938" w:type="dxa"/>
          </w:tcPr>
          <w:p w14:paraId="113C7F43" w14:textId="77777777" w:rsidR="00077FC3" w:rsidRDefault="00000000">
            <w:r>
              <w:t>50.0160</w:t>
            </w:r>
          </w:p>
        </w:tc>
        <w:tc>
          <w:tcPr>
            <w:tcW w:w="1938" w:type="dxa"/>
          </w:tcPr>
          <w:p w14:paraId="58EAFA37" w14:textId="77777777" w:rsidR="00077FC3" w:rsidRDefault="00000000">
            <w:r>
              <w:t>0.0300</w:t>
            </w:r>
          </w:p>
        </w:tc>
        <w:tc>
          <w:tcPr>
            <w:tcW w:w="1938" w:type="dxa"/>
          </w:tcPr>
          <w:p w14:paraId="498DF7C2" w14:textId="77777777" w:rsidR="00077FC3" w:rsidRDefault="00000000">
            <w:proofErr w:type="spellStart"/>
            <w:r>
              <w:t>норма</w:t>
            </w:r>
            <w:proofErr w:type="spellEnd"/>
          </w:p>
        </w:tc>
        <w:tc>
          <w:tcPr>
            <w:tcW w:w="1938" w:type="dxa"/>
          </w:tcPr>
          <w:p w14:paraId="666696E7" w14:textId="77777777" w:rsidR="00077FC3" w:rsidRDefault="00000000">
            <w:proofErr w:type="spellStart"/>
            <w:r>
              <w:t>норма</w:t>
            </w:r>
            <w:proofErr w:type="spellEnd"/>
          </w:p>
        </w:tc>
      </w:tr>
      <w:tr w:rsidR="00077FC3" w14:paraId="5914F7E4" w14:textId="77777777">
        <w:trPr>
          <w:jc w:val="center"/>
        </w:trPr>
        <w:tc>
          <w:tcPr>
            <w:tcW w:w="1938" w:type="dxa"/>
          </w:tcPr>
          <w:p w14:paraId="1A27226B" w14:textId="77777777" w:rsidR="00077FC3" w:rsidRDefault="00000000">
            <w:r>
              <w:t>3</w:t>
            </w:r>
          </w:p>
        </w:tc>
        <w:tc>
          <w:tcPr>
            <w:tcW w:w="1938" w:type="dxa"/>
          </w:tcPr>
          <w:p w14:paraId="6A602BC6" w14:textId="77777777" w:rsidR="00077FC3" w:rsidRDefault="00000000">
            <w:r>
              <w:t>49.9920</w:t>
            </w:r>
          </w:p>
        </w:tc>
        <w:tc>
          <w:tcPr>
            <w:tcW w:w="1938" w:type="dxa"/>
          </w:tcPr>
          <w:p w14:paraId="067C4105" w14:textId="77777777" w:rsidR="00077FC3" w:rsidRDefault="00000000">
            <w:r>
              <w:t>0.0200</w:t>
            </w:r>
          </w:p>
        </w:tc>
        <w:tc>
          <w:tcPr>
            <w:tcW w:w="1938" w:type="dxa"/>
          </w:tcPr>
          <w:p w14:paraId="67D71A7B" w14:textId="77777777" w:rsidR="00077FC3" w:rsidRDefault="00000000">
            <w:proofErr w:type="spellStart"/>
            <w:r>
              <w:t>норма</w:t>
            </w:r>
            <w:proofErr w:type="spellEnd"/>
          </w:p>
        </w:tc>
        <w:tc>
          <w:tcPr>
            <w:tcW w:w="1938" w:type="dxa"/>
          </w:tcPr>
          <w:p w14:paraId="421FCD54" w14:textId="77777777" w:rsidR="00077FC3" w:rsidRDefault="00000000">
            <w:proofErr w:type="spellStart"/>
            <w:r>
              <w:t>норма</w:t>
            </w:r>
            <w:proofErr w:type="spellEnd"/>
          </w:p>
        </w:tc>
      </w:tr>
      <w:tr w:rsidR="00077FC3" w14:paraId="62786018" w14:textId="77777777">
        <w:trPr>
          <w:jc w:val="center"/>
        </w:trPr>
        <w:tc>
          <w:tcPr>
            <w:tcW w:w="1938" w:type="dxa"/>
          </w:tcPr>
          <w:p w14:paraId="1476C0A5" w14:textId="77777777" w:rsidR="00077FC3" w:rsidRDefault="00000000">
            <w:r>
              <w:t>4</w:t>
            </w:r>
          </w:p>
        </w:tc>
        <w:tc>
          <w:tcPr>
            <w:tcW w:w="1938" w:type="dxa"/>
          </w:tcPr>
          <w:p w14:paraId="2AC9331D" w14:textId="77777777" w:rsidR="00077FC3" w:rsidRDefault="00000000">
            <w:r>
              <w:t>50.0560</w:t>
            </w:r>
          </w:p>
        </w:tc>
        <w:tc>
          <w:tcPr>
            <w:tcW w:w="1938" w:type="dxa"/>
          </w:tcPr>
          <w:p w14:paraId="03BAA9B8" w14:textId="77777777" w:rsidR="00077FC3" w:rsidRDefault="00000000">
            <w:r>
              <w:t>0.0300</w:t>
            </w:r>
          </w:p>
        </w:tc>
        <w:tc>
          <w:tcPr>
            <w:tcW w:w="1938" w:type="dxa"/>
          </w:tcPr>
          <w:p w14:paraId="2B0DA494" w14:textId="77777777" w:rsidR="00077FC3" w:rsidRDefault="00000000">
            <w:r>
              <w:t>ПОЗА МЕЖАМИ</w:t>
            </w:r>
          </w:p>
        </w:tc>
        <w:tc>
          <w:tcPr>
            <w:tcW w:w="1938" w:type="dxa"/>
          </w:tcPr>
          <w:p w14:paraId="456F861A" w14:textId="77777777" w:rsidR="00077FC3" w:rsidRDefault="00000000">
            <w:proofErr w:type="spellStart"/>
            <w:r>
              <w:t>норма</w:t>
            </w:r>
            <w:proofErr w:type="spellEnd"/>
          </w:p>
        </w:tc>
      </w:tr>
      <w:tr w:rsidR="00077FC3" w14:paraId="7709E930" w14:textId="77777777">
        <w:trPr>
          <w:jc w:val="center"/>
        </w:trPr>
        <w:tc>
          <w:tcPr>
            <w:tcW w:w="1938" w:type="dxa"/>
          </w:tcPr>
          <w:p w14:paraId="3F0B71F4" w14:textId="77777777" w:rsidR="00077FC3" w:rsidRDefault="00000000">
            <w:r>
              <w:t>5</w:t>
            </w:r>
          </w:p>
        </w:tc>
        <w:tc>
          <w:tcPr>
            <w:tcW w:w="1938" w:type="dxa"/>
          </w:tcPr>
          <w:p w14:paraId="351F736F" w14:textId="77777777" w:rsidR="00077FC3" w:rsidRDefault="00000000">
            <w:r>
              <w:t>50.1100</w:t>
            </w:r>
          </w:p>
        </w:tc>
        <w:tc>
          <w:tcPr>
            <w:tcW w:w="1938" w:type="dxa"/>
          </w:tcPr>
          <w:p w14:paraId="129C4258" w14:textId="77777777" w:rsidR="00077FC3" w:rsidRDefault="00000000">
            <w:r>
              <w:t>0.0400</w:t>
            </w:r>
          </w:p>
        </w:tc>
        <w:tc>
          <w:tcPr>
            <w:tcW w:w="1938" w:type="dxa"/>
          </w:tcPr>
          <w:p w14:paraId="0FA9D55B" w14:textId="77777777" w:rsidR="00077FC3" w:rsidRDefault="00000000">
            <w:r>
              <w:t>ПОЗА МЕЖАМИ</w:t>
            </w:r>
          </w:p>
        </w:tc>
        <w:tc>
          <w:tcPr>
            <w:tcW w:w="1938" w:type="dxa"/>
          </w:tcPr>
          <w:p w14:paraId="016ABE0F" w14:textId="77777777" w:rsidR="00077FC3" w:rsidRDefault="00000000">
            <w:proofErr w:type="spellStart"/>
            <w:r>
              <w:t>норма</w:t>
            </w:r>
            <w:proofErr w:type="spellEnd"/>
          </w:p>
        </w:tc>
      </w:tr>
    </w:tbl>
    <w:p w14:paraId="5243C8EE" w14:textId="77777777" w:rsidR="00077FC3" w:rsidRDefault="00000000">
      <w:proofErr w:type="spellStart"/>
      <w:r>
        <w:rPr>
          <w:b/>
        </w:rPr>
        <w:t>Проміжні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підсумки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за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підгрупами</w:t>
      </w:r>
      <w:proofErr w:type="spellEnd"/>
      <w:r>
        <w:rPr>
          <w:b/>
        </w:rPr>
        <w:t xml:space="preserve"> 1-3):</w:t>
      </w:r>
    </w:p>
    <w:p w14:paraId="0D802675" w14:textId="77777777" w:rsidR="00077FC3" w:rsidRDefault="00000000">
      <w:r>
        <w:t xml:space="preserve">X̄̄ = 50.002667 </w:t>
      </w:r>
      <w:proofErr w:type="spellStart"/>
      <w:proofErr w:type="gramStart"/>
      <w:r>
        <w:t>мм</w:t>
      </w:r>
      <w:proofErr w:type="spellEnd"/>
      <w:r>
        <w:t xml:space="preserve">,   </w:t>
      </w:r>
      <w:proofErr w:type="gramEnd"/>
      <w:r>
        <w:t xml:space="preserve">R̄ = 0.030000 </w:t>
      </w:r>
      <w:proofErr w:type="spellStart"/>
      <w:r>
        <w:t>мм</w:t>
      </w:r>
      <w:proofErr w:type="spellEnd"/>
    </w:p>
    <w:p w14:paraId="085021BC" w14:textId="77777777" w:rsidR="00077FC3" w:rsidRDefault="00000000">
      <w:proofErr w:type="spellStart"/>
      <w:r>
        <w:t>Константи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n = 5</w:t>
      </w:r>
      <w:proofErr w:type="gramStart"/>
      <w:r>
        <w:t>:  A2</w:t>
      </w:r>
      <w:proofErr w:type="gramEnd"/>
      <w:r>
        <w:t xml:space="preserve"> = 0.577</w:t>
      </w:r>
      <w:proofErr w:type="gramStart"/>
      <w:r>
        <w:t>,  D</w:t>
      </w:r>
      <w:proofErr w:type="gramEnd"/>
      <w:r>
        <w:t xml:space="preserve">3 = </w:t>
      </w:r>
      <w:proofErr w:type="gramStart"/>
      <w:r>
        <w:t>0,  D</w:t>
      </w:r>
      <w:proofErr w:type="gramEnd"/>
      <w:r>
        <w:t>4 = 2.114</w:t>
      </w:r>
    </w:p>
    <w:p w14:paraId="052AEADD" w14:textId="77777777" w:rsidR="00077FC3" w:rsidRDefault="00000000">
      <w:proofErr w:type="spellStart"/>
      <w:r>
        <w:t>Межі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X̄ </w:t>
      </w:r>
      <w:proofErr w:type="spellStart"/>
      <w:r>
        <w:t>карти</w:t>
      </w:r>
      <w:proofErr w:type="spellEnd"/>
      <w:r>
        <w:t>:</w:t>
      </w:r>
    </w:p>
    <w:p w14:paraId="5A80D149" w14:textId="77777777" w:rsidR="00077FC3" w:rsidRDefault="00000000" w:rsidP="00BC1D05">
      <w:pPr>
        <w:pStyle w:val="ListBullet"/>
        <w:numPr>
          <w:ilvl w:val="0"/>
          <w:numId w:val="14"/>
        </w:numPr>
      </w:pPr>
      <w:proofErr w:type="spellStart"/>
      <w:r>
        <w:t>UCLx</w:t>
      </w:r>
      <w:proofErr w:type="spellEnd"/>
      <w:r>
        <w:t xml:space="preserve"> = 50.019977 </w:t>
      </w:r>
      <w:proofErr w:type="spellStart"/>
      <w:r>
        <w:t>мм</w:t>
      </w:r>
      <w:proofErr w:type="spellEnd"/>
    </w:p>
    <w:p w14:paraId="1AE9D5C8" w14:textId="77777777" w:rsidR="00077FC3" w:rsidRDefault="00000000" w:rsidP="00BC1D05">
      <w:pPr>
        <w:pStyle w:val="ListBullet"/>
        <w:numPr>
          <w:ilvl w:val="0"/>
          <w:numId w:val="14"/>
        </w:numPr>
      </w:pPr>
      <w:proofErr w:type="spellStart"/>
      <w:proofErr w:type="gramStart"/>
      <w:r>
        <w:t>CLx</w:t>
      </w:r>
      <w:proofErr w:type="spellEnd"/>
      <w:r>
        <w:t xml:space="preserve">  =</w:t>
      </w:r>
      <w:proofErr w:type="gramEnd"/>
      <w:r>
        <w:t xml:space="preserve"> 50.002667 </w:t>
      </w:r>
      <w:proofErr w:type="spellStart"/>
      <w:r>
        <w:t>мм</w:t>
      </w:r>
      <w:proofErr w:type="spellEnd"/>
    </w:p>
    <w:p w14:paraId="17BB2197" w14:textId="77777777" w:rsidR="00077FC3" w:rsidRDefault="00000000" w:rsidP="00BC1D05">
      <w:pPr>
        <w:pStyle w:val="ListBullet"/>
        <w:numPr>
          <w:ilvl w:val="0"/>
          <w:numId w:val="14"/>
        </w:numPr>
      </w:pPr>
      <w:proofErr w:type="spellStart"/>
      <w:r>
        <w:t>LCLx</w:t>
      </w:r>
      <w:proofErr w:type="spellEnd"/>
      <w:r>
        <w:t xml:space="preserve"> = 49.985357 </w:t>
      </w:r>
      <w:proofErr w:type="spellStart"/>
      <w:r>
        <w:t>мм</w:t>
      </w:r>
      <w:proofErr w:type="spellEnd"/>
    </w:p>
    <w:p w14:paraId="01045FB9" w14:textId="77777777" w:rsidR="00077FC3" w:rsidRDefault="00000000">
      <w:proofErr w:type="spellStart"/>
      <w:r>
        <w:lastRenderedPageBreak/>
        <w:t>Межі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R </w:t>
      </w:r>
      <w:proofErr w:type="spellStart"/>
      <w:r>
        <w:t>карти</w:t>
      </w:r>
      <w:proofErr w:type="spellEnd"/>
      <w:r>
        <w:t>:</w:t>
      </w:r>
    </w:p>
    <w:p w14:paraId="1FD8E2B9" w14:textId="77777777" w:rsidR="00077FC3" w:rsidRDefault="00000000" w:rsidP="001C5952">
      <w:pPr>
        <w:pStyle w:val="ListBullet"/>
        <w:numPr>
          <w:ilvl w:val="0"/>
          <w:numId w:val="15"/>
        </w:numPr>
      </w:pPr>
      <w:proofErr w:type="spellStart"/>
      <w:r>
        <w:t>UCLr</w:t>
      </w:r>
      <w:proofErr w:type="spellEnd"/>
      <w:r>
        <w:t xml:space="preserve"> = 0.063420 </w:t>
      </w:r>
      <w:proofErr w:type="spellStart"/>
      <w:r>
        <w:t>мм</w:t>
      </w:r>
      <w:proofErr w:type="spellEnd"/>
    </w:p>
    <w:p w14:paraId="5E7E949E" w14:textId="77777777" w:rsidR="00077FC3" w:rsidRDefault="00000000" w:rsidP="001C5952">
      <w:pPr>
        <w:pStyle w:val="ListBullet"/>
        <w:numPr>
          <w:ilvl w:val="0"/>
          <w:numId w:val="15"/>
        </w:numPr>
      </w:pPr>
      <w:proofErr w:type="spellStart"/>
      <w:proofErr w:type="gramStart"/>
      <w:r>
        <w:t>CLr</w:t>
      </w:r>
      <w:proofErr w:type="spellEnd"/>
      <w:r>
        <w:t xml:space="preserve">  =</w:t>
      </w:r>
      <w:proofErr w:type="gramEnd"/>
      <w:r>
        <w:t xml:space="preserve"> 0.030000 </w:t>
      </w:r>
      <w:proofErr w:type="spellStart"/>
      <w:r>
        <w:t>мм</w:t>
      </w:r>
      <w:proofErr w:type="spellEnd"/>
    </w:p>
    <w:p w14:paraId="39186CB2" w14:textId="77777777" w:rsidR="00077FC3" w:rsidRDefault="00000000" w:rsidP="001C5952">
      <w:pPr>
        <w:pStyle w:val="ListBullet"/>
        <w:numPr>
          <w:ilvl w:val="0"/>
          <w:numId w:val="15"/>
        </w:numPr>
      </w:pPr>
      <w:proofErr w:type="spellStart"/>
      <w:r>
        <w:t>LCLr</w:t>
      </w:r>
      <w:proofErr w:type="spellEnd"/>
      <w:r>
        <w:t xml:space="preserve"> = 0.000000 </w:t>
      </w:r>
      <w:proofErr w:type="spellStart"/>
      <w:r>
        <w:t>мм</w:t>
      </w:r>
      <w:proofErr w:type="spellEnd"/>
    </w:p>
    <w:p w14:paraId="790EAB0C" w14:textId="77777777" w:rsidR="00077FC3" w:rsidRDefault="00077FC3"/>
    <w:p w14:paraId="42C4E904" w14:textId="6BAE95F3" w:rsidR="00077FC3" w:rsidRDefault="00000000">
      <w:r>
        <w:rPr>
          <w:b/>
        </w:rPr>
        <w:t xml:space="preserve">4. </w:t>
      </w:r>
      <w:proofErr w:type="spellStart"/>
      <w:r>
        <w:rPr>
          <w:b/>
        </w:rPr>
        <w:t>Графіки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контрольних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</w:t>
      </w:r>
      <w:proofErr w:type="spellEnd"/>
    </w:p>
    <w:p w14:paraId="172C0976" w14:textId="77777777" w:rsidR="00077FC3" w:rsidRDefault="00000000">
      <w:proofErr w:type="spellStart"/>
      <w:r>
        <w:t>Контрольна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 X̄:</w:t>
      </w:r>
    </w:p>
    <w:p w14:paraId="0F73A087" w14:textId="77777777" w:rsidR="00077FC3" w:rsidRDefault="00000000">
      <w:r>
        <w:rPr>
          <w:noProof/>
        </w:rPr>
        <w:drawing>
          <wp:inline distT="0" distB="0" distL="0" distR="0" wp14:anchorId="0F236224" wp14:editId="5B78C6A2">
            <wp:extent cx="5943600" cy="264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bar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1868" w14:textId="77777777" w:rsidR="00077FC3" w:rsidRDefault="00000000">
      <w:proofErr w:type="spellStart"/>
      <w:r>
        <w:t>Контрольна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 R:</w:t>
      </w:r>
    </w:p>
    <w:p w14:paraId="39CF44EB" w14:textId="77777777" w:rsidR="00077FC3" w:rsidRDefault="00000000">
      <w:r>
        <w:rPr>
          <w:noProof/>
        </w:rPr>
        <w:drawing>
          <wp:inline distT="0" distB="0" distL="0" distR="0" wp14:anchorId="43692099" wp14:editId="33146F11">
            <wp:extent cx="5943600" cy="264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BDDE" w14:textId="77777777" w:rsidR="00077FC3" w:rsidRDefault="00077FC3"/>
    <w:p w14:paraId="41E7C6F7" w14:textId="77777777" w:rsidR="00077FC3" w:rsidRDefault="00000000">
      <w:r>
        <w:rPr>
          <w:b/>
        </w:rPr>
        <w:lastRenderedPageBreak/>
        <w:t xml:space="preserve">4. </w:t>
      </w:r>
      <w:proofErr w:type="spellStart"/>
      <w:r>
        <w:rPr>
          <w:b/>
        </w:rPr>
        <w:t>Висновок</w:t>
      </w:r>
      <w:proofErr w:type="spellEnd"/>
    </w:p>
    <w:p w14:paraId="44C9DCAB" w14:textId="56C426D9" w:rsidR="00077FC3" w:rsidRDefault="00000000" w:rsidP="000B47F5">
      <w:proofErr w:type="spellStart"/>
      <w:r>
        <w:t>Метод</w:t>
      </w:r>
      <w:proofErr w:type="spellEnd"/>
      <w:r>
        <w:t xml:space="preserve"> 3σ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швидко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вимірювання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вихід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встановлені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еталонних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).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надійний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 xml:space="preserve"> </w:t>
      </w:r>
      <w:proofErr w:type="spellStart"/>
      <w:r>
        <w:t>моніторингу</w:t>
      </w:r>
      <w:proofErr w:type="spellEnd"/>
      <w:r>
        <w:t xml:space="preserve">: </w:t>
      </w:r>
      <w:proofErr w:type="spellStart"/>
      <w:r>
        <w:t>видно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змінився</w:t>
      </w:r>
      <w:proofErr w:type="spellEnd"/>
      <w:r>
        <w:t xml:space="preserve"> </w:t>
      </w:r>
      <w:proofErr w:type="spellStart"/>
      <w:r>
        <w:t>середній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зросла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зменшилась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варіативність</w:t>
      </w:r>
      <w:proofErr w:type="spellEnd"/>
      <w:r>
        <w:t xml:space="preserve">. У </w:t>
      </w:r>
      <w:proofErr w:type="spellStart"/>
      <w:r>
        <w:t>наведеному</w:t>
      </w:r>
      <w:proofErr w:type="spellEnd"/>
      <w:r>
        <w:t xml:space="preserve"> </w:t>
      </w:r>
      <w:proofErr w:type="spellStart"/>
      <w:r>
        <w:t>прикладі</w:t>
      </w:r>
      <w:proofErr w:type="spellEnd"/>
      <w:r>
        <w:t xml:space="preserve"> X̄-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сигналізує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зсув</w:t>
      </w:r>
      <w:proofErr w:type="spellEnd"/>
      <w:r>
        <w:t xml:space="preserve"> </w:t>
      </w:r>
      <w:proofErr w:type="spellStart"/>
      <w:r>
        <w:t>середнього</w:t>
      </w:r>
      <w:proofErr w:type="spellEnd"/>
      <w:r>
        <w:t xml:space="preserve"> </w:t>
      </w:r>
      <w:proofErr w:type="spellStart"/>
      <w:r>
        <w:t>починаючи</w:t>
      </w:r>
      <w:proofErr w:type="spellEnd"/>
      <w:r>
        <w:t xml:space="preserve"> з 4-ї </w:t>
      </w:r>
      <w:proofErr w:type="spellStart"/>
      <w:r>
        <w:t>підгрупи</w:t>
      </w:r>
      <w:proofErr w:type="spellEnd"/>
      <w:r>
        <w:t xml:space="preserve">,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R-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виходу</w:t>
      </w:r>
      <w:proofErr w:type="spellEnd"/>
      <w:r>
        <w:t xml:space="preserve"> </w:t>
      </w:r>
      <w:proofErr w:type="spellStart"/>
      <w:r>
        <w:t>розмаху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>.</w:t>
      </w:r>
    </w:p>
    <w:sectPr w:rsidR="00077FC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F95B39"/>
    <w:multiLevelType w:val="hybridMultilevel"/>
    <w:tmpl w:val="AF98FD7C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DD4D48"/>
    <w:multiLevelType w:val="hybridMultilevel"/>
    <w:tmpl w:val="316C77B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E526C1"/>
    <w:multiLevelType w:val="hybridMultilevel"/>
    <w:tmpl w:val="D098E3D2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4BB7966"/>
    <w:multiLevelType w:val="hybridMultilevel"/>
    <w:tmpl w:val="0BE23504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933CC3"/>
    <w:multiLevelType w:val="hybridMultilevel"/>
    <w:tmpl w:val="C38084F8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2C174F"/>
    <w:multiLevelType w:val="hybridMultilevel"/>
    <w:tmpl w:val="E1D8AFDE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2054741">
    <w:abstractNumId w:val="8"/>
  </w:num>
  <w:num w:numId="2" w16cid:durableId="213002997">
    <w:abstractNumId w:val="6"/>
  </w:num>
  <w:num w:numId="3" w16cid:durableId="1725718861">
    <w:abstractNumId w:val="5"/>
  </w:num>
  <w:num w:numId="4" w16cid:durableId="688602287">
    <w:abstractNumId w:val="4"/>
  </w:num>
  <w:num w:numId="5" w16cid:durableId="924654536">
    <w:abstractNumId w:val="7"/>
  </w:num>
  <w:num w:numId="6" w16cid:durableId="1516307111">
    <w:abstractNumId w:val="3"/>
  </w:num>
  <w:num w:numId="7" w16cid:durableId="1520506045">
    <w:abstractNumId w:val="2"/>
  </w:num>
  <w:num w:numId="8" w16cid:durableId="1093086147">
    <w:abstractNumId w:val="1"/>
  </w:num>
  <w:num w:numId="9" w16cid:durableId="662440379">
    <w:abstractNumId w:val="0"/>
  </w:num>
  <w:num w:numId="10" w16cid:durableId="1106731119">
    <w:abstractNumId w:val="10"/>
  </w:num>
  <w:num w:numId="11" w16cid:durableId="1088892479">
    <w:abstractNumId w:val="13"/>
  </w:num>
  <w:num w:numId="12" w16cid:durableId="1949046604">
    <w:abstractNumId w:val="14"/>
  </w:num>
  <w:num w:numId="13" w16cid:durableId="1332216491">
    <w:abstractNumId w:val="9"/>
  </w:num>
  <w:num w:numId="14" w16cid:durableId="22368689">
    <w:abstractNumId w:val="11"/>
  </w:num>
  <w:num w:numId="15" w16cid:durableId="15746582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E54"/>
    <w:rsid w:val="0006063C"/>
    <w:rsid w:val="00077FC3"/>
    <w:rsid w:val="000847DB"/>
    <w:rsid w:val="000B47F5"/>
    <w:rsid w:val="000D56F6"/>
    <w:rsid w:val="0015074B"/>
    <w:rsid w:val="001C5952"/>
    <w:rsid w:val="0022748F"/>
    <w:rsid w:val="0025453A"/>
    <w:rsid w:val="00264379"/>
    <w:rsid w:val="0029639D"/>
    <w:rsid w:val="002D303F"/>
    <w:rsid w:val="002E0CA3"/>
    <w:rsid w:val="00326F90"/>
    <w:rsid w:val="00391E7A"/>
    <w:rsid w:val="00413847"/>
    <w:rsid w:val="004830AE"/>
    <w:rsid w:val="004A7BAA"/>
    <w:rsid w:val="00561090"/>
    <w:rsid w:val="005676D4"/>
    <w:rsid w:val="00570B75"/>
    <w:rsid w:val="00577F8F"/>
    <w:rsid w:val="0059306F"/>
    <w:rsid w:val="006C4E4E"/>
    <w:rsid w:val="00704A29"/>
    <w:rsid w:val="00722014"/>
    <w:rsid w:val="00722C0E"/>
    <w:rsid w:val="0075435D"/>
    <w:rsid w:val="00765B6D"/>
    <w:rsid w:val="007D1106"/>
    <w:rsid w:val="008D02D7"/>
    <w:rsid w:val="00951C06"/>
    <w:rsid w:val="00954A0D"/>
    <w:rsid w:val="00AA1D8D"/>
    <w:rsid w:val="00B0412E"/>
    <w:rsid w:val="00B47730"/>
    <w:rsid w:val="00BC1D05"/>
    <w:rsid w:val="00CB0664"/>
    <w:rsid w:val="00CF01F2"/>
    <w:rsid w:val="00CF10F4"/>
    <w:rsid w:val="00D53352"/>
    <w:rsid w:val="00E63899"/>
    <w:rsid w:val="00E817BD"/>
    <w:rsid w:val="00F56CA5"/>
    <w:rsid w:val="00F70563"/>
    <w:rsid w:val="00F92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2F0181"/>
  <w14:defaultImageDpi w14:val="300"/>
  <w15:docId w15:val="{24515ECB-A9B5-44CA-A382-8F56305E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680</Words>
  <Characters>4004</Characters>
  <Application>Microsoft Office Word</Application>
  <DocSecurity>0</DocSecurity>
  <Lines>235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39</cp:revision>
  <dcterms:created xsi:type="dcterms:W3CDTF">2013-12-23T23:15:00Z</dcterms:created>
  <dcterms:modified xsi:type="dcterms:W3CDTF">2025-12-21T07:31:00Z</dcterms:modified>
  <cp:category/>
</cp:coreProperties>
</file>