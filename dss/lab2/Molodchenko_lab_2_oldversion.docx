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0274" w14:textId="3E779BB7" w:rsidR="005071BA" w:rsidRDefault="00000000"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робота</w:t>
      </w:r>
      <w:proofErr w:type="spellEnd"/>
      <w:r>
        <w:rPr>
          <w:b/>
        </w:rPr>
        <w:t xml:space="preserve"> №2</w:t>
      </w:r>
    </w:p>
    <w:p w14:paraId="4A8EE8B8" w14:textId="77777777" w:rsidR="005071BA" w:rsidRDefault="00000000">
      <w:r>
        <w:rPr>
          <w:b/>
        </w:rPr>
        <w:t>Що таке математичне очікування</w:t>
      </w:r>
    </w:p>
    <w:p w14:paraId="6782A6BE" w14:textId="77777777" w:rsidR="005071BA" w:rsidRDefault="00000000">
      <w:r>
        <w:t>Математичне очікування випадкової величини X — це її теоретичне середнє значення, зважене ймовірностями можливих результатів.</w:t>
      </w:r>
    </w:p>
    <w:p w14:paraId="1A43C74E" w14:textId="77777777" w:rsidR="005071BA" w:rsidRDefault="00000000">
      <w:r>
        <w:t>Для дискретного випадку:  E[X] = Σ_{i=1}^{m} x_i · p_i ,  де p_i ≥ 0,  Σ p_i = 1.</w:t>
      </w:r>
    </w:p>
    <w:p w14:paraId="3541AD9D" w14:textId="77777777" w:rsidR="005071BA" w:rsidRDefault="00000000">
      <w:r>
        <w:t>Для неперервного випадку:  E[X] = ∫_{-∞}^{+∞} x · f_X(x) dx ,  де f_X(x) — густина ймовірності.</w:t>
      </w:r>
    </w:p>
    <w:p w14:paraId="33AE354E" w14:textId="77777777" w:rsidR="005071BA" w:rsidRDefault="00000000">
      <w:r>
        <w:rPr>
          <w:b/>
        </w:rPr>
        <w:t>Що таке середнє арифметичне</w:t>
      </w:r>
    </w:p>
    <w:p w14:paraId="3D3FBFF0" w14:textId="77777777" w:rsidR="005071BA" w:rsidRDefault="00000000">
      <w:r>
        <w:t>Середнє арифметичне вибірки x_1, …, x_n — це емпіричне середнє значення спостережень.</w:t>
      </w:r>
    </w:p>
    <w:p w14:paraId="51B3226B" w14:textId="77777777" w:rsidR="005071BA" w:rsidRDefault="00000000">
      <w:r>
        <w:t>Формула:  x̄ = (1/n) · Σ_{k=1}^{n} x_k .</w:t>
      </w:r>
    </w:p>
    <w:p w14:paraId="603C409B" w14:textId="77777777" w:rsidR="005071BA" w:rsidRDefault="00000000">
      <w:r>
        <w:rPr>
          <w:b/>
        </w:rPr>
        <w:t>Чим відрізняється математичне очікування від середнього арифметичного</w:t>
      </w:r>
    </w:p>
    <w:p w14:paraId="02875D11" w14:textId="77777777" w:rsidR="005071BA" w:rsidRDefault="00000000">
      <w:r>
        <w:t>Математичне очікування E[X] — параметр розподілу (теоретична характеристика генеральної сукупності), що враховує ймовірності значень.</w:t>
      </w:r>
    </w:p>
    <w:p w14:paraId="1E0A1817" w14:textId="77777777" w:rsidR="005071BA" w:rsidRDefault="00000000">
      <w:r>
        <w:t>Середнє арифметичне x̄ — статистика вибірки (обчислюється за скінченною сукупністю даних) з однаковими вагами 1/n для кожного спостереження.</w:t>
      </w:r>
    </w:p>
    <w:p w14:paraId="044AE5B4" w14:textId="77777777" w:rsidR="005071BA" w:rsidRDefault="00000000">
      <w:r>
        <w:t>У загальному випадку E[X] ≠ x̄ для однієї конкретної вибірки, але x̄ є несуперечливою оцінкою E[X] та, за законом великих чисел, збігається до E[X] при n → ∞.</w:t>
      </w:r>
    </w:p>
    <w:p w14:paraId="485AEF79" w14:textId="77777777" w:rsidR="005071BA" w:rsidRDefault="00000000">
      <w:r>
        <w:rPr>
          <w:b/>
        </w:rPr>
        <w:t>Коли математичне очікування співпадає з середнім арифметичним</w:t>
      </w:r>
    </w:p>
    <w:p w14:paraId="63A1E0ED" w14:textId="77777777" w:rsidR="005071BA" w:rsidRDefault="00000000">
      <w:r>
        <w:t>1) Коли всі можливі значення x_i мають однакові ймовірності: p_i = 1/m. Тоді E[X] = (1/m) · Σ x_i = середнє арифметичне.</w:t>
      </w:r>
    </w:p>
    <w:p w14:paraId="543EDA7C" w14:textId="77777777" w:rsidR="005071BA" w:rsidRDefault="00000000">
      <w:r>
        <w:lastRenderedPageBreak/>
        <w:t>2) Коли емпіричний розподіл рівноймовірний (усі n спостережень мають однакові ваги 1/n).</w:t>
      </w:r>
    </w:p>
    <w:p w14:paraId="0A50A097" w14:textId="77777777" w:rsidR="005071BA" w:rsidRDefault="00000000">
      <w:r>
        <w:t>3) У граничному сенсі: при n → ∞ середнє арифметичне вибірки збігається до E[X] (закон великих чисел).</w:t>
      </w:r>
    </w:p>
    <w:p w14:paraId="522D76A7" w14:textId="77777777" w:rsidR="005071BA" w:rsidRDefault="00000000">
      <w:r>
        <w:rPr>
          <w:b/>
        </w:rPr>
        <w:t>Що таке зважене середнє</w:t>
      </w:r>
    </w:p>
    <w:p w14:paraId="352DCE8B" w14:textId="77777777" w:rsidR="005071BA" w:rsidRDefault="00000000">
      <w:r>
        <w:t>Зважене середнє для значень x_1, …, x_m з вагами w_1, …, w_m (w_i ≥ 0, не всі нулі) визначається як:</w:t>
      </w:r>
    </w:p>
    <w:p w14:paraId="39597739" w14:textId="77777777" w:rsidR="005071BA" w:rsidRDefault="00000000">
      <w:r>
        <w:t>x̄_w = (Σ_{i=1}^{m} w_i · x_i) / (Σ_{i=1}^{m} w_i) .</w:t>
      </w:r>
    </w:p>
    <w:p w14:paraId="383F9F8C" w14:textId="77777777" w:rsidR="005071BA" w:rsidRDefault="00000000">
      <w:r>
        <w:rPr>
          <w:b/>
        </w:rPr>
        <w:t>Який зв'язок між зваженим середнім та математичним очікуванням</w:t>
      </w:r>
    </w:p>
    <w:p w14:paraId="7BD88F87" w14:textId="77777777" w:rsidR="005071BA" w:rsidRDefault="00000000">
      <w:r>
        <w:t>Якщо нормувати ваги до ймовірностей p_i = w_i / (Σ w_j), то:  x̄_w = Σ p_i · x_i = E[X].</w:t>
      </w:r>
    </w:p>
    <w:p w14:paraId="3E072DCC" w14:textId="77777777" w:rsidR="005071BA" w:rsidRDefault="00000000">
      <w:r>
        <w:t>Отже, математичне очікування — це зважене середнє значень випадкової величини з вагами-імовірностями.</w:t>
      </w:r>
    </w:p>
    <w:p w14:paraId="3474B969" w14:textId="77777777" w:rsidR="005071BA" w:rsidRDefault="00000000">
      <w:r>
        <w:rPr>
          <w:b/>
        </w:rPr>
        <w:t>Задача: вибір альтернатив за умов невизначеності (6 альтернатив × 6 станів природи)</w:t>
      </w:r>
    </w:p>
    <w:p w14:paraId="7CF9C3DD" w14:textId="77777777" w:rsidR="005071BA" w:rsidRDefault="00000000">
      <w:r>
        <w:t>Нижче наведено матрицю виграшів a_{ij} (припустимо, прибуток у тис. грн), де i — альтернатива A_i, j — стан природи S_j.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7"/>
        <w:gridCol w:w="1164"/>
        <w:gridCol w:w="1163"/>
        <w:gridCol w:w="1163"/>
        <w:gridCol w:w="1163"/>
        <w:gridCol w:w="1163"/>
        <w:gridCol w:w="1163"/>
      </w:tblGrid>
      <w:tr w:rsidR="005071BA" w14:paraId="509F866B" w14:textId="77777777">
        <w:tc>
          <w:tcPr>
            <w:tcW w:w="1234" w:type="dxa"/>
          </w:tcPr>
          <w:p w14:paraId="14DBE382" w14:textId="77777777" w:rsidR="005071BA" w:rsidRDefault="00000000">
            <w:r>
              <w:t>Альтернатива</w:t>
            </w:r>
          </w:p>
        </w:tc>
        <w:tc>
          <w:tcPr>
            <w:tcW w:w="1234" w:type="dxa"/>
          </w:tcPr>
          <w:p w14:paraId="52B3AD32" w14:textId="77777777" w:rsidR="005071BA" w:rsidRDefault="00000000">
            <w:r>
              <w:t>S1</w:t>
            </w:r>
          </w:p>
        </w:tc>
        <w:tc>
          <w:tcPr>
            <w:tcW w:w="1234" w:type="dxa"/>
          </w:tcPr>
          <w:p w14:paraId="52082F21" w14:textId="77777777" w:rsidR="005071BA" w:rsidRDefault="00000000">
            <w:r>
              <w:t>S2</w:t>
            </w:r>
          </w:p>
        </w:tc>
        <w:tc>
          <w:tcPr>
            <w:tcW w:w="1234" w:type="dxa"/>
          </w:tcPr>
          <w:p w14:paraId="1F04E845" w14:textId="77777777" w:rsidR="005071BA" w:rsidRDefault="00000000">
            <w:r>
              <w:t>S3</w:t>
            </w:r>
          </w:p>
        </w:tc>
        <w:tc>
          <w:tcPr>
            <w:tcW w:w="1234" w:type="dxa"/>
          </w:tcPr>
          <w:p w14:paraId="1A4F6C65" w14:textId="77777777" w:rsidR="005071BA" w:rsidRDefault="00000000">
            <w:r>
              <w:t>S4</w:t>
            </w:r>
          </w:p>
        </w:tc>
        <w:tc>
          <w:tcPr>
            <w:tcW w:w="1234" w:type="dxa"/>
          </w:tcPr>
          <w:p w14:paraId="73FE238C" w14:textId="77777777" w:rsidR="005071BA" w:rsidRDefault="00000000">
            <w:r>
              <w:t>S5</w:t>
            </w:r>
          </w:p>
        </w:tc>
        <w:tc>
          <w:tcPr>
            <w:tcW w:w="1234" w:type="dxa"/>
          </w:tcPr>
          <w:p w14:paraId="77A6AF49" w14:textId="77777777" w:rsidR="005071BA" w:rsidRDefault="00000000">
            <w:r>
              <w:t>S6</w:t>
            </w:r>
          </w:p>
        </w:tc>
      </w:tr>
      <w:tr w:rsidR="005071BA" w14:paraId="23F1B16B" w14:textId="77777777">
        <w:tc>
          <w:tcPr>
            <w:tcW w:w="1234" w:type="dxa"/>
          </w:tcPr>
          <w:p w14:paraId="12F49D4D" w14:textId="77777777" w:rsidR="005071BA" w:rsidRDefault="00000000">
            <w:r>
              <w:t>A1</w:t>
            </w:r>
          </w:p>
        </w:tc>
        <w:tc>
          <w:tcPr>
            <w:tcW w:w="1234" w:type="dxa"/>
          </w:tcPr>
          <w:p w14:paraId="4D435210" w14:textId="77777777" w:rsidR="005071BA" w:rsidRDefault="00000000">
            <w:r>
              <w:t>12</w:t>
            </w:r>
          </w:p>
        </w:tc>
        <w:tc>
          <w:tcPr>
            <w:tcW w:w="1234" w:type="dxa"/>
          </w:tcPr>
          <w:p w14:paraId="2AB00768" w14:textId="77777777" w:rsidR="005071BA" w:rsidRDefault="00000000">
            <w:r>
              <w:t>-3</w:t>
            </w:r>
          </w:p>
        </w:tc>
        <w:tc>
          <w:tcPr>
            <w:tcW w:w="1234" w:type="dxa"/>
          </w:tcPr>
          <w:p w14:paraId="3E18E138" w14:textId="77777777" w:rsidR="005071BA" w:rsidRDefault="00000000">
            <w:r>
              <w:t>8</w:t>
            </w:r>
          </w:p>
        </w:tc>
        <w:tc>
          <w:tcPr>
            <w:tcW w:w="1234" w:type="dxa"/>
          </w:tcPr>
          <w:p w14:paraId="5B850346" w14:textId="77777777" w:rsidR="005071BA" w:rsidRDefault="00000000">
            <w:r>
              <w:t>5</w:t>
            </w:r>
          </w:p>
        </w:tc>
        <w:tc>
          <w:tcPr>
            <w:tcW w:w="1234" w:type="dxa"/>
          </w:tcPr>
          <w:p w14:paraId="18DB7DC8" w14:textId="77777777" w:rsidR="005071BA" w:rsidRDefault="00000000">
            <w:r>
              <w:t>10</w:t>
            </w:r>
          </w:p>
        </w:tc>
        <w:tc>
          <w:tcPr>
            <w:tcW w:w="1234" w:type="dxa"/>
          </w:tcPr>
          <w:p w14:paraId="377523F8" w14:textId="77777777" w:rsidR="005071BA" w:rsidRDefault="00000000">
            <w:r>
              <w:t>4</w:t>
            </w:r>
          </w:p>
        </w:tc>
      </w:tr>
      <w:tr w:rsidR="005071BA" w14:paraId="5D6FB3A6" w14:textId="77777777">
        <w:tc>
          <w:tcPr>
            <w:tcW w:w="1234" w:type="dxa"/>
          </w:tcPr>
          <w:p w14:paraId="0A3024ED" w14:textId="77777777" w:rsidR="005071BA" w:rsidRDefault="00000000">
            <w:r>
              <w:t>A2</w:t>
            </w:r>
          </w:p>
        </w:tc>
        <w:tc>
          <w:tcPr>
            <w:tcW w:w="1234" w:type="dxa"/>
          </w:tcPr>
          <w:p w14:paraId="74053D69" w14:textId="77777777" w:rsidR="005071BA" w:rsidRDefault="00000000">
            <w:r>
              <w:t>7</w:t>
            </w:r>
          </w:p>
        </w:tc>
        <w:tc>
          <w:tcPr>
            <w:tcW w:w="1234" w:type="dxa"/>
          </w:tcPr>
          <w:p w14:paraId="0811D085" w14:textId="77777777" w:rsidR="005071BA" w:rsidRDefault="00000000">
            <w:r>
              <w:t>14</w:t>
            </w:r>
          </w:p>
        </w:tc>
        <w:tc>
          <w:tcPr>
            <w:tcW w:w="1234" w:type="dxa"/>
          </w:tcPr>
          <w:p w14:paraId="2E793D08" w14:textId="77777777" w:rsidR="005071BA" w:rsidRDefault="00000000">
            <w:r>
              <w:t>-2</w:t>
            </w:r>
          </w:p>
        </w:tc>
        <w:tc>
          <w:tcPr>
            <w:tcW w:w="1234" w:type="dxa"/>
          </w:tcPr>
          <w:p w14:paraId="7C273704" w14:textId="77777777" w:rsidR="005071BA" w:rsidRDefault="00000000">
            <w:r>
              <w:t>6</w:t>
            </w:r>
          </w:p>
        </w:tc>
        <w:tc>
          <w:tcPr>
            <w:tcW w:w="1234" w:type="dxa"/>
          </w:tcPr>
          <w:p w14:paraId="07768FDD" w14:textId="77777777" w:rsidR="005071BA" w:rsidRDefault="00000000">
            <w:r>
              <w:t>9</w:t>
            </w:r>
          </w:p>
        </w:tc>
        <w:tc>
          <w:tcPr>
            <w:tcW w:w="1234" w:type="dxa"/>
          </w:tcPr>
          <w:p w14:paraId="6A79CB0D" w14:textId="77777777" w:rsidR="005071BA" w:rsidRDefault="00000000">
            <w:r>
              <w:t>3</w:t>
            </w:r>
          </w:p>
        </w:tc>
      </w:tr>
      <w:tr w:rsidR="005071BA" w14:paraId="38148667" w14:textId="77777777">
        <w:tc>
          <w:tcPr>
            <w:tcW w:w="1234" w:type="dxa"/>
          </w:tcPr>
          <w:p w14:paraId="214BBFCC" w14:textId="77777777" w:rsidR="005071BA" w:rsidRDefault="00000000">
            <w:r>
              <w:t>A3</w:t>
            </w:r>
          </w:p>
        </w:tc>
        <w:tc>
          <w:tcPr>
            <w:tcW w:w="1234" w:type="dxa"/>
          </w:tcPr>
          <w:p w14:paraId="7209BC70" w14:textId="77777777" w:rsidR="005071BA" w:rsidRDefault="00000000">
            <w:r>
              <w:t>5</w:t>
            </w:r>
          </w:p>
        </w:tc>
        <w:tc>
          <w:tcPr>
            <w:tcW w:w="1234" w:type="dxa"/>
          </w:tcPr>
          <w:p w14:paraId="7A8F11E4" w14:textId="77777777" w:rsidR="005071BA" w:rsidRDefault="00000000">
            <w:r>
              <w:t>6</w:t>
            </w:r>
          </w:p>
        </w:tc>
        <w:tc>
          <w:tcPr>
            <w:tcW w:w="1234" w:type="dxa"/>
          </w:tcPr>
          <w:p w14:paraId="5DAE45BF" w14:textId="77777777" w:rsidR="005071BA" w:rsidRDefault="00000000">
            <w:r>
              <w:t>11</w:t>
            </w:r>
          </w:p>
        </w:tc>
        <w:tc>
          <w:tcPr>
            <w:tcW w:w="1234" w:type="dxa"/>
          </w:tcPr>
          <w:p w14:paraId="01B69C36" w14:textId="77777777" w:rsidR="005071BA" w:rsidRDefault="00000000">
            <w:r>
              <w:t>-4</w:t>
            </w:r>
          </w:p>
        </w:tc>
        <w:tc>
          <w:tcPr>
            <w:tcW w:w="1234" w:type="dxa"/>
          </w:tcPr>
          <w:p w14:paraId="559385B4" w14:textId="77777777" w:rsidR="005071BA" w:rsidRDefault="00000000">
            <w:r>
              <w:t>8</w:t>
            </w:r>
          </w:p>
        </w:tc>
        <w:tc>
          <w:tcPr>
            <w:tcW w:w="1234" w:type="dxa"/>
          </w:tcPr>
          <w:p w14:paraId="177D2C2D" w14:textId="77777777" w:rsidR="005071BA" w:rsidRDefault="00000000">
            <w:r>
              <w:t>10</w:t>
            </w:r>
          </w:p>
        </w:tc>
      </w:tr>
      <w:tr w:rsidR="005071BA" w14:paraId="61EF4BCF" w14:textId="77777777">
        <w:tc>
          <w:tcPr>
            <w:tcW w:w="1234" w:type="dxa"/>
          </w:tcPr>
          <w:p w14:paraId="0674DEE9" w14:textId="77777777" w:rsidR="005071BA" w:rsidRDefault="00000000">
            <w:r>
              <w:t>A4</w:t>
            </w:r>
          </w:p>
        </w:tc>
        <w:tc>
          <w:tcPr>
            <w:tcW w:w="1234" w:type="dxa"/>
          </w:tcPr>
          <w:p w14:paraId="4C983AAE" w14:textId="77777777" w:rsidR="005071BA" w:rsidRDefault="00000000">
            <w:r>
              <w:t>-1</w:t>
            </w:r>
          </w:p>
        </w:tc>
        <w:tc>
          <w:tcPr>
            <w:tcW w:w="1234" w:type="dxa"/>
          </w:tcPr>
          <w:p w14:paraId="070FFB3B" w14:textId="77777777" w:rsidR="005071BA" w:rsidRDefault="00000000">
            <w:r>
              <w:t>9</w:t>
            </w:r>
          </w:p>
        </w:tc>
        <w:tc>
          <w:tcPr>
            <w:tcW w:w="1234" w:type="dxa"/>
          </w:tcPr>
          <w:p w14:paraId="0B25CDFE" w14:textId="77777777" w:rsidR="005071BA" w:rsidRDefault="00000000">
            <w:r>
              <w:t>4</w:t>
            </w:r>
          </w:p>
        </w:tc>
        <w:tc>
          <w:tcPr>
            <w:tcW w:w="1234" w:type="dxa"/>
          </w:tcPr>
          <w:p w14:paraId="445C4EA8" w14:textId="77777777" w:rsidR="005071BA" w:rsidRDefault="00000000">
            <w:r>
              <w:t>15</w:t>
            </w:r>
          </w:p>
        </w:tc>
        <w:tc>
          <w:tcPr>
            <w:tcW w:w="1234" w:type="dxa"/>
          </w:tcPr>
          <w:p w14:paraId="24426484" w14:textId="77777777" w:rsidR="005071BA" w:rsidRDefault="00000000">
            <w:r>
              <w:t>-2</w:t>
            </w:r>
          </w:p>
        </w:tc>
        <w:tc>
          <w:tcPr>
            <w:tcW w:w="1234" w:type="dxa"/>
          </w:tcPr>
          <w:p w14:paraId="2216DB7F" w14:textId="77777777" w:rsidR="005071BA" w:rsidRDefault="00000000">
            <w:r>
              <w:t>7</w:t>
            </w:r>
          </w:p>
        </w:tc>
      </w:tr>
      <w:tr w:rsidR="005071BA" w14:paraId="65E085ED" w14:textId="77777777">
        <w:tc>
          <w:tcPr>
            <w:tcW w:w="1234" w:type="dxa"/>
          </w:tcPr>
          <w:p w14:paraId="343C38A4" w14:textId="77777777" w:rsidR="005071BA" w:rsidRDefault="00000000">
            <w:r>
              <w:t>A5</w:t>
            </w:r>
          </w:p>
        </w:tc>
        <w:tc>
          <w:tcPr>
            <w:tcW w:w="1234" w:type="dxa"/>
          </w:tcPr>
          <w:p w14:paraId="0555A966" w14:textId="77777777" w:rsidR="005071BA" w:rsidRDefault="00000000">
            <w:r>
              <w:t>3</w:t>
            </w:r>
          </w:p>
        </w:tc>
        <w:tc>
          <w:tcPr>
            <w:tcW w:w="1234" w:type="dxa"/>
          </w:tcPr>
          <w:p w14:paraId="42505BE9" w14:textId="77777777" w:rsidR="005071BA" w:rsidRDefault="00000000">
            <w:r>
              <w:t>5</w:t>
            </w:r>
          </w:p>
        </w:tc>
        <w:tc>
          <w:tcPr>
            <w:tcW w:w="1234" w:type="dxa"/>
          </w:tcPr>
          <w:p w14:paraId="1FE2D9C8" w14:textId="77777777" w:rsidR="005071BA" w:rsidRDefault="00000000">
            <w:r>
              <w:t>2</w:t>
            </w:r>
          </w:p>
        </w:tc>
        <w:tc>
          <w:tcPr>
            <w:tcW w:w="1234" w:type="dxa"/>
          </w:tcPr>
          <w:p w14:paraId="5CC982DB" w14:textId="77777777" w:rsidR="005071BA" w:rsidRDefault="00000000">
            <w:r>
              <w:t>6</w:t>
            </w:r>
          </w:p>
        </w:tc>
        <w:tc>
          <w:tcPr>
            <w:tcW w:w="1234" w:type="dxa"/>
          </w:tcPr>
          <w:p w14:paraId="39ADE40D" w14:textId="77777777" w:rsidR="005071BA" w:rsidRDefault="00000000">
            <w:r>
              <w:t>4</w:t>
            </w:r>
          </w:p>
        </w:tc>
        <w:tc>
          <w:tcPr>
            <w:tcW w:w="1234" w:type="dxa"/>
          </w:tcPr>
          <w:p w14:paraId="5F128E0E" w14:textId="77777777" w:rsidR="005071BA" w:rsidRDefault="00000000">
            <w:r>
              <w:t>12</w:t>
            </w:r>
          </w:p>
        </w:tc>
      </w:tr>
      <w:tr w:rsidR="005071BA" w14:paraId="3B15F436" w14:textId="77777777">
        <w:tc>
          <w:tcPr>
            <w:tcW w:w="1234" w:type="dxa"/>
          </w:tcPr>
          <w:p w14:paraId="717EC2F1" w14:textId="77777777" w:rsidR="005071BA" w:rsidRDefault="00000000">
            <w:r>
              <w:t>A6</w:t>
            </w:r>
          </w:p>
        </w:tc>
        <w:tc>
          <w:tcPr>
            <w:tcW w:w="1234" w:type="dxa"/>
          </w:tcPr>
          <w:p w14:paraId="27097C55" w14:textId="77777777" w:rsidR="005071BA" w:rsidRDefault="00000000">
            <w:r>
              <w:t>10</w:t>
            </w:r>
          </w:p>
        </w:tc>
        <w:tc>
          <w:tcPr>
            <w:tcW w:w="1234" w:type="dxa"/>
          </w:tcPr>
          <w:p w14:paraId="31F38832" w14:textId="77777777" w:rsidR="005071BA" w:rsidRDefault="00000000">
            <w:r>
              <w:t>-5</w:t>
            </w:r>
          </w:p>
        </w:tc>
        <w:tc>
          <w:tcPr>
            <w:tcW w:w="1234" w:type="dxa"/>
          </w:tcPr>
          <w:p w14:paraId="66BCAC4B" w14:textId="77777777" w:rsidR="005071BA" w:rsidRDefault="00000000">
            <w:r>
              <w:t>7</w:t>
            </w:r>
          </w:p>
        </w:tc>
        <w:tc>
          <w:tcPr>
            <w:tcW w:w="1234" w:type="dxa"/>
          </w:tcPr>
          <w:p w14:paraId="6F2ABA0C" w14:textId="77777777" w:rsidR="005071BA" w:rsidRDefault="00000000">
            <w:r>
              <w:t>9</w:t>
            </w:r>
          </w:p>
        </w:tc>
        <w:tc>
          <w:tcPr>
            <w:tcW w:w="1234" w:type="dxa"/>
          </w:tcPr>
          <w:p w14:paraId="5530416A" w14:textId="77777777" w:rsidR="005071BA" w:rsidRDefault="00000000">
            <w:r>
              <w:t>0</w:t>
            </w:r>
          </w:p>
        </w:tc>
        <w:tc>
          <w:tcPr>
            <w:tcW w:w="1234" w:type="dxa"/>
          </w:tcPr>
          <w:p w14:paraId="374A5E71" w14:textId="77777777" w:rsidR="005071BA" w:rsidRDefault="00000000">
            <w:r>
              <w:t>8</w:t>
            </w:r>
          </w:p>
        </w:tc>
      </w:tr>
    </w:tbl>
    <w:p w14:paraId="54468951" w14:textId="77777777" w:rsidR="005071BA" w:rsidRDefault="00000000">
      <w:r>
        <w:rPr>
          <w:b/>
        </w:rPr>
        <w:lastRenderedPageBreak/>
        <w:t>Формули критеріїв</w:t>
      </w:r>
    </w:p>
    <w:p w14:paraId="310ED021" w14:textId="77777777" w:rsidR="005071BA" w:rsidRDefault="00000000">
      <w:r>
        <w:t>Maxmax (оптимістичний):  i* = arg max_i  max_j a_{ij}.</w:t>
      </w:r>
    </w:p>
    <w:p w14:paraId="20534474" w14:textId="77777777" w:rsidR="005071BA" w:rsidRDefault="00000000">
      <w:r>
        <w:t>Maxmin (Вальда):         i* = arg max_i  min_j a_{ij}.</w:t>
      </w:r>
    </w:p>
    <w:p w14:paraId="3575CE0A" w14:textId="77777777" w:rsidR="005071BA" w:rsidRDefault="00000000">
      <w:r>
        <w:t>Laplace (p_j = 1/m):     i* = arg max_i  (1/m) · Σ_{j=1}^{m} a_{ij}.</w:t>
      </w:r>
    </w:p>
    <w:p w14:paraId="036E1C72" w14:textId="77777777" w:rsidR="005071BA" w:rsidRDefault="00000000">
      <w:r>
        <w:rPr>
          <w:b/>
        </w:rPr>
        <w:t>Коротке розв’язання</w:t>
      </w:r>
    </w:p>
    <w:p w14:paraId="3245E77B" w14:textId="77777777" w:rsidR="005071BA" w:rsidRDefault="00000000">
      <w:r>
        <w:t>Обчислення по альтернативам:</w:t>
      </w:r>
    </w:p>
    <w:p w14:paraId="3ECE17A6" w14:textId="77777777" w:rsidR="005071BA" w:rsidRDefault="00000000">
      <w:r>
        <w:t>A1:  max_j a_ij = 12;  min_j a_ij = -3;  (1/6)·Σ a_ij = 6.</w:t>
      </w:r>
    </w:p>
    <w:p w14:paraId="036E1D77" w14:textId="77777777" w:rsidR="005071BA" w:rsidRDefault="00000000">
      <w:r>
        <w:t>A2:  max_j a_ij = 14;  min_j a_ij = -2;  (1/6)·Σ a_ij = 6.167.</w:t>
      </w:r>
    </w:p>
    <w:p w14:paraId="326D0FC2" w14:textId="77777777" w:rsidR="005071BA" w:rsidRDefault="00000000">
      <w:r>
        <w:t>A3:  max_j a_ij = 11;  min_j a_ij = -4;  (1/6)·Σ a_ij = 6.</w:t>
      </w:r>
    </w:p>
    <w:p w14:paraId="1D0261CA" w14:textId="77777777" w:rsidR="005071BA" w:rsidRDefault="00000000">
      <w:r>
        <w:t>A4:  max_j a_ij = 15;  min_j a_ij = -2;  (1/6)·Σ a_ij = 5.333.</w:t>
      </w:r>
    </w:p>
    <w:p w14:paraId="7F6E53D4" w14:textId="77777777" w:rsidR="005071BA" w:rsidRDefault="00000000">
      <w:r>
        <w:t>A5:  max_j a_ij = 12;  min_j a_ij = 2;  (1/6)·Σ a_ij = 5.333.</w:t>
      </w:r>
    </w:p>
    <w:p w14:paraId="4692D6DD" w14:textId="77777777" w:rsidR="005071BA" w:rsidRDefault="00000000">
      <w:r>
        <w:t>A6:  max_j a_ij = 10;  min_j a_ij = -5;  (1/6)·Σ a_ij = 4.833.</w:t>
      </w:r>
    </w:p>
    <w:p w14:paraId="0A49B707" w14:textId="77777777" w:rsidR="005071BA" w:rsidRDefault="00000000">
      <w:r>
        <w:t>Рішення за Maxmax: обираємо A4 (максимум 15).</w:t>
      </w:r>
    </w:p>
    <w:p w14:paraId="48FF39BF" w14:textId="77777777" w:rsidR="005071BA" w:rsidRDefault="00000000">
      <w:r>
        <w:t>Рішення за Maxmin (Вальд): обираємо A5 (мінімум 2 — найбільший серед мінімумів).</w:t>
      </w:r>
    </w:p>
    <w:p w14:paraId="025722B1" w14:textId="77777777" w:rsidR="005071BA" w:rsidRDefault="00000000">
      <w:r>
        <w:t>Рішення за Laplace: обираємо A2 (середнє 6.167 — найбільше).</w:t>
      </w:r>
    </w:p>
    <w:sectPr w:rsidR="005071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85636">
    <w:abstractNumId w:val="8"/>
  </w:num>
  <w:num w:numId="2" w16cid:durableId="147332039">
    <w:abstractNumId w:val="6"/>
  </w:num>
  <w:num w:numId="3" w16cid:durableId="417406686">
    <w:abstractNumId w:val="5"/>
  </w:num>
  <w:num w:numId="4" w16cid:durableId="1065758714">
    <w:abstractNumId w:val="4"/>
  </w:num>
  <w:num w:numId="5" w16cid:durableId="340933611">
    <w:abstractNumId w:val="7"/>
  </w:num>
  <w:num w:numId="6" w16cid:durableId="1349791782">
    <w:abstractNumId w:val="3"/>
  </w:num>
  <w:num w:numId="7" w16cid:durableId="1063064283">
    <w:abstractNumId w:val="2"/>
  </w:num>
  <w:num w:numId="8" w16cid:durableId="799808831">
    <w:abstractNumId w:val="1"/>
  </w:num>
  <w:num w:numId="9" w16cid:durableId="146881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9CE"/>
    <w:rsid w:val="0029639D"/>
    <w:rsid w:val="00326F90"/>
    <w:rsid w:val="005071BA"/>
    <w:rsid w:val="00672F51"/>
    <w:rsid w:val="00A109BF"/>
    <w:rsid w:val="00AA1D8D"/>
    <w:rsid w:val="00B47730"/>
    <w:rsid w:val="00BC012E"/>
    <w:rsid w:val="00BF3D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0B4B85"/>
  <w14:defaultImageDpi w14:val="300"/>
  <w15:docId w15:val="{86B45683-9799-4783-B19C-82ADA4F8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495</Words>
  <Characters>2478</Characters>
  <Application>Microsoft Office Word</Application>
  <DocSecurity>0</DocSecurity>
  <Lines>145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4</cp:revision>
  <dcterms:created xsi:type="dcterms:W3CDTF">2013-12-23T23:15:00Z</dcterms:created>
  <dcterms:modified xsi:type="dcterms:W3CDTF">2025-11-01T23:33:00Z</dcterms:modified>
  <cp:category/>
</cp:coreProperties>
</file>