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 w:eastAsia="Times New Roman"/>
          <w:sz w:val="28"/>
        </w:rPr>
        <w:t>Виконав: студент 4 курсу,</w:t>
      </w:r>
    </w:p>
    <w:p>
      <w:r>
        <w:rPr>
          <w:rFonts w:ascii="Times New Roman" w:hAnsi="Times New Roman" w:eastAsia="Times New Roman"/>
          <w:sz w:val="28"/>
        </w:rPr>
        <w:t>1 потоку, групи Б</w:t>
      </w:r>
    </w:p>
    <w:p>
      <w:r>
        <w:rPr>
          <w:rFonts w:ascii="Times New Roman" w:hAnsi="Times New Roman" w:eastAsia="Times New Roman"/>
          <w:sz w:val="28"/>
        </w:rPr>
        <w:t>Молодченко Дмитро</w:t>
      </w:r>
    </w:p>
    <w:p/>
    <w:p>
      <w:r>
        <w:rPr>
          <w:rFonts w:ascii="Times New Roman" w:hAnsi="Times New Roman" w:eastAsia="Times New Roman"/>
          <w:b/>
          <w:sz w:val="28"/>
        </w:rPr>
        <w:t>Лабораторна робота №3 — детальні розрахунки для A.1, A.2, A.7</w:t>
      </w:r>
    </w:p>
    <w:p/>
    <w:p>
      <w:r>
        <w:rPr>
          <w:rFonts w:ascii="Times New Roman" w:hAnsi="Times New Roman" w:eastAsia="Times New Roman"/>
          <w:b/>
          <w:sz w:val="28"/>
        </w:rPr>
        <w:t>A.1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Альтернатива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Very Favorable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Average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Unfavorable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Large plant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275000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100000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-150000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Small plant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200000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60000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-10000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Overtime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100000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40000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-1000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Do nothing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0</w:t>
            </w:r>
          </w:p>
        </w:tc>
      </w:tr>
    </w:tbl>
    <w:p/>
    <w:p>
      <w:r>
        <w:rPr>
          <w:rFonts w:ascii="Times New Roman" w:hAnsi="Times New Roman" w:eastAsia="Times New Roman"/>
          <w:sz w:val="28"/>
        </w:rPr>
        <w:t>Рядкові максимуми:</w:t>
      </w:r>
    </w:p>
    <w:p>
      <w:r>
        <w:rPr>
          <w:rFonts w:ascii="Times New Roman" w:hAnsi="Times New Roman" w:eastAsia="Times New Roman"/>
          <w:sz w:val="28"/>
        </w:rPr>
        <w:t>Large plant: max = 275 000.00</w:t>
      </w:r>
    </w:p>
    <w:p>
      <w:r>
        <w:rPr>
          <w:rFonts w:ascii="Times New Roman" w:hAnsi="Times New Roman" w:eastAsia="Times New Roman"/>
          <w:sz w:val="28"/>
        </w:rPr>
        <w:t>Small plant: max = 200 000.00</w:t>
      </w:r>
    </w:p>
    <w:p>
      <w:r>
        <w:rPr>
          <w:rFonts w:ascii="Times New Roman" w:hAnsi="Times New Roman" w:eastAsia="Times New Roman"/>
          <w:sz w:val="28"/>
        </w:rPr>
        <w:t>Overtime: max = 100 000.00</w:t>
      </w:r>
    </w:p>
    <w:p>
      <w:r>
        <w:rPr>
          <w:rFonts w:ascii="Times New Roman" w:hAnsi="Times New Roman" w:eastAsia="Times New Roman"/>
          <w:sz w:val="28"/>
        </w:rPr>
        <w:t>Do nothing: max = 0.00</w:t>
      </w:r>
    </w:p>
    <w:p>
      <w:r>
        <w:rPr>
          <w:rFonts w:ascii="Times New Roman" w:hAnsi="Times New Roman" w:eastAsia="Times New Roman"/>
          <w:sz w:val="28"/>
        </w:rPr>
        <w:t>Рядкові мінімуми:</w:t>
      </w:r>
    </w:p>
    <w:p>
      <w:r>
        <w:rPr>
          <w:rFonts w:ascii="Times New Roman" w:hAnsi="Times New Roman" w:eastAsia="Times New Roman"/>
          <w:sz w:val="28"/>
        </w:rPr>
        <w:t>Large plant: min = -150 000.00</w:t>
      </w:r>
    </w:p>
    <w:p>
      <w:r>
        <w:rPr>
          <w:rFonts w:ascii="Times New Roman" w:hAnsi="Times New Roman" w:eastAsia="Times New Roman"/>
          <w:sz w:val="28"/>
        </w:rPr>
        <w:t>Small plant: min = -10 000.00</w:t>
      </w:r>
    </w:p>
    <w:p>
      <w:r>
        <w:rPr>
          <w:rFonts w:ascii="Times New Roman" w:hAnsi="Times New Roman" w:eastAsia="Times New Roman"/>
          <w:sz w:val="28"/>
        </w:rPr>
        <w:t>Overtime: min = -1 000.00</w:t>
      </w:r>
    </w:p>
    <w:p>
      <w:r>
        <w:rPr>
          <w:rFonts w:ascii="Times New Roman" w:hAnsi="Times New Roman" w:eastAsia="Times New Roman"/>
          <w:sz w:val="28"/>
        </w:rPr>
        <w:t>Do nothing: min = 0.00</w:t>
      </w:r>
    </w:p>
    <w:p>
      <w:r>
        <w:rPr>
          <w:rFonts w:ascii="Times New Roman" w:hAnsi="Times New Roman" w:eastAsia="Times New Roman"/>
          <w:sz w:val="28"/>
        </w:rPr>
        <w:t>Рівноймовірні середні (Laplace, 1/m):</w:t>
      </w:r>
    </w:p>
    <w:p>
      <w:r>
        <w:rPr>
          <w:rFonts w:ascii="Times New Roman" w:hAnsi="Times New Roman" w:eastAsia="Times New Roman"/>
          <w:sz w:val="28"/>
        </w:rPr>
        <w:t>Large plant: avg = 75 000.00</w:t>
      </w:r>
    </w:p>
    <w:p>
      <w:r>
        <w:rPr>
          <w:rFonts w:ascii="Times New Roman" w:hAnsi="Times New Roman" w:eastAsia="Times New Roman"/>
          <w:sz w:val="28"/>
        </w:rPr>
        <w:t>Small plant: avg = 83 333.33</w:t>
      </w:r>
    </w:p>
    <w:p>
      <w:r>
        <w:rPr>
          <w:rFonts w:ascii="Times New Roman" w:hAnsi="Times New Roman" w:eastAsia="Times New Roman"/>
          <w:sz w:val="28"/>
        </w:rPr>
        <w:t>Overtime: avg = 46 333.33</w:t>
      </w:r>
    </w:p>
    <w:p>
      <w:r>
        <w:rPr>
          <w:rFonts w:ascii="Times New Roman" w:hAnsi="Times New Roman" w:eastAsia="Times New Roman"/>
          <w:sz w:val="28"/>
        </w:rPr>
        <w:t>Do nothing: avg = 0.00</w:t>
      </w:r>
    </w:p>
    <w:p>
      <w:r>
        <w:rPr>
          <w:rFonts w:ascii="Times New Roman" w:hAnsi="Times New Roman" w:eastAsia="Times New Roman"/>
          <w:sz w:val="28"/>
        </w:rPr>
        <w:t>Maximax → Large plant (max = 275 000.00)</w:t>
      </w:r>
    </w:p>
    <w:p>
      <w:r>
        <w:rPr>
          <w:rFonts w:ascii="Times New Roman" w:hAnsi="Times New Roman" w:eastAsia="Times New Roman"/>
          <w:sz w:val="28"/>
        </w:rPr>
        <w:t>Maximin → Do nothing (min = 0.00)</w:t>
      </w:r>
    </w:p>
    <w:p>
      <w:r>
        <w:rPr>
          <w:rFonts w:ascii="Times New Roman" w:hAnsi="Times New Roman" w:eastAsia="Times New Roman"/>
          <w:sz w:val="28"/>
        </w:rPr>
        <w:t>Equally likely (Laplace) → Small plant (avg = 83 333.33)</w:t>
      </w:r>
    </w:p>
    <w:p/>
    <w:p>
      <w:r>
        <w:rPr>
          <w:rFonts w:ascii="Times New Roman" w:hAnsi="Times New Roman" w:eastAsia="Times New Roman"/>
          <w:b/>
          <w:sz w:val="28"/>
        </w:rPr>
        <w:t>A.2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Size of First Station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Good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Fair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Poor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Small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50000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20000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-10000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Medium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80000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30000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-20000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Large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100000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30000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-40000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Very large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300000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25000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-160000</w:t>
            </w:r>
          </w:p>
        </w:tc>
      </w:tr>
    </w:tbl>
    <w:p/>
    <w:p>
      <w:r>
        <w:rPr>
          <w:rFonts w:ascii="Times New Roman" w:hAnsi="Times New Roman" w:eastAsia="Times New Roman"/>
          <w:sz w:val="28"/>
        </w:rPr>
        <w:t>Рядкові максимуми:</w:t>
      </w:r>
    </w:p>
    <w:p>
      <w:r>
        <w:rPr>
          <w:rFonts w:ascii="Times New Roman" w:hAnsi="Times New Roman" w:eastAsia="Times New Roman"/>
          <w:sz w:val="28"/>
        </w:rPr>
        <w:t>Small: max = 50 000.00</w:t>
      </w:r>
    </w:p>
    <w:p>
      <w:r>
        <w:rPr>
          <w:rFonts w:ascii="Times New Roman" w:hAnsi="Times New Roman" w:eastAsia="Times New Roman"/>
          <w:sz w:val="28"/>
        </w:rPr>
        <w:t>Medium: max = 80 000.00</w:t>
      </w:r>
    </w:p>
    <w:p>
      <w:r>
        <w:rPr>
          <w:rFonts w:ascii="Times New Roman" w:hAnsi="Times New Roman" w:eastAsia="Times New Roman"/>
          <w:sz w:val="28"/>
        </w:rPr>
        <w:t>Large: max = 100 000.00</w:t>
      </w:r>
    </w:p>
    <w:p>
      <w:r>
        <w:rPr>
          <w:rFonts w:ascii="Times New Roman" w:hAnsi="Times New Roman" w:eastAsia="Times New Roman"/>
          <w:sz w:val="28"/>
        </w:rPr>
        <w:t>Very large: max = 300 000.00</w:t>
      </w:r>
    </w:p>
    <w:p>
      <w:r>
        <w:rPr>
          <w:rFonts w:ascii="Times New Roman" w:hAnsi="Times New Roman" w:eastAsia="Times New Roman"/>
          <w:sz w:val="28"/>
        </w:rPr>
        <w:t>Рядкові мінімуми:</w:t>
      </w:r>
    </w:p>
    <w:p>
      <w:r>
        <w:rPr>
          <w:rFonts w:ascii="Times New Roman" w:hAnsi="Times New Roman" w:eastAsia="Times New Roman"/>
          <w:sz w:val="28"/>
        </w:rPr>
        <w:t>Small: min = -10 000.00</w:t>
      </w:r>
    </w:p>
    <w:p>
      <w:r>
        <w:rPr>
          <w:rFonts w:ascii="Times New Roman" w:hAnsi="Times New Roman" w:eastAsia="Times New Roman"/>
          <w:sz w:val="28"/>
        </w:rPr>
        <w:t>Medium: min = -20 000.00</w:t>
      </w:r>
    </w:p>
    <w:p>
      <w:r>
        <w:rPr>
          <w:rFonts w:ascii="Times New Roman" w:hAnsi="Times New Roman" w:eastAsia="Times New Roman"/>
          <w:sz w:val="28"/>
        </w:rPr>
        <w:t>Large: min = -40 000.00</w:t>
      </w:r>
    </w:p>
    <w:p>
      <w:r>
        <w:rPr>
          <w:rFonts w:ascii="Times New Roman" w:hAnsi="Times New Roman" w:eastAsia="Times New Roman"/>
          <w:sz w:val="28"/>
        </w:rPr>
        <w:t>Very large: min = -160 000.00</w:t>
      </w:r>
    </w:p>
    <w:p>
      <w:r>
        <w:rPr>
          <w:rFonts w:ascii="Times New Roman" w:hAnsi="Times New Roman" w:eastAsia="Times New Roman"/>
          <w:sz w:val="28"/>
        </w:rPr>
        <w:t>Рівноймовірні середні (Laplace, 1/m):</w:t>
      </w:r>
    </w:p>
    <w:p>
      <w:r>
        <w:rPr>
          <w:rFonts w:ascii="Times New Roman" w:hAnsi="Times New Roman" w:eastAsia="Times New Roman"/>
          <w:sz w:val="28"/>
        </w:rPr>
        <w:t>Small: avg = 20 000.00</w:t>
      </w:r>
    </w:p>
    <w:p>
      <w:r>
        <w:rPr>
          <w:rFonts w:ascii="Times New Roman" w:hAnsi="Times New Roman" w:eastAsia="Times New Roman"/>
          <w:sz w:val="28"/>
        </w:rPr>
        <w:t>Medium: avg = 30 000.00</w:t>
      </w:r>
    </w:p>
    <w:p>
      <w:r>
        <w:rPr>
          <w:rFonts w:ascii="Times New Roman" w:hAnsi="Times New Roman" w:eastAsia="Times New Roman"/>
          <w:sz w:val="28"/>
        </w:rPr>
        <w:t>Large: avg = 30 000.00</w:t>
      </w:r>
    </w:p>
    <w:p>
      <w:r>
        <w:rPr>
          <w:rFonts w:ascii="Times New Roman" w:hAnsi="Times New Roman" w:eastAsia="Times New Roman"/>
          <w:sz w:val="28"/>
        </w:rPr>
        <w:t>Very large: avg = 55 000.00</w:t>
      </w:r>
    </w:p>
    <w:p>
      <w:r>
        <w:rPr>
          <w:rFonts w:ascii="Times New Roman" w:hAnsi="Times New Roman" w:eastAsia="Times New Roman"/>
          <w:sz w:val="28"/>
        </w:rPr>
        <w:t>Maximax → Very large (max = 300 000.00)</w:t>
      </w:r>
    </w:p>
    <w:p>
      <w:r>
        <w:rPr>
          <w:rFonts w:ascii="Times New Roman" w:hAnsi="Times New Roman" w:eastAsia="Times New Roman"/>
          <w:sz w:val="28"/>
        </w:rPr>
        <w:t>Maximin → Small (min = -10 000.00)</w:t>
      </w:r>
    </w:p>
    <w:p>
      <w:r>
        <w:rPr>
          <w:rFonts w:ascii="Times New Roman" w:hAnsi="Times New Roman" w:eastAsia="Times New Roman"/>
          <w:sz w:val="28"/>
        </w:rPr>
        <w:t>Equally likely (Laplace) → Very large (avg = 55 000.00)</w:t>
      </w:r>
    </w:p>
    <w:p/>
    <w:p>
      <w:r>
        <w:rPr>
          <w:rFonts w:ascii="Times New Roman" w:hAnsi="Times New Roman" w:eastAsia="Times New Roman"/>
          <w:b/>
          <w:sz w:val="28"/>
        </w:rPr>
        <w:t>A.7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Альтернатива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Low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Medium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High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Alternative 1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80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120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140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Alternative 2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90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90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90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Alternative 3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50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70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150</w:t>
            </w:r>
          </w:p>
        </w:tc>
      </w:tr>
    </w:tbl>
    <w:p/>
    <w:p>
      <w:r>
        <w:rPr>
          <w:rFonts w:ascii="Times New Roman" w:hAnsi="Times New Roman" w:eastAsia="Times New Roman"/>
          <w:sz w:val="28"/>
        </w:rPr>
        <w:t>Рядкові максимуми:</w:t>
      </w:r>
    </w:p>
    <w:p>
      <w:r>
        <w:rPr>
          <w:rFonts w:ascii="Times New Roman" w:hAnsi="Times New Roman" w:eastAsia="Times New Roman"/>
          <w:sz w:val="28"/>
        </w:rPr>
        <w:t>Alternative 1: max = 140.00</w:t>
      </w:r>
    </w:p>
    <w:p>
      <w:r>
        <w:rPr>
          <w:rFonts w:ascii="Times New Roman" w:hAnsi="Times New Roman" w:eastAsia="Times New Roman"/>
          <w:sz w:val="28"/>
        </w:rPr>
        <w:t>Alternative 2: max = 90.00</w:t>
      </w:r>
    </w:p>
    <w:p>
      <w:r>
        <w:rPr>
          <w:rFonts w:ascii="Times New Roman" w:hAnsi="Times New Roman" w:eastAsia="Times New Roman"/>
          <w:sz w:val="28"/>
        </w:rPr>
        <w:t>Alternative 3: max = 150.00</w:t>
      </w:r>
    </w:p>
    <w:p>
      <w:r>
        <w:rPr>
          <w:rFonts w:ascii="Times New Roman" w:hAnsi="Times New Roman" w:eastAsia="Times New Roman"/>
          <w:sz w:val="28"/>
        </w:rPr>
        <w:t>Рядкові мінімуми:</w:t>
      </w:r>
    </w:p>
    <w:p>
      <w:r>
        <w:rPr>
          <w:rFonts w:ascii="Times New Roman" w:hAnsi="Times New Roman" w:eastAsia="Times New Roman"/>
          <w:sz w:val="28"/>
        </w:rPr>
        <w:t>Alternative 1: min = 80.00</w:t>
      </w:r>
    </w:p>
    <w:p>
      <w:r>
        <w:rPr>
          <w:rFonts w:ascii="Times New Roman" w:hAnsi="Times New Roman" w:eastAsia="Times New Roman"/>
          <w:sz w:val="28"/>
        </w:rPr>
        <w:t>Alternative 2: min = 90.00</w:t>
      </w:r>
    </w:p>
    <w:p>
      <w:r>
        <w:rPr>
          <w:rFonts w:ascii="Times New Roman" w:hAnsi="Times New Roman" w:eastAsia="Times New Roman"/>
          <w:sz w:val="28"/>
        </w:rPr>
        <w:t>Alternative 3: min = 50.00</w:t>
      </w:r>
    </w:p>
    <w:p>
      <w:r>
        <w:rPr>
          <w:rFonts w:ascii="Times New Roman" w:hAnsi="Times New Roman" w:eastAsia="Times New Roman"/>
          <w:sz w:val="28"/>
        </w:rPr>
        <w:t>Рівноймовірні середні (Laplace, 1/m):</w:t>
      </w:r>
    </w:p>
    <w:p>
      <w:r>
        <w:rPr>
          <w:rFonts w:ascii="Times New Roman" w:hAnsi="Times New Roman" w:eastAsia="Times New Roman"/>
          <w:sz w:val="28"/>
        </w:rPr>
        <w:t>Alternative 1: avg = 113.33</w:t>
      </w:r>
    </w:p>
    <w:p>
      <w:r>
        <w:rPr>
          <w:rFonts w:ascii="Times New Roman" w:hAnsi="Times New Roman" w:eastAsia="Times New Roman"/>
          <w:sz w:val="28"/>
        </w:rPr>
        <w:t>Alternative 2: avg = 90.00</w:t>
      </w:r>
    </w:p>
    <w:p>
      <w:r>
        <w:rPr>
          <w:rFonts w:ascii="Times New Roman" w:hAnsi="Times New Roman" w:eastAsia="Times New Roman"/>
          <w:sz w:val="28"/>
        </w:rPr>
        <w:t>Alternative 3: avg = 90.00</w:t>
      </w:r>
    </w:p>
    <w:p>
      <w:r>
        <w:rPr>
          <w:rFonts w:ascii="Times New Roman" w:hAnsi="Times New Roman" w:eastAsia="Times New Roman"/>
          <w:sz w:val="28"/>
        </w:rPr>
        <w:t>Maximax → Alternative 3 (max = 150.00)</w:t>
      </w:r>
    </w:p>
    <w:p>
      <w:r>
        <w:rPr>
          <w:rFonts w:ascii="Times New Roman" w:hAnsi="Times New Roman" w:eastAsia="Times New Roman"/>
          <w:sz w:val="28"/>
        </w:rPr>
        <w:t>Maximin → Alternative 2 (min = 90.00)</w:t>
      </w:r>
    </w:p>
    <w:p>
      <w:r>
        <w:rPr>
          <w:rFonts w:ascii="Times New Roman" w:hAnsi="Times New Roman" w:eastAsia="Times New Roman"/>
          <w:sz w:val="28"/>
        </w:rPr>
        <w:t>Equally likely (Laplace) → Alternative 1 (avg = 113.33)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