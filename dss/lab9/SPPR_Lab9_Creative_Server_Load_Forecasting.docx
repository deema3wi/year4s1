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5758" w14:textId="77777777" w:rsidR="007D7324" w:rsidRPr="00816F35" w:rsidRDefault="00000000" w:rsidP="00816F35">
      <w:pPr>
        <w:jc w:val="right"/>
        <w:rPr>
          <w:b/>
          <w:bCs/>
        </w:rPr>
      </w:pPr>
      <w:r w:rsidRPr="00816F35">
        <w:rPr>
          <w:b/>
          <w:bCs/>
        </w:rPr>
        <w:t>Виконав: студент 4 курсу,</w:t>
      </w:r>
    </w:p>
    <w:p w14:paraId="79B7B9B6" w14:textId="77777777" w:rsidR="007D7324" w:rsidRPr="00816F35" w:rsidRDefault="00000000" w:rsidP="00816F35">
      <w:pPr>
        <w:jc w:val="right"/>
        <w:rPr>
          <w:b/>
          <w:bCs/>
        </w:rPr>
      </w:pPr>
      <w:r w:rsidRPr="00816F35">
        <w:rPr>
          <w:b/>
          <w:bCs/>
        </w:rPr>
        <w:t>1 потоку, групи Б</w:t>
      </w:r>
    </w:p>
    <w:p w14:paraId="185C66CB" w14:textId="77777777" w:rsidR="007D7324" w:rsidRDefault="00000000" w:rsidP="00816F35">
      <w:pPr>
        <w:jc w:val="right"/>
        <w:rPr>
          <w:b/>
          <w:bCs/>
          <w:lang w:val="uk-UA"/>
        </w:rPr>
      </w:pPr>
      <w:r w:rsidRPr="00816F35">
        <w:rPr>
          <w:b/>
          <w:bCs/>
        </w:rPr>
        <w:t>Молодченко Дмитро</w:t>
      </w:r>
    </w:p>
    <w:p w14:paraId="6F7236BC" w14:textId="77777777" w:rsidR="00816F35" w:rsidRDefault="00816F35" w:rsidP="00816F35">
      <w:pPr>
        <w:jc w:val="right"/>
        <w:rPr>
          <w:b/>
          <w:bCs/>
          <w:lang w:val="uk-UA"/>
        </w:rPr>
      </w:pPr>
    </w:p>
    <w:p w14:paraId="0192A516" w14:textId="77777777" w:rsidR="00816F35" w:rsidRDefault="00816F35" w:rsidP="00816F35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Перевірив: Ротштейн</w:t>
      </w:r>
    </w:p>
    <w:p w14:paraId="2D4D9A1E" w14:textId="7FDF75E1" w:rsidR="00816F35" w:rsidRPr="00816F35" w:rsidRDefault="00816F35" w:rsidP="00816F35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Олександр Пе</w:t>
      </w:r>
      <w:r w:rsidR="00D76D7E">
        <w:rPr>
          <w:b/>
          <w:bCs/>
          <w:lang w:val="uk-UA"/>
        </w:rPr>
        <w:t>т</w:t>
      </w:r>
      <w:r>
        <w:rPr>
          <w:b/>
          <w:bCs/>
          <w:lang w:val="uk-UA"/>
        </w:rPr>
        <w:t>рович</w:t>
      </w:r>
    </w:p>
    <w:p w14:paraId="2BE02DF9" w14:textId="77777777" w:rsidR="007D7324" w:rsidRDefault="007D7324"/>
    <w:p w14:paraId="52507416" w14:textId="77777777" w:rsidR="007D7324" w:rsidRDefault="00000000" w:rsidP="001A10DD">
      <w:pPr>
        <w:jc w:val="center"/>
      </w:pPr>
      <w:r>
        <w:rPr>
          <w:b/>
        </w:rPr>
        <w:t>Лабораторна робота №9</w:t>
      </w:r>
    </w:p>
    <w:p w14:paraId="73824688" w14:textId="77777777" w:rsidR="007D7324" w:rsidRDefault="007D7324">
      <w:pPr>
        <w:rPr>
          <w:lang w:val="uk-UA"/>
        </w:rPr>
      </w:pPr>
    </w:p>
    <w:p w14:paraId="0B6DD5DC" w14:textId="3D10AB8F" w:rsidR="00B46B46" w:rsidRPr="00B46B46" w:rsidRDefault="00B46B46">
      <w:pPr>
        <w:rPr>
          <w:lang w:val="uk-UA"/>
        </w:rPr>
      </w:pPr>
      <w:r w:rsidRPr="00B46B46">
        <w:t>Придумати та вирішити задачі прогнозування на методи moving average, weighted moving average, exponential smoothing. Результати порівняти за допомогою критеріїв MAD та MSE.</w:t>
      </w:r>
    </w:p>
    <w:p w14:paraId="67D8C7BD" w14:textId="77777777" w:rsidR="007D7324" w:rsidRDefault="00000000">
      <w:r>
        <w:rPr>
          <w:b/>
        </w:rPr>
        <w:t>Умова</w:t>
      </w:r>
    </w:p>
    <w:p w14:paraId="02739314" w14:textId="77777777" w:rsidR="007D7324" w:rsidRDefault="00000000">
      <w:r>
        <w:t>Прогноз навантаження домашнього .NET‑сервера: кількість HTTP‑запитів за погодинними інтервалами протягом доби (t = 1..24). Необхідно побудувати прогнози для годин t = 19..24 методами Moving Average (m = 4), Weighted Moving Average (ваги 0.5, 0.3, 0.2) та Exponential Smoothing (α підібрано на тренувальному проміжку t = 1..18). Порівняти точність за MAD та MSE на тестовому проміжку.</w:t>
      </w:r>
    </w:p>
    <w:p w14:paraId="26DE0B95" w14:textId="77777777" w:rsidR="007D7324" w:rsidRDefault="00000000">
      <w:r>
        <w:rPr>
          <w:b/>
        </w:rPr>
        <w:t>Дані (кількість HTTP‑запитів, од.)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D7324" w14:paraId="50556E49" w14:textId="77777777">
        <w:trPr>
          <w:jc w:val="center"/>
        </w:trPr>
        <w:tc>
          <w:tcPr>
            <w:tcW w:w="4320" w:type="dxa"/>
          </w:tcPr>
          <w:p w14:paraId="2F6F1824" w14:textId="77777777" w:rsidR="007D7324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53FDF2B8" w14:textId="77777777" w:rsidR="007D7324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</w:tr>
      <w:tr w:rsidR="007D7324" w14:paraId="48B454E4" w14:textId="77777777">
        <w:trPr>
          <w:jc w:val="center"/>
        </w:trPr>
        <w:tc>
          <w:tcPr>
            <w:tcW w:w="4320" w:type="dxa"/>
          </w:tcPr>
          <w:p w14:paraId="7874C081" w14:textId="77777777" w:rsidR="007D7324" w:rsidRDefault="00000000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320A1AD6" w14:textId="77777777" w:rsidR="007D7324" w:rsidRDefault="00000000">
            <w:pPr>
              <w:jc w:val="center"/>
            </w:pPr>
            <w:r>
              <w:t>320</w:t>
            </w:r>
          </w:p>
        </w:tc>
      </w:tr>
      <w:tr w:rsidR="007D7324" w14:paraId="4A0A1FFD" w14:textId="77777777">
        <w:trPr>
          <w:jc w:val="center"/>
        </w:trPr>
        <w:tc>
          <w:tcPr>
            <w:tcW w:w="4320" w:type="dxa"/>
          </w:tcPr>
          <w:p w14:paraId="49297DCD" w14:textId="77777777" w:rsidR="007D7324" w:rsidRDefault="00000000">
            <w:pPr>
              <w:jc w:val="center"/>
            </w:pPr>
            <w:r>
              <w:t>2</w:t>
            </w:r>
          </w:p>
        </w:tc>
        <w:tc>
          <w:tcPr>
            <w:tcW w:w="4320" w:type="dxa"/>
          </w:tcPr>
          <w:p w14:paraId="57CC0C8B" w14:textId="77777777" w:rsidR="007D7324" w:rsidRDefault="00000000">
            <w:pPr>
              <w:jc w:val="center"/>
            </w:pPr>
            <w:r>
              <w:t>323</w:t>
            </w:r>
          </w:p>
        </w:tc>
      </w:tr>
      <w:tr w:rsidR="007D7324" w14:paraId="667B29E1" w14:textId="77777777">
        <w:trPr>
          <w:jc w:val="center"/>
        </w:trPr>
        <w:tc>
          <w:tcPr>
            <w:tcW w:w="4320" w:type="dxa"/>
          </w:tcPr>
          <w:p w14:paraId="017A118B" w14:textId="77777777" w:rsidR="007D7324" w:rsidRDefault="00000000">
            <w:pPr>
              <w:jc w:val="center"/>
            </w:pPr>
            <w:r>
              <w:t>3</w:t>
            </w:r>
          </w:p>
        </w:tc>
        <w:tc>
          <w:tcPr>
            <w:tcW w:w="4320" w:type="dxa"/>
          </w:tcPr>
          <w:p w14:paraId="42FFB2CD" w14:textId="77777777" w:rsidR="007D7324" w:rsidRDefault="00000000">
            <w:pPr>
              <w:jc w:val="center"/>
            </w:pPr>
            <w:r>
              <w:t>333</w:t>
            </w:r>
          </w:p>
        </w:tc>
      </w:tr>
      <w:tr w:rsidR="007D7324" w14:paraId="5064208E" w14:textId="77777777">
        <w:trPr>
          <w:jc w:val="center"/>
        </w:trPr>
        <w:tc>
          <w:tcPr>
            <w:tcW w:w="4320" w:type="dxa"/>
          </w:tcPr>
          <w:p w14:paraId="1E028604" w14:textId="77777777" w:rsidR="007D7324" w:rsidRDefault="00000000">
            <w:pPr>
              <w:jc w:val="center"/>
            </w:pPr>
            <w:r>
              <w:t>4</w:t>
            </w:r>
          </w:p>
        </w:tc>
        <w:tc>
          <w:tcPr>
            <w:tcW w:w="4320" w:type="dxa"/>
          </w:tcPr>
          <w:p w14:paraId="61DC02CB" w14:textId="77777777" w:rsidR="007D7324" w:rsidRDefault="00000000">
            <w:pPr>
              <w:jc w:val="center"/>
            </w:pPr>
            <w:r>
              <w:t>349</w:t>
            </w:r>
          </w:p>
        </w:tc>
      </w:tr>
      <w:tr w:rsidR="007D7324" w14:paraId="639A42BF" w14:textId="77777777">
        <w:trPr>
          <w:jc w:val="center"/>
        </w:trPr>
        <w:tc>
          <w:tcPr>
            <w:tcW w:w="4320" w:type="dxa"/>
          </w:tcPr>
          <w:p w14:paraId="2C41B643" w14:textId="77777777" w:rsidR="007D7324" w:rsidRDefault="00000000">
            <w:pPr>
              <w:jc w:val="center"/>
            </w:pPr>
            <w:r>
              <w:t>5</w:t>
            </w:r>
          </w:p>
        </w:tc>
        <w:tc>
          <w:tcPr>
            <w:tcW w:w="4320" w:type="dxa"/>
          </w:tcPr>
          <w:p w14:paraId="6FF9F789" w14:textId="77777777" w:rsidR="007D7324" w:rsidRDefault="00000000">
            <w:pPr>
              <w:jc w:val="center"/>
            </w:pPr>
            <w:r>
              <w:t>370</w:t>
            </w:r>
          </w:p>
        </w:tc>
      </w:tr>
      <w:tr w:rsidR="007D7324" w14:paraId="21D921DB" w14:textId="77777777">
        <w:trPr>
          <w:jc w:val="center"/>
        </w:trPr>
        <w:tc>
          <w:tcPr>
            <w:tcW w:w="4320" w:type="dxa"/>
          </w:tcPr>
          <w:p w14:paraId="2FFF7C85" w14:textId="77777777" w:rsidR="007D7324" w:rsidRDefault="00000000">
            <w:pPr>
              <w:jc w:val="center"/>
            </w:pPr>
            <w:r>
              <w:t>6</w:t>
            </w:r>
          </w:p>
        </w:tc>
        <w:tc>
          <w:tcPr>
            <w:tcW w:w="4320" w:type="dxa"/>
          </w:tcPr>
          <w:p w14:paraId="7758B9B4" w14:textId="77777777" w:rsidR="007D7324" w:rsidRDefault="00000000">
            <w:pPr>
              <w:jc w:val="center"/>
            </w:pPr>
            <w:r>
              <w:t>394</w:t>
            </w:r>
          </w:p>
        </w:tc>
      </w:tr>
      <w:tr w:rsidR="007D7324" w14:paraId="70B30BFD" w14:textId="77777777">
        <w:trPr>
          <w:jc w:val="center"/>
        </w:trPr>
        <w:tc>
          <w:tcPr>
            <w:tcW w:w="4320" w:type="dxa"/>
          </w:tcPr>
          <w:p w14:paraId="21F4A4F4" w14:textId="77777777" w:rsidR="007D7324" w:rsidRDefault="00000000">
            <w:pPr>
              <w:jc w:val="center"/>
            </w:pPr>
            <w:r>
              <w:t>7</w:t>
            </w:r>
          </w:p>
        </w:tc>
        <w:tc>
          <w:tcPr>
            <w:tcW w:w="4320" w:type="dxa"/>
          </w:tcPr>
          <w:p w14:paraId="4168E8AD" w14:textId="77777777" w:rsidR="007D7324" w:rsidRDefault="00000000">
            <w:pPr>
              <w:jc w:val="center"/>
            </w:pPr>
            <w:r>
              <w:t>420</w:t>
            </w:r>
          </w:p>
        </w:tc>
      </w:tr>
      <w:tr w:rsidR="007D7324" w14:paraId="51807D7B" w14:textId="77777777">
        <w:trPr>
          <w:jc w:val="center"/>
        </w:trPr>
        <w:tc>
          <w:tcPr>
            <w:tcW w:w="4320" w:type="dxa"/>
          </w:tcPr>
          <w:p w14:paraId="1FDFCC44" w14:textId="77777777" w:rsidR="007D7324" w:rsidRDefault="00000000">
            <w:pPr>
              <w:jc w:val="center"/>
            </w:pPr>
            <w:r>
              <w:lastRenderedPageBreak/>
              <w:t>8</w:t>
            </w:r>
          </w:p>
        </w:tc>
        <w:tc>
          <w:tcPr>
            <w:tcW w:w="4320" w:type="dxa"/>
          </w:tcPr>
          <w:p w14:paraId="67AC2125" w14:textId="77777777" w:rsidR="007D7324" w:rsidRDefault="00000000">
            <w:pPr>
              <w:jc w:val="center"/>
            </w:pPr>
            <w:r>
              <w:t>446</w:t>
            </w:r>
          </w:p>
        </w:tc>
      </w:tr>
      <w:tr w:rsidR="007D7324" w14:paraId="4905209C" w14:textId="77777777">
        <w:trPr>
          <w:jc w:val="center"/>
        </w:trPr>
        <w:tc>
          <w:tcPr>
            <w:tcW w:w="4320" w:type="dxa"/>
          </w:tcPr>
          <w:p w14:paraId="495AA6E2" w14:textId="77777777" w:rsidR="007D7324" w:rsidRDefault="00000000">
            <w:pPr>
              <w:jc w:val="center"/>
            </w:pPr>
            <w:r>
              <w:t>9</w:t>
            </w:r>
          </w:p>
        </w:tc>
        <w:tc>
          <w:tcPr>
            <w:tcW w:w="4320" w:type="dxa"/>
          </w:tcPr>
          <w:p w14:paraId="35C105B7" w14:textId="77777777" w:rsidR="007D7324" w:rsidRDefault="00000000">
            <w:pPr>
              <w:jc w:val="center"/>
            </w:pPr>
            <w:r>
              <w:t>470</w:t>
            </w:r>
          </w:p>
        </w:tc>
      </w:tr>
      <w:tr w:rsidR="007D7324" w14:paraId="670B9958" w14:textId="77777777">
        <w:trPr>
          <w:jc w:val="center"/>
        </w:trPr>
        <w:tc>
          <w:tcPr>
            <w:tcW w:w="4320" w:type="dxa"/>
          </w:tcPr>
          <w:p w14:paraId="64C0E66C" w14:textId="77777777" w:rsidR="007D7324" w:rsidRDefault="00000000">
            <w:pPr>
              <w:jc w:val="center"/>
            </w:pPr>
            <w:r>
              <w:t>10</w:t>
            </w:r>
          </w:p>
        </w:tc>
        <w:tc>
          <w:tcPr>
            <w:tcW w:w="4320" w:type="dxa"/>
          </w:tcPr>
          <w:p w14:paraId="5754B0B3" w14:textId="77777777" w:rsidR="007D7324" w:rsidRDefault="00000000">
            <w:pPr>
              <w:jc w:val="center"/>
            </w:pPr>
            <w:r>
              <w:t>491</w:t>
            </w:r>
          </w:p>
        </w:tc>
      </w:tr>
      <w:tr w:rsidR="007D7324" w14:paraId="03EC0269" w14:textId="77777777">
        <w:trPr>
          <w:jc w:val="center"/>
        </w:trPr>
        <w:tc>
          <w:tcPr>
            <w:tcW w:w="4320" w:type="dxa"/>
          </w:tcPr>
          <w:p w14:paraId="4306A866" w14:textId="77777777" w:rsidR="007D7324" w:rsidRDefault="00000000">
            <w:pPr>
              <w:jc w:val="center"/>
            </w:pPr>
            <w:r>
              <w:t>11</w:t>
            </w:r>
          </w:p>
        </w:tc>
        <w:tc>
          <w:tcPr>
            <w:tcW w:w="4320" w:type="dxa"/>
          </w:tcPr>
          <w:p w14:paraId="71772C51" w14:textId="77777777" w:rsidR="007D7324" w:rsidRDefault="00000000">
            <w:pPr>
              <w:jc w:val="center"/>
            </w:pPr>
            <w:r>
              <w:t>507</w:t>
            </w:r>
          </w:p>
        </w:tc>
      </w:tr>
      <w:tr w:rsidR="007D7324" w14:paraId="6836DC8E" w14:textId="77777777">
        <w:trPr>
          <w:jc w:val="center"/>
        </w:trPr>
        <w:tc>
          <w:tcPr>
            <w:tcW w:w="4320" w:type="dxa"/>
          </w:tcPr>
          <w:p w14:paraId="102527AD" w14:textId="77777777" w:rsidR="007D7324" w:rsidRDefault="00000000"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 w14:paraId="7C6FCDCB" w14:textId="77777777" w:rsidR="007D7324" w:rsidRDefault="00000000">
            <w:pPr>
              <w:jc w:val="center"/>
            </w:pPr>
            <w:r>
              <w:t>517</w:t>
            </w:r>
          </w:p>
        </w:tc>
      </w:tr>
      <w:tr w:rsidR="007D7324" w14:paraId="5749DF87" w14:textId="77777777">
        <w:trPr>
          <w:jc w:val="center"/>
        </w:trPr>
        <w:tc>
          <w:tcPr>
            <w:tcW w:w="4320" w:type="dxa"/>
          </w:tcPr>
          <w:p w14:paraId="1BB81E83" w14:textId="77777777" w:rsidR="007D7324" w:rsidRDefault="00000000">
            <w:pPr>
              <w:jc w:val="center"/>
            </w:pPr>
            <w:r>
              <w:t>13</w:t>
            </w:r>
          </w:p>
        </w:tc>
        <w:tc>
          <w:tcPr>
            <w:tcW w:w="4320" w:type="dxa"/>
          </w:tcPr>
          <w:p w14:paraId="017742CA" w14:textId="77777777" w:rsidR="007D7324" w:rsidRDefault="00000000">
            <w:pPr>
              <w:jc w:val="center"/>
            </w:pPr>
            <w:r>
              <w:t>540</w:t>
            </w:r>
          </w:p>
        </w:tc>
      </w:tr>
      <w:tr w:rsidR="007D7324" w14:paraId="7A7DD1CB" w14:textId="77777777">
        <w:trPr>
          <w:jc w:val="center"/>
        </w:trPr>
        <w:tc>
          <w:tcPr>
            <w:tcW w:w="4320" w:type="dxa"/>
          </w:tcPr>
          <w:p w14:paraId="481114F6" w14:textId="77777777" w:rsidR="007D7324" w:rsidRDefault="00000000">
            <w:pPr>
              <w:jc w:val="center"/>
            </w:pPr>
            <w:r>
              <w:t>14</w:t>
            </w:r>
          </w:p>
        </w:tc>
        <w:tc>
          <w:tcPr>
            <w:tcW w:w="4320" w:type="dxa"/>
          </w:tcPr>
          <w:p w14:paraId="525DFB48" w14:textId="77777777" w:rsidR="007D7324" w:rsidRDefault="00000000">
            <w:pPr>
              <w:jc w:val="center"/>
            </w:pPr>
            <w:r>
              <w:t>537</w:t>
            </w:r>
          </w:p>
        </w:tc>
      </w:tr>
      <w:tr w:rsidR="007D7324" w14:paraId="2EE74F14" w14:textId="77777777">
        <w:trPr>
          <w:jc w:val="center"/>
        </w:trPr>
        <w:tc>
          <w:tcPr>
            <w:tcW w:w="4320" w:type="dxa"/>
          </w:tcPr>
          <w:p w14:paraId="47E65461" w14:textId="77777777" w:rsidR="007D7324" w:rsidRDefault="00000000">
            <w:pPr>
              <w:jc w:val="center"/>
            </w:pPr>
            <w:r>
              <w:t>15</w:t>
            </w:r>
          </w:p>
        </w:tc>
        <w:tc>
          <w:tcPr>
            <w:tcW w:w="4320" w:type="dxa"/>
          </w:tcPr>
          <w:p w14:paraId="6A3FDBFC" w14:textId="77777777" w:rsidR="007D7324" w:rsidRDefault="00000000">
            <w:pPr>
              <w:jc w:val="center"/>
            </w:pPr>
            <w:r>
              <w:t>507</w:t>
            </w:r>
          </w:p>
        </w:tc>
      </w:tr>
      <w:tr w:rsidR="007D7324" w14:paraId="0BFC7F6B" w14:textId="77777777">
        <w:trPr>
          <w:jc w:val="center"/>
        </w:trPr>
        <w:tc>
          <w:tcPr>
            <w:tcW w:w="4320" w:type="dxa"/>
          </w:tcPr>
          <w:p w14:paraId="7AD187C1" w14:textId="77777777" w:rsidR="007D7324" w:rsidRDefault="00000000">
            <w:pPr>
              <w:jc w:val="center"/>
            </w:pPr>
            <w:r>
              <w:t>16</w:t>
            </w:r>
          </w:p>
        </w:tc>
        <w:tc>
          <w:tcPr>
            <w:tcW w:w="4320" w:type="dxa"/>
          </w:tcPr>
          <w:p w14:paraId="535200FB" w14:textId="77777777" w:rsidR="007D7324" w:rsidRDefault="00000000">
            <w:pPr>
              <w:jc w:val="center"/>
            </w:pPr>
            <w:r>
              <w:t>491</w:t>
            </w:r>
          </w:p>
        </w:tc>
      </w:tr>
      <w:tr w:rsidR="007D7324" w14:paraId="226D5581" w14:textId="77777777">
        <w:trPr>
          <w:jc w:val="center"/>
        </w:trPr>
        <w:tc>
          <w:tcPr>
            <w:tcW w:w="4320" w:type="dxa"/>
          </w:tcPr>
          <w:p w14:paraId="70B0E45D" w14:textId="77777777" w:rsidR="007D7324" w:rsidRDefault="00000000">
            <w:pPr>
              <w:jc w:val="center"/>
            </w:pPr>
            <w:r>
              <w:t>17</w:t>
            </w:r>
          </w:p>
        </w:tc>
        <w:tc>
          <w:tcPr>
            <w:tcW w:w="4320" w:type="dxa"/>
          </w:tcPr>
          <w:p w14:paraId="4D35C257" w14:textId="77777777" w:rsidR="007D7324" w:rsidRDefault="00000000">
            <w:pPr>
              <w:jc w:val="center"/>
            </w:pPr>
            <w:r>
              <w:t>470</w:t>
            </w:r>
          </w:p>
        </w:tc>
      </w:tr>
      <w:tr w:rsidR="007D7324" w14:paraId="72ADE955" w14:textId="77777777">
        <w:trPr>
          <w:jc w:val="center"/>
        </w:trPr>
        <w:tc>
          <w:tcPr>
            <w:tcW w:w="4320" w:type="dxa"/>
          </w:tcPr>
          <w:p w14:paraId="5775FDCB" w14:textId="77777777" w:rsidR="007D7324" w:rsidRDefault="00000000">
            <w:pPr>
              <w:jc w:val="center"/>
            </w:pPr>
            <w:r>
              <w:t>18</w:t>
            </w:r>
          </w:p>
        </w:tc>
        <w:tc>
          <w:tcPr>
            <w:tcW w:w="4320" w:type="dxa"/>
          </w:tcPr>
          <w:p w14:paraId="64963CF8" w14:textId="77777777" w:rsidR="007D7324" w:rsidRDefault="00000000">
            <w:pPr>
              <w:jc w:val="center"/>
            </w:pPr>
            <w:r>
              <w:t>446</w:t>
            </w:r>
          </w:p>
        </w:tc>
      </w:tr>
      <w:tr w:rsidR="007D7324" w14:paraId="521317E0" w14:textId="77777777">
        <w:trPr>
          <w:jc w:val="center"/>
        </w:trPr>
        <w:tc>
          <w:tcPr>
            <w:tcW w:w="4320" w:type="dxa"/>
          </w:tcPr>
          <w:p w14:paraId="14DD49A8" w14:textId="77777777" w:rsidR="007D7324" w:rsidRDefault="00000000">
            <w:pPr>
              <w:jc w:val="center"/>
            </w:pPr>
            <w:r>
              <w:t>19</w:t>
            </w:r>
          </w:p>
        </w:tc>
        <w:tc>
          <w:tcPr>
            <w:tcW w:w="4320" w:type="dxa"/>
          </w:tcPr>
          <w:p w14:paraId="085F7B8A" w14:textId="77777777" w:rsidR="007D7324" w:rsidRDefault="00000000">
            <w:pPr>
              <w:jc w:val="center"/>
            </w:pPr>
            <w:r>
              <w:t>480</w:t>
            </w:r>
          </w:p>
        </w:tc>
      </w:tr>
      <w:tr w:rsidR="007D7324" w14:paraId="1604D251" w14:textId="77777777">
        <w:trPr>
          <w:jc w:val="center"/>
        </w:trPr>
        <w:tc>
          <w:tcPr>
            <w:tcW w:w="4320" w:type="dxa"/>
          </w:tcPr>
          <w:p w14:paraId="4187D5CD" w14:textId="77777777" w:rsidR="007D7324" w:rsidRDefault="00000000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1321E2C1" w14:textId="77777777" w:rsidR="007D7324" w:rsidRDefault="00000000">
            <w:pPr>
              <w:jc w:val="center"/>
            </w:pPr>
            <w:r>
              <w:t>454</w:t>
            </w:r>
          </w:p>
        </w:tc>
      </w:tr>
      <w:tr w:rsidR="007D7324" w14:paraId="41173676" w14:textId="77777777">
        <w:trPr>
          <w:jc w:val="center"/>
        </w:trPr>
        <w:tc>
          <w:tcPr>
            <w:tcW w:w="4320" w:type="dxa"/>
          </w:tcPr>
          <w:p w14:paraId="52053CD9" w14:textId="77777777" w:rsidR="007D7324" w:rsidRDefault="00000000">
            <w:pPr>
              <w:jc w:val="center"/>
            </w:pPr>
            <w:r>
              <w:t>21</w:t>
            </w:r>
          </w:p>
        </w:tc>
        <w:tc>
          <w:tcPr>
            <w:tcW w:w="4320" w:type="dxa"/>
          </w:tcPr>
          <w:p w14:paraId="2DFC3F5A" w14:textId="77777777" w:rsidR="007D7324" w:rsidRDefault="00000000">
            <w:pPr>
              <w:jc w:val="center"/>
            </w:pPr>
            <w:r>
              <w:t>430</w:t>
            </w:r>
          </w:p>
        </w:tc>
      </w:tr>
      <w:tr w:rsidR="007D7324" w14:paraId="11468AF7" w14:textId="77777777">
        <w:trPr>
          <w:jc w:val="center"/>
        </w:trPr>
        <w:tc>
          <w:tcPr>
            <w:tcW w:w="4320" w:type="dxa"/>
          </w:tcPr>
          <w:p w14:paraId="329133BF" w14:textId="77777777" w:rsidR="007D7324" w:rsidRDefault="00000000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077AE8ED" w14:textId="77777777" w:rsidR="007D7324" w:rsidRDefault="00000000">
            <w:pPr>
              <w:jc w:val="center"/>
            </w:pPr>
            <w:r>
              <w:t>409</w:t>
            </w:r>
          </w:p>
        </w:tc>
      </w:tr>
      <w:tr w:rsidR="007D7324" w14:paraId="3FB1304B" w14:textId="77777777">
        <w:trPr>
          <w:jc w:val="center"/>
        </w:trPr>
        <w:tc>
          <w:tcPr>
            <w:tcW w:w="4320" w:type="dxa"/>
          </w:tcPr>
          <w:p w14:paraId="5A4DE86A" w14:textId="77777777" w:rsidR="007D7324" w:rsidRDefault="00000000">
            <w:pPr>
              <w:jc w:val="center"/>
            </w:pPr>
            <w:r>
              <w:t>23</w:t>
            </w:r>
          </w:p>
        </w:tc>
        <w:tc>
          <w:tcPr>
            <w:tcW w:w="4320" w:type="dxa"/>
          </w:tcPr>
          <w:p w14:paraId="79DA1DAB" w14:textId="77777777" w:rsidR="007D7324" w:rsidRDefault="00000000">
            <w:pPr>
              <w:jc w:val="center"/>
            </w:pPr>
            <w:r>
              <w:t>393</w:t>
            </w:r>
          </w:p>
        </w:tc>
      </w:tr>
      <w:tr w:rsidR="007D7324" w14:paraId="230E0515" w14:textId="77777777">
        <w:trPr>
          <w:jc w:val="center"/>
        </w:trPr>
        <w:tc>
          <w:tcPr>
            <w:tcW w:w="4320" w:type="dxa"/>
          </w:tcPr>
          <w:p w14:paraId="0B967ACD" w14:textId="77777777" w:rsidR="007D7324" w:rsidRDefault="00000000">
            <w:pPr>
              <w:jc w:val="center"/>
            </w:pPr>
            <w:r>
              <w:t>24</w:t>
            </w:r>
          </w:p>
        </w:tc>
        <w:tc>
          <w:tcPr>
            <w:tcW w:w="4320" w:type="dxa"/>
          </w:tcPr>
          <w:p w14:paraId="26F1BDE0" w14:textId="77777777" w:rsidR="007D7324" w:rsidRDefault="00000000">
            <w:pPr>
              <w:jc w:val="center"/>
            </w:pPr>
            <w:r>
              <w:t>323</w:t>
            </w:r>
          </w:p>
        </w:tc>
      </w:tr>
    </w:tbl>
    <w:p w14:paraId="7CEF71B5" w14:textId="77777777" w:rsidR="00BD5895" w:rsidRDefault="00BD5895">
      <w:pPr>
        <w:rPr>
          <w:b/>
          <w:lang w:val="uk-UA"/>
        </w:rPr>
      </w:pPr>
    </w:p>
    <w:p w14:paraId="6BE5ADC6" w14:textId="4B1843D7" w:rsidR="007D7324" w:rsidRDefault="00000000">
      <w:r>
        <w:rPr>
          <w:b/>
        </w:rPr>
        <w:t>Параметри моделей</w:t>
      </w:r>
    </w:p>
    <w:p w14:paraId="65487924" w14:textId="77777777" w:rsidR="007D7324" w:rsidRDefault="00000000">
      <w:r>
        <w:t>Moving Average: m = 4</w:t>
      </w:r>
    </w:p>
    <w:p w14:paraId="285C4FCB" w14:textId="77777777" w:rsidR="007D7324" w:rsidRDefault="00000000">
      <w:r>
        <w:t>Weighted MA: w = [0.2, 0.3, 0.5] (з найбільшою вагою для останнього значення)</w:t>
      </w:r>
    </w:p>
    <w:p w14:paraId="786DDFEE" w14:textId="77777777" w:rsidR="007D7324" w:rsidRDefault="00000000">
      <w:r>
        <w:t>Exponential Smoothing: α = 0.95 (мінімізує MSE на тренуванні)</w:t>
      </w:r>
    </w:p>
    <w:p w14:paraId="2A34AEB7" w14:textId="77777777" w:rsidR="007D7324" w:rsidRDefault="00000000">
      <w:r>
        <w:rPr>
          <w:b/>
        </w:rPr>
        <w:t>Прогнози на тестовому інтервалі (t = 19..24)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D7324" w14:paraId="4CECE2EA" w14:textId="77777777">
        <w:trPr>
          <w:jc w:val="center"/>
        </w:trPr>
        <w:tc>
          <w:tcPr>
            <w:tcW w:w="1728" w:type="dxa"/>
          </w:tcPr>
          <w:p w14:paraId="421F62B2" w14:textId="77777777" w:rsidR="007D7324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1728" w:type="dxa"/>
          </w:tcPr>
          <w:p w14:paraId="491A13B1" w14:textId="77777777" w:rsidR="007D7324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w="1728" w:type="dxa"/>
          </w:tcPr>
          <w:p w14:paraId="08723CA7" w14:textId="77777777" w:rsidR="007D7324" w:rsidRDefault="00000000">
            <w:pPr>
              <w:jc w:val="center"/>
            </w:pPr>
            <w:r>
              <w:rPr>
                <w:b/>
              </w:rPr>
              <w:t>F_MA</w:t>
            </w:r>
          </w:p>
        </w:tc>
        <w:tc>
          <w:tcPr>
            <w:tcW w:w="1728" w:type="dxa"/>
          </w:tcPr>
          <w:p w14:paraId="218D93DC" w14:textId="77777777" w:rsidR="007D7324" w:rsidRDefault="00000000">
            <w:pPr>
              <w:jc w:val="center"/>
            </w:pPr>
            <w:r>
              <w:rPr>
                <w:b/>
              </w:rPr>
              <w:t>F_WMA</w:t>
            </w:r>
          </w:p>
        </w:tc>
        <w:tc>
          <w:tcPr>
            <w:tcW w:w="1728" w:type="dxa"/>
          </w:tcPr>
          <w:p w14:paraId="4F6E1372" w14:textId="77777777" w:rsidR="007D7324" w:rsidRDefault="00000000">
            <w:pPr>
              <w:jc w:val="center"/>
            </w:pPr>
            <w:r>
              <w:rPr>
                <w:b/>
              </w:rPr>
              <w:t>F_ES</w:t>
            </w:r>
          </w:p>
        </w:tc>
      </w:tr>
      <w:tr w:rsidR="007D7324" w14:paraId="7CF316FD" w14:textId="77777777">
        <w:trPr>
          <w:jc w:val="center"/>
        </w:trPr>
        <w:tc>
          <w:tcPr>
            <w:tcW w:w="1728" w:type="dxa"/>
          </w:tcPr>
          <w:p w14:paraId="36CA176E" w14:textId="77777777" w:rsidR="007D7324" w:rsidRDefault="00000000">
            <w:pPr>
              <w:jc w:val="center"/>
            </w:pPr>
            <w:r>
              <w:t>19.00</w:t>
            </w:r>
          </w:p>
        </w:tc>
        <w:tc>
          <w:tcPr>
            <w:tcW w:w="1728" w:type="dxa"/>
          </w:tcPr>
          <w:p w14:paraId="01F1AA6F" w14:textId="77777777" w:rsidR="007D7324" w:rsidRDefault="00000000">
            <w:pPr>
              <w:jc w:val="center"/>
            </w:pPr>
            <w:r>
              <w:t>480.00</w:t>
            </w:r>
          </w:p>
        </w:tc>
        <w:tc>
          <w:tcPr>
            <w:tcW w:w="1728" w:type="dxa"/>
          </w:tcPr>
          <w:p w14:paraId="2F242523" w14:textId="77777777" w:rsidR="007D7324" w:rsidRDefault="00000000">
            <w:pPr>
              <w:jc w:val="center"/>
            </w:pPr>
            <w:r>
              <w:t>478.50</w:t>
            </w:r>
          </w:p>
        </w:tc>
        <w:tc>
          <w:tcPr>
            <w:tcW w:w="1728" w:type="dxa"/>
          </w:tcPr>
          <w:p w14:paraId="18B18E21" w14:textId="77777777" w:rsidR="007D7324" w:rsidRDefault="00000000">
            <w:pPr>
              <w:jc w:val="center"/>
            </w:pPr>
            <w:r>
              <w:t>462.20</w:t>
            </w:r>
          </w:p>
        </w:tc>
        <w:tc>
          <w:tcPr>
            <w:tcW w:w="1728" w:type="dxa"/>
          </w:tcPr>
          <w:p w14:paraId="6EA64D5F" w14:textId="77777777" w:rsidR="007D7324" w:rsidRDefault="00000000">
            <w:pPr>
              <w:jc w:val="center"/>
            </w:pPr>
            <w:r>
              <w:t>447.25</w:t>
            </w:r>
          </w:p>
        </w:tc>
      </w:tr>
      <w:tr w:rsidR="007D7324" w14:paraId="67165210" w14:textId="77777777">
        <w:trPr>
          <w:jc w:val="center"/>
        </w:trPr>
        <w:tc>
          <w:tcPr>
            <w:tcW w:w="1728" w:type="dxa"/>
          </w:tcPr>
          <w:p w14:paraId="14C5F441" w14:textId="77777777" w:rsidR="007D7324" w:rsidRDefault="00000000">
            <w:pPr>
              <w:jc w:val="center"/>
            </w:pPr>
            <w:r>
              <w:t>20.00</w:t>
            </w:r>
          </w:p>
        </w:tc>
        <w:tc>
          <w:tcPr>
            <w:tcW w:w="1728" w:type="dxa"/>
          </w:tcPr>
          <w:p w14:paraId="09381D56" w14:textId="77777777" w:rsidR="007D7324" w:rsidRDefault="00000000">
            <w:pPr>
              <w:jc w:val="center"/>
            </w:pPr>
            <w:r>
              <w:t>454.00</w:t>
            </w:r>
          </w:p>
        </w:tc>
        <w:tc>
          <w:tcPr>
            <w:tcW w:w="1728" w:type="dxa"/>
          </w:tcPr>
          <w:p w14:paraId="48CA16CD" w14:textId="77777777" w:rsidR="007D7324" w:rsidRDefault="00000000">
            <w:pPr>
              <w:jc w:val="center"/>
            </w:pPr>
            <w:r>
              <w:t>471.75</w:t>
            </w:r>
          </w:p>
        </w:tc>
        <w:tc>
          <w:tcPr>
            <w:tcW w:w="1728" w:type="dxa"/>
          </w:tcPr>
          <w:p w14:paraId="0BD996E9" w14:textId="77777777" w:rsidR="007D7324" w:rsidRDefault="00000000">
            <w:pPr>
              <w:jc w:val="center"/>
            </w:pPr>
            <w:r>
              <w:t>467.80</w:t>
            </w:r>
          </w:p>
        </w:tc>
        <w:tc>
          <w:tcPr>
            <w:tcW w:w="1728" w:type="dxa"/>
          </w:tcPr>
          <w:p w14:paraId="357F135B" w14:textId="77777777" w:rsidR="007D7324" w:rsidRDefault="00000000">
            <w:pPr>
              <w:jc w:val="center"/>
            </w:pPr>
            <w:r>
              <w:t>478.36</w:t>
            </w:r>
          </w:p>
        </w:tc>
      </w:tr>
      <w:tr w:rsidR="007D7324" w14:paraId="2F6104F2" w14:textId="77777777">
        <w:trPr>
          <w:jc w:val="center"/>
        </w:trPr>
        <w:tc>
          <w:tcPr>
            <w:tcW w:w="1728" w:type="dxa"/>
          </w:tcPr>
          <w:p w14:paraId="5E571F01" w14:textId="77777777" w:rsidR="007D7324" w:rsidRDefault="00000000">
            <w:pPr>
              <w:jc w:val="center"/>
            </w:pPr>
            <w:r>
              <w:t>21.00</w:t>
            </w:r>
          </w:p>
        </w:tc>
        <w:tc>
          <w:tcPr>
            <w:tcW w:w="1728" w:type="dxa"/>
          </w:tcPr>
          <w:p w14:paraId="4F4D587B" w14:textId="77777777" w:rsidR="007D7324" w:rsidRDefault="00000000">
            <w:pPr>
              <w:jc w:val="center"/>
            </w:pPr>
            <w:r>
              <w:t>430.00</w:t>
            </w:r>
          </w:p>
        </w:tc>
        <w:tc>
          <w:tcPr>
            <w:tcW w:w="1728" w:type="dxa"/>
          </w:tcPr>
          <w:p w14:paraId="65484ED5" w14:textId="77777777" w:rsidR="007D7324" w:rsidRDefault="00000000">
            <w:pPr>
              <w:jc w:val="center"/>
            </w:pPr>
            <w:r>
              <w:t>462.50</w:t>
            </w:r>
          </w:p>
        </w:tc>
        <w:tc>
          <w:tcPr>
            <w:tcW w:w="1728" w:type="dxa"/>
          </w:tcPr>
          <w:p w14:paraId="22052DA7" w14:textId="77777777" w:rsidR="007D7324" w:rsidRDefault="00000000">
            <w:pPr>
              <w:jc w:val="center"/>
            </w:pPr>
            <w:r>
              <w:t>460.20</w:t>
            </w:r>
          </w:p>
        </w:tc>
        <w:tc>
          <w:tcPr>
            <w:tcW w:w="1728" w:type="dxa"/>
          </w:tcPr>
          <w:p w14:paraId="3BB52534" w14:textId="77777777" w:rsidR="007D7324" w:rsidRDefault="00000000">
            <w:pPr>
              <w:jc w:val="center"/>
            </w:pPr>
            <w:r>
              <w:t>455.22</w:t>
            </w:r>
          </w:p>
        </w:tc>
      </w:tr>
      <w:tr w:rsidR="007D7324" w14:paraId="49F4F4E9" w14:textId="77777777">
        <w:trPr>
          <w:jc w:val="center"/>
        </w:trPr>
        <w:tc>
          <w:tcPr>
            <w:tcW w:w="1728" w:type="dxa"/>
          </w:tcPr>
          <w:p w14:paraId="38079593" w14:textId="77777777" w:rsidR="007D7324" w:rsidRDefault="00000000">
            <w:pPr>
              <w:jc w:val="center"/>
            </w:pPr>
            <w:r>
              <w:t>22.00</w:t>
            </w:r>
          </w:p>
        </w:tc>
        <w:tc>
          <w:tcPr>
            <w:tcW w:w="1728" w:type="dxa"/>
          </w:tcPr>
          <w:p w14:paraId="16020431" w14:textId="77777777" w:rsidR="007D7324" w:rsidRDefault="00000000">
            <w:pPr>
              <w:jc w:val="center"/>
            </w:pPr>
            <w:r>
              <w:t>409.00</w:t>
            </w:r>
          </w:p>
        </w:tc>
        <w:tc>
          <w:tcPr>
            <w:tcW w:w="1728" w:type="dxa"/>
          </w:tcPr>
          <w:p w14:paraId="666792D5" w14:textId="77777777" w:rsidR="007D7324" w:rsidRDefault="00000000">
            <w:pPr>
              <w:jc w:val="center"/>
            </w:pPr>
            <w:r>
              <w:t>452.50</w:t>
            </w:r>
          </w:p>
        </w:tc>
        <w:tc>
          <w:tcPr>
            <w:tcW w:w="1728" w:type="dxa"/>
          </w:tcPr>
          <w:p w14:paraId="2E78D6B6" w14:textId="77777777" w:rsidR="007D7324" w:rsidRDefault="00000000">
            <w:pPr>
              <w:jc w:val="center"/>
            </w:pPr>
            <w:r>
              <w:t>447.20</w:t>
            </w:r>
          </w:p>
        </w:tc>
        <w:tc>
          <w:tcPr>
            <w:tcW w:w="1728" w:type="dxa"/>
          </w:tcPr>
          <w:p w14:paraId="6CD1DC15" w14:textId="77777777" w:rsidR="007D7324" w:rsidRDefault="00000000">
            <w:pPr>
              <w:jc w:val="center"/>
            </w:pPr>
            <w:r>
              <w:t>431.26</w:t>
            </w:r>
          </w:p>
        </w:tc>
      </w:tr>
      <w:tr w:rsidR="007D7324" w14:paraId="36045D55" w14:textId="77777777">
        <w:trPr>
          <w:jc w:val="center"/>
        </w:trPr>
        <w:tc>
          <w:tcPr>
            <w:tcW w:w="1728" w:type="dxa"/>
          </w:tcPr>
          <w:p w14:paraId="55645C0B" w14:textId="77777777" w:rsidR="007D7324" w:rsidRDefault="00000000">
            <w:pPr>
              <w:jc w:val="center"/>
            </w:pPr>
            <w:r>
              <w:t>23.00</w:t>
            </w:r>
          </w:p>
        </w:tc>
        <w:tc>
          <w:tcPr>
            <w:tcW w:w="1728" w:type="dxa"/>
          </w:tcPr>
          <w:p w14:paraId="062C0431" w14:textId="77777777" w:rsidR="007D7324" w:rsidRDefault="00000000">
            <w:pPr>
              <w:jc w:val="center"/>
            </w:pPr>
            <w:r>
              <w:t>393.00</w:t>
            </w:r>
          </w:p>
        </w:tc>
        <w:tc>
          <w:tcPr>
            <w:tcW w:w="1728" w:type="dxa"/>
          </w:tcPr>
          <w:p w14:paraId="61A97862" w14:textId="77777777" w:rsidR="007D7324" w:rsidRDefault="00000000">
            <w:pPr>
              <w:jc w:val="center"/>
            </w:pPr>
            <w:r>
              <w:t>443.25</w:t>
            </w:r>
          </w:p>
        </w:tc>
        <w:tc>
          <w:tcPr>
            <w:tcW w:w="1728" w:type="dxa"/>
          </w:tcPr>
          <w:p w14:paraId="3D7C245D" w14:textId="77777777" w:rsidR="007D7324" w:rsidRDefault="00000000">
            <w:pPr>
              <w:jc w:val="center"/>
            </w:pPr>
            <w:r>
              <w:t>424.30</w:t>
            </w:r>
          </w:p>
        </w:tc>
        <w:tc>
          <w:tcPr>
            <w:tcW w:w="1728" w:type="dxa"/>
          </w:tcPr>
          <w:p w14:paraId="5E8BD8AD" w14:textId="77777777" w:rsidR="007D7324" w:rsidRDefault="00000000">
            <w:pPr>
              <w:jc w:val="center"/>
            </w:pPr>
            <w:r>
              <w:t>410.11</w:t>
            </w:r>
          </w:p>
        </w:tc>
      </w:tr>
      <w:tr w:rsidR="007D7324" w14:paraId="5AC3269B" w14:textId="77777777">
        <w:trPr>
          <w:jc w:val="center"/>
        </w:trPr>
        <w:tc>
          <w:tcPr>
            <w:tcW w:w="1728" w:type="dxa"/>
          </w:tcPr>
          <w:p w14:paraId="607D62B7" w14:textId="77777777" w:rsidR="007D7324" w:rsidRDefault="00000000">
            <w:pPr>
              <w:jc w:val="center"/>
            </w:pPr>
            <w:r>
              <w:t>24.00</w:t>
            </w:r>
          </w:p>
        </w:tc>
        <w:tc>
          <w:tcPr>
            <w:tcW w:w="1728" w:type="dxa"/>
          </w:tcPr>
          <w:p w14:paraId="4540E258" w14:textId="77777777" w:rsidR="007D7324" w:rsidRDefault="00000000">
            <w:pPr>
              <w:jc w:val="center"/>
            </w:pPr>
            <w:r>
              <w:t>323.00</w:t>
            </w:r>
          </w:p>
        </w:tc>
        <w:tc>
          <w:tcPr>
            <w:tcW w:w="1728" w:type="dxa"/>
          </w:tcPr>
          <w:p w14:paraId="653817F8" w14:textId="77777777" w:rsidR="007D7324" w:rsidRDefault="00000000">
            <w:pPr>
              <w:jc w:val="center"/>
            </w:pPr>
            <w:r>
              <w:t>421.50</w:t>
            </w:r>
          </w:p>
        </w:tc>
        <w:tc>
          <w:tcPr>
            <w:tcW w:w="1728" w:type="dxa"/>
          </w:tcPr>
          <w:p w14:paraId="33FC624E" w14:textId="77777777" w:rsidR="007D7324" w:rsidRDefault="00000000">
            <w:pPr>
              <w:jc w:val="center"/>
            </w:pPr>
            <w:r>
              <w:t>405.20</w:t>
            </w:r>
          </w:p>
        </w:tc>
        <w:tc>
          <w:tcPr>
            <w:tcW w:w="1728" w:type="dxa"/>
          </w:tcPr>
          <w:p w14:paraId="745422AC" w14:textId="77777777" w:rsidR="007D7324" w:rsidRDefault="00000000">
            <w:pPr>
              <w:jc w:val="center"/>
            </w:pPr>
            <w:r>
              <w:t>393.86</w:t>
            </w:r>
          </w:p>
        </w:tc>
      </w:tr>
    </w:tbl>
    <w:p w14:paraId="6307BDE9" w14:textId="77777777" w:rsidR="00C83AB2" w:rsidRDefault="00C83AB2">
      <w:pPr>
        <w:rPr>
          <w:b/>
          <w:lang w:val="uk-UA"/>
        </w:rPr>
      </w:pPr>
    </w:p>
    <w:p w14:paraId="2CE9B080" w14:textId="77777777" w:rsidR="00C83AB2" w:rsidRDefault="00C83AB2">
      <w:pPr>
        <w:rPr>
          <w:b/>
          <w:lang w:val="uk-UA"/>
        </w:rPr>
      </w:pPr>
    </w:p>
    <w:p w14:paraId="0BACE78C" w14:textId="53D4FC8E" w:rsidR="007D7324" w:rsidRDefault="00000000">
      <w:r>
        <w:rPr>
          <w:b/>
        </w:rPr>
        <w:lastRenderedPageBreak/>
        <w:t>Похибки та метрики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4"/>
        <w:gridCol w:w="728"/>
        <w:gridCol w:w="702"/>
        <w:gridCol w:w="784"/>
        <w:gridCol w:w="903"/>
        <w:gridCol w:w="888"/>
        <w:gridCol w:w="970"/>
        <w:gridCol w:w="1089"/>
        <w:gridCol w:w="635"/>
        <w:gridCol w:w="702"/>
        <w:gridCol w:w="821"/>
      </w:tblGrid>
      <w:tr w:rsidR="007D7324" w14:paraId="367427FA" w14:textId="77777777">
        <w:trPr>
          <w:jc w:val="center"/>
        </w:trPr>
        <w:tc>
          <w:tcPr>
            <w:tcW w:w="785" w:type="dxa"/>
          </w:tcPr>
          <w:p w14:paraId="033B942B" w14:textId="77777777" w:rsidR="007D7324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785" w:type="dxa"/>
          </w:tcPr>
          <w:p w14:paraId="1FAFF2D7" w14:textId="77777777" w:rsidR="007D7324" w:rsidRDefault="00000000">
            <w:pPr>
              <w:jc w:val="center"/>
            </w:pPr>
            <w:r>
              <w:rPr>
                <w:b/>
              </w:rPr>
              <w:t>y</w:t>
            </w:r>
          </w:p>
        </w:tc>
        <w:tc>
          <w:tcPr>
            <w:tcW w:w="785" w:type="dxa"/>
          </w:tcPr>
          <w:p w14:paraId="3C03E4F2" w14:textId="77777777" w:rsidR="007D7324" w:rsidRDefault="00000000">
            <w:pPr>
              <w:jc w:val="center"/>
            </w:pPr>
            <w:r>
              <w:rPr>
                <w:b/>
              </w:rPr>
              <w:t>e_MA</w:t>
            </w:r>
          </w:p>
        </w:tc>
        <w:tc>
          <w:tcPr>
            <w:tcW w:w="785" w:type="dxa"/>
          </w:tcPr>
          <w:p w14:paraId="7C72E34A" w14:textId="77777777" w:rsidR="007D7324" w:rsidRDefault="00000000">
            <w:pPr>
              <w:jc w:val="center"/>
            </w:pPr>
            <w:r>
              <w:rPr>
                <w:b/>
              </w:rPr>
              <w:t>|e_MA|</w:t>
            </w:r>
          </w:p>
        </w:tc>
        <w:tc>
          <w:tcPr>
            <w:tcW w:w="785" w:type="dxa"/>
          </w:tcPr>
          <w:p w14:paraId="5E8683BE" w14:textId="77777777" w:rsidR="007D7324" w:rsidRDefault="00000000">
            <w:pPr>
              <w:jc w:val="center"/>
            </w:pPr>
            <w:r>
              <w:rPr>
                <w:b/>
              </w:rPr>
              <w:t>e_MA^2</w:t>
            </w:r>
          </w:p>
        </w:tc>
        <w:tc>
          <w:tcPr>
            <w:tcW w:w="785" w:type="dxa"/>
          </w:tcPr>
          <w:p w14:paraId="69790595" w14:textId="77777777" w:rsidR="007D7324" w:rsidRDefault="00000000">
            <w:pPr>
              <w:jc w:val="center"/>
            </w:pPr>
            <w:r>
              <w:rPr>
                <w:b/>
              </w:rPr>
              <w:t>e_WMA</w:t>
            </w:r>
          </w:p>
        </w:tc>
        <w:tc>
          <w:tcPr>
            <w:tcW w:w="785" w:type="dxa"/>
          </w:tcPr>
          <w:p w14:paraId="62D8251B" w14:textId="77777777" w:rsidR="007D7324" w:rsidRDefault="00000000">
            <w:pPr>
              <w:jc w:val="center"/>
            </w:pPr>
            <w:r>
              <w:rPr>
                <w:b/>
              </w:rPr>
              <w:t>|e_WMA|</w:t>
            </w:r>
          </w:p>
        </w:tc>
        <w:tc>
          <w:tcPr>
            <w:tcW w:w="785" w:type="dxa"/>
          </w:tcPr>
          <w:p w14:paraId="19145FF1" w14:textId="77777777" w:rsidR="007D7324" w:rsidRDefault="00000000">
            <w:pPr>
              <w:jc w:val="center"/>
            </w:pPr>
            <w:r>
              <w:rPr>
                <w:b/>
              </w:rPr>
              <w:t>e_WMA^2</w:t>
            </w:r>
          </w:p>
        </w:tc>
        <w:tc>
          <w:tcPr>
            <w:tcW w:w="785" w:type="dxa"/>
          </w:tcPr>
          <w:p w14:paraId="3DB15FF1" w14:textId="77777777" w:rsidR="007D7324" w:rsidRDefault="00000000">
            <w:pPr>
              <w:jc w:val="center"/>
            </w:pPr>
            <w:r>
              <w:rPr>
                <w:b/>
              </w:rPr>
              <w:t>e_ES</w:t>
            </w:r>
          </w:p>
        </w:tc>
        <w:tc>
          <w:tcPr>
            <w:tcW w:w="785" w:type="dxa"/>
          </w:tcPr>
          <w:p w14:paraId="58BA6DA7" w14:textId="77777777" w:rsidR="007D7324" w:rsidRDefault="00000000">
            <w:pPr>
              <w:jc w:val="center"/>
            </w:pPr>
            <w:r>
              <w:rPr>
                <w:b/>
              </w:rPr>
              <w:t>|e_ES|</w:t>
            </w:r>
          </w:p>
        </w:tc>
        <w:tc>
          <w:tcPr>
            <w:tcW w:w="785" w:type="dxa"/>
          </w:tcPr>
          <w:p w14:paraId="030D75FD" w14:textId="77777777" w:rsidR="007D7324" w:rsidRDefault="00000000">
            <w:pPr>
              <w:jc w:val="center"/>
            </w:pPr>
            <w:r>
              <w:rPr>
                <w:b/>
              </w:rPr>
              <w:t>e_ES^2</w:t>
            </w:r>
          </w:p>
        </w:tc>
      </w:tr>
      <w:tr w:rsidR="007D7324" w14:paraId="32277AAC" w14:textId="77777777">
        <w:trPr>
          <w:jc w:val="center"/>
        </w:trPr>
        <w:tc>
          <w:tcPr>
            <w:tcW w:w="785" w:type="dxa"/>
          </w:tcPr>
          <w:p w14:paraId="212E7D16" w14:textId="77777777" w:rsidR="007D7324" w:rsidRDefault="00000000">
            <w:r>
              <w:t>19.00</w:t>
            </w:r>
          </w:p>
        </w:tc>
        <w:tc>
          <w:tcPr>
            <w:tcW w:w="785" w:type="dxa"/>
          </w:tcPr>
          <w:p w14:paraId="0F81889E" w14:textId="77777777" w:rsidR="007D7324" w:rsidRDefault="00000000">
            <w:r>
              <w:t>480.00</w:t>
            </w:r>
          </w:p>
        </w:tc>
        <w:tc>
          <w:tcPr>
            <w:tcW w:w="785" w:type="dxa"/>
          </w:tcPr>
          <w:p w14:paraId="7762BDC8" w14:textId="77777777" w:rsidR="007D7324" w:rsidRDefault="00000000">
            <w:r>
              <w:t>1.50</w:t>
            </w:r>
          </w:p>
        </w:tc>
        <w:tc>
          <w:tcPr>
            <w:tcW w:w="785" w:type="dxa"/>
          </w:tcPr>
          <w:p w14:paraId="22179E30" w14:textId="77777777" w:rsidR="007D7324" w:rsidRDefault="00000000">
            <w:r>
              <w:t>1.50</w:t>
            </w:r>
          </w:p>
        </w:tc>
        <w:tc>
          <w:tcPr>
            <w:tcW w:w="785" w:type="dxa"/>
          </w:tcPr>
          <w:p w14:paraId="7F1C6D14" w14:textId="77777777" w:rsidR="007D7324" w:rsidRDefault="00000000">
            <w:r>
              <w:t>2.25</w:t>
            </w:r>
          </w:p>
        </w:tc>
        <w:tc>
          <w:tcPr>
            <w:tcW w:w="785" w:type="dxa"/>
          </w:tcPr>
          <w:p w14:paraId="009189B6" w14:textId="77777777" w:rsidR="007D7324" w:rsidRDefault="00000000">
            <w:r>
              <w:t>17.80</w:t>
            </w:r>
          </w:p>
        </w:tc>
        <w:tc>
          <w:tcPr>
            <w:tcW w:w="785" w:type="dxa"/>
          </w:tcPr>
          <w:p w14:paraId="6A5CBEE4" w14:textId="77777777" w:rsidR="007D7324" w:rsidRDefault="00000000">
            <w:r>
              <w:t>17.80</w:t>
            </w:r>
          </w:p>
        </w:tc>
        <w:tc>
          <w:tcPr>
            <w:tcW w:w="785" w:type="dxa"/>
          </w:tcPr>
          <w:p w14:paraId="03141E61" w14:textId="77777777" w:rsidR="007D7324" w:rsidRDefault="00000000">
            <w:r>
              <w:t>316.84</w:t>
            </w:r>
          </w:p>
        </w:tc>
        <w:tc>
          <w:tcPr>
            <w:tcW w:w="785" w:type="dxa"/>
          </w:tcPr>
          <w:p w14:paraId="35DE1D3F" w14:textId="77777777" w:rsidR="007D7324" w:rsidRDefault="00000000">
            <w:r>
              <w:t>32.75</w:t>
            </w:r>
          </w:p>
        </w:tc>
        <w:tc>
          <w:tcPr>
            <w:tcW w:w="785" w:type="dxa"/>
          </w:tcPr>
          <w:p w14:paraId="2514C199" w14:textId="77777777" w:rsidR="007D7324" w:rsidRDefault="00000000">
            <w:r>
              <w:t>32.75</w:t>
            </w:r>
          </w:p>
        </w:tc>
        <w:tc>
          <w:tcPr>
            <w:tcW w:w="785" w:type="dxa"/>
          </w:tcPr>
          <w:p w14:paraId="2853CE8B" w14:textId="77777777" w:rsidR="007D7324" w:rsidRDefault="00000000">
            <w:r>
              <w:t>1072.26</w:t>
            </w:r>
          </w:p>
        </w:tc>
      </w:tr>
      <w:tr w:rsidR="007D7324" w14:paraId="6BD82ACC" w14:textId="77777777">
        <w:trPr>
          <w:jc w:val="center"/>
        </w:trPr>
        <w:tc>
          <w:tcPr>
            <w:tcW w:w="785" w:type="dxa"/>
          </w:tcPr>
          <w:p w14:paraId="2F99D999" w14:textId="77777777" w:rsidR="007D7324" w:rsidRDefault="00000000">
            <w:r>
              <w:t>20.00</w:t>
            </w:r>
          </w:p>
        </w:tc>
        <w:tc>
          <w:tcPr>
            <w:tcW w:w="785" w:type="dxa"/>
          </w:tcPr>
          <w:p w14:paraId="3C3D9681" w14:textId="77777777" w:rsidR="007D7324" w:rsidRDefault="00000000">
            <w:r>
              <w:t>454.00</w:t>
            </w:r>
          </w:p>
        </w:tc>
        <w:tc>
          <w:tcPr>
            <w:tcW w:w="785" w:type="dxa"/>
          </w:tcPr>
          <w:p w14:paraId="21C39720" w14:textId="77777777" w:rsidR="007D7324" w:rsidRDefault="00000000">
            <w:r>
              <w:t>-17.75</w:t>
            </w:r>
          </w:p>
        </w:tc>
        <w:tc>
          <w:tcPr>
            <w:tcW w:w="785" w:type="dxa"/>
          </w:tcPr>
          <w:p w14:paraId="67896C4E" w14:textId="77777777" w:rsidR="007D7324" w:rsidRDefault="00000000">
            <w:r>
              <w:t>17.75</w:t>
            </w:r>
          </w:p>
        </w:tc>
        <w:tc>
          <w:tcPr>
            <w:tcW w:w="785" w:type="dxa"/>
          </w:tcPr>
          <w:p w14:paraId="1E0CE9B2" w14:textId="77777777" w:rsidR="007D7324" w:rsidRDefault="00000000">
            <w:r>
              <w:t>315.06</w:t>
            </w:r>
          </w:p>
        </w:tc>
        <w:tc>
          <w:tcPr>
            <w:tcW w:w="785" w:type="dxa"/>
          </w:tcPr>
          <w:p w14:paraId="706E00B7" w14:textId="77777777" w:rsidR="007D7324" w:rsidRDefault="00000000">
            <w:r>
              <w:t>-13.80</w:t>
            </w:r>
          </w:p>
        </w:tc>
        <w:tc>
          <w:tcPr>
            <w:tcW w:w="785" w:type="dxa"/>
          </w:tcPr>
          <w:p w14:paraId="471E6F61" w14:textId="77777777" w:rsidR="007D7324" w:rsidRDefault="00000000">
            <w:r>
              <w:t>13.80</w:t>
            </w:r>
          </w:p>
        </w:tc>
        <w:tc>
          <w:tcPr>
            <w:tcW w:w="785" w:type="dxa"/>
          </w:tcPr>
          <w:p w14:paraId="75A3C2AA" w14:textId="77777777" w:rsidR="007D7324" w:rsidRDefault="00000000">
            <w:r>
              <w:t>190.44</w:t>
            </w:r>
          </w:p>
        </w:tc>
        <w:tc>
          <w:tcPr>
            <w:tcW w:w="785" w:type="dxa"/>
          </w:tcPr>
          <w:p w14:paraId="266FD936" w14:textId="77777777" w:rsidR="007D7324" w:rsidRDefault="00000000">
            <w:r>
              <w:t>-24.36</w:t>
            </w:r>
          </w:p>
        </w:tc>
        <w:tc>
          <w:tcPr>
            <w:tcW w:w="785" w:type="dxa"/>
          </w:tcPr>
          <w:p w14:paraId="2BECC45C" w14:textId="77777777" w:rsidR="007D7324" w:rsidRDefault="00000000">
            <w:r>
              <w:t>24.36</w:t>
            </w:r>
          </w:p>
        </w:tc>
        <w:tc>
          <w:tcPr>
            <w:tcW w:w="785" w:type="dxa"/>
          </w:tcPr>
          <w:p w14:paraId="3535CBCC" w14:textId="77777777" w:rsidR="007D7324" w:rsidRDefault="00000000">
            <w:r>
              <w:t>593.54</w:t>
            </w:r>
          </w:p>
        </w:tc>
      </w:tr>
      <w:tr w:rsidR="007D7324" w14:paraId="00C9FE53" w14:textId="77777777">
        <w:trPr>
          <w:jc w:val="center"/>
        </w:trPr>
        <w:tc>
          <w:tcPr>
            <w:tcW w:w="785" w:type="dxa"/>
          </w:tcPr>
          <w:p w14:paraId="5EEEBE35" w14:textId="77777777" w:rsidR="007D7324" w:rsidRDefault="00000000">
            <w:r>
              <w:t>21.00</w:t>
            </w:r>
          </w:p>
        </w:tc>
        <w:tc>
          <w:tcPr>
            <w:tcW w:w="785" w:type="dxa"/>
          </w:tcPr>
          <w:p w14:paraId="0803D8E4" w14:textId="77777777" w:rsidR="007D7324" w:rsidRDefault="00000000">
            <w:r>
              <w:t>430.00</w:t>
            </w:r>
          </w:p>
        </w:tc>
        <w:tc>
          <w:tcPr>
            <w:tcW w:w="785" w:type="dxa"/>
          </w:tcPr>
          <w:p w14:paraId="16A449F2" w14:textId="77777777" w:rsidR="007D7324" w:rsidRDefault="00000000">
            <w:r>
              <w:t>-32.50</w:t>
            </w:r>
          </w:p>
        </w:tc>
        <w:tc>
          <w:tcPr>
            <w:tcW w:w="785" w:type="dxa"/>
          </w:tcPr>
          <w:p w14:paraId="37B57559" w14:textId="77777777" w:rsidR="007D7324" w:rsidRDefault="00000000">
            <w:r>
              <w:t>32.50</w:t>
            </w:r>
          </w:p>
        </w:tc>
        <w:tc>
          <w:tcPr>
            <w:tcW w:w="785" w:type="dxa"/>
          </w:tcPr>
          <w:p w14:paraId="4763A628" w14:textId="77777777" w:rsidR="007D7324" w:rsidRDefault="00000000">
            <w:r>
              <w:t>1056.25</w:t>
            </w:r>
          </w:p>
        </w:tc>
        <w:tc>
          <w:tcPr>
            <w:tcW w:w="785" w:type="dxa"/>
          </w:tcPr>
          <w:p w14:paraId="54EA29AB" w14:textId="77777777" w:rsidR="007D7324" w:rsidRDefault="00000000">
            <w:r>
              <w:t>-30.20</w:t>
            </w:r>
          </w:p>
        </w:tc>
        <w:tc>
          <w:tcPr>
            <w:tcW w:w="785" w:type="dxa"/>
          </w:tcPr>
          <w:p w14:paraId="364D567E" w14:textId="77777777" w:rsidR="007D7324" w:rsidRDefault="00000000">
            <w:r>
              <w:t>30.20</w:t>
            </w:r>
          </w:p>
        </w:tc>
        <w:tc>
          <w:tcPr>
            <w:tcW w:w="785" w:type="dxa"/>
          </w:tcPr>
          <w:p w14:paraId="4FFC03A7" w14:textId="77777777" w:rsidR="007D7324" w:rsidRDefault="00000000">
            <w:r>
              <w:t>912.04</w:t>
            </w:r>
          </w:p>
        </w:tc>
        <w:tc>
          <w:tcPr>
            <w:tcW w:w="785" w:type="dxa"/>
          </w:tcPr>
          <w:p w14:paraId="1224FC61" w14:textId="77777777" w:rsidR="007D7324" w:rsidRDefault="00000000">
            <w:r>
              <w:t>-25.22</w:t>
            </w:r>
          </w:p>
        </w:tc>
        <w:tc>
          <w:tcPr>
            <w:tcW w:w="785" w:type="dxa"/>
          </w:tcPr>
          <w:p w14:paraId="2FF2DF7E" w14:textId="77777777" w:rsidR="007D7324" w:rsidRDefault="00000000">
            <w:r>
              <w:t>25.22</w:t>
            </w:r>
          </w:p>
        </w:tc>
        <w:tc>
          <w:tcPr>
            <w:tcW w:w="785" w:type="dxa"/>
          </w:tcPr>
          <w:p w14:paraId="1374BED7" w14:textId="77777777" w:rsidR="007D7324" w:rsidRDefault="00000000">
            <w:r>
              <w:t>635.95</w:t>
            </w:r>
          </w:p>
        </w:tc>
      </w:tr>
      <w:tr w:rsidR="007D7324" w14:paraId="081903E8" w14:textId="77777777">
        <w:trPr>
          <w:jc w:val="center"/>
        </w:trPr>
        <w:tc>
          <w:tcPr>
            <w:tcW w:w="785" w:type="dxa"/>
          </w:tcPr>
          <w:p w14:paraId="602E5CD0" w14:textId="77777777" w:rsidR="007D7324" w:rsidRDefault="00000000">
            <w:r>
              <w:t>22.00</w:t>
            </w:r>
          </w:p>
        </w:tc>
        <w:tc>
          <w:tcPr>
            <w:tcW w:w="785" w:type="dxa"/>
          </w:tcPr>
          <w:p w14:paraId="6DAB8D46" w14:textId="77777777" w:rsidR="007D7324" w:rsidRDefault="00000000">
            <w:r>
              <w:t>409.00</w:t>
            </w:r>
          </w:p>
        </w:tc>
        <w:tc>
          <w:tcPr>
            <w:tcW w:w="785" w:type="dxa"/>
          </w:tcPr>
          <w:p w14:paraId="6957A971" w14:textId="77777777" w:rsidR="007D7324" w:rsidRDefault="00000000">
            <w:r>
              <w:t>-43.50</w:t>
            </w:r>
          </w:p>
        </w:tc>
        <w:tc>
          <w:tcPr>
            <w:tcW w:w="785" w:type="dxa"/>
          </w:tcPr>
          <w:p w14:paraId="630C4D5C" w14:textId="77777777" w:rsidR="007D7324" w:rsidRDefault="00000000">
            <w:r>
              <w:t>43.50</w:t>
            </w:r>
          </w:p>
        </w:tc>
        <w:tc>
          <w:tcPr>
            <w:tcW w:w="785" w:type="dxa"/>
          </w:tcPr>
          <w:p w14:paraId="6A009F2E" w14:textId="77777777" w:rsidR="007D7324" w:rsidRDefault="00000000">
            <w:r>
              <w:t>1892.25</w:t>
            </w:r>
          </w:p>
        </w:tc>
        <w:tc>
          <w:tcPr>
            <w:tcW w:w="785" w:type="dxa"/>
          </w:tcPr>
          <w:p w14:paraId="34E7A2F8" w14:textId="77777777" w:rsidR="007D7324" w:rsidRDefault="00000000">
            <w:r>
              <w:t>-38.20</w:t>
            </w:r>
          </w:p>
        </w:tc>
        <w:tc>
          <w:tcPr>
            <w:tcW w:w="785" w:type="dxa"/>
          </w:tcPr>
          <w:p w14:paraId="3563D637" w14:textId="77777777" w:rsidR="007D7324" w:rsidRDefault="00000000">
            <w:r>
              <w:t>38.20</w:t>
            </w:r>
          </w:p>
        </w:tc>
        <w:tc>
          <w:tcPr>
            <w:tcW w:w="785" w:type="dxa"/>
          </w:tcPr>
          <w:p w14:paraId="521DD8D1" w14:textId="77777777" w:rsidR="007D7324" w:rsidRDefault="00000000">
            <w:r>
              <w:t>1459.24</w:t>
            </w:r>
          </w:p>
        </w:tc>
        <w:tc>
          <w:tcPr>
            <w:tcW w:w="785" w:type="dxa"/>
          </w:tcPr>
          <w:p w14:paraId="5E13A5C9" w14:textId="77777777" w:rsidR="007D7324" w:rsidRDefault="00000000">
            <w:r>
              <w:t>-22.26</w:t>
            </w:r>
          </w:p>
        </w:tc>
        <w:tc>
          <w:tcPr>
            <w:tcW w:w="785" w:type="dxa"/>
          </w:tcPr>
          <w:p w14:paraId="32CC0462" w14:textId="77777777" w:rsidR="007D7324" w:rsidRDefault="00000000">
            <w:r>
              <w:t>22.26</w:t>
            </w:r>
          </w:p>
        </w:tc>
        <w:tc>
          <w:tcPr>
            <w:tcW w:w="785" w:type="dxa"/>
          </w:tcPr>
          <w:p w14:paraId="57D100D0" w14:textId="77777777" w:rsidR="007D7324" w:rsidRDefault="00000000">
            <w:r>
              <w:t>495.55</w:t>
            </w:r>
          </w:p>
        </w:tc>
      </w:tr>
      <w:tr w:rsidR="007D7324" w14:paraId="01F29375" w14:textId="77777777">
        <w:trPr>
          <w:jc w:val="center"/>
        </w:trPr>
        <w:tc>
          <w:tcPr>
            <w:tcW w:w="785" w:type="dxa"/>
          </w:tcPr>
          <w:p w14:paraId="42B794AD" w14:textId="77777777" w:rsidR="007D7324" w:rsidRDefault="00000000">
            <w:r>
              <w:t>23.00</w:t>
            </w:r>
          </w:p>
        </w:tc>
        <w:tc>
          <w:tcPr>
            <w:tcW w:w="785" w:type="dxa"/>
          </w:tcPr>
          <w:p w14:paraId="17CF8FEF" w14:textId="77777777" w:rsidR="007D7324" w:rsidRDefault="00000000">
            <w:r>
              <w:t>393.00</w:t>
            </w:r>
          </w:p>
        </w:tc>
        <w:tc>
          <w:tcPr>
            <w:tcW w:w="785" w:type="dxa"/>
          </w:tcPr>
          <w:p w14:paraId="10D18A8F" w14:textId="77777777" w:rsidR="007D7324" w:rsidRDefault="00000000">
            <w:r>
              <w:t>-50.25</w:t>
            </w:r>
          </w:p>
        </w:tc>
        <w:tc>
          <w:tcPr>
            <w:tcW w:w="785" w:type="dxa"/>
          </w:tcPr>
          <w:p w14:paraId="51BD5568" w14:textId="77777777" w:rsidR="007D7324" w:rsidRDefault="00000000">
            <w:r>
              <w:t>50.25</w:t>
            </w:r>
          </w:p>
        </w:tc>
        <w:tc>
          <w:tcPr>
            <w:tcW w:w="785" w:type="dxa"/>
          </w:tcPr>
          <w:p w14:paraId="67825F3B" w14:textId="77777777" w:rsidR="007D7324" w:rsidRDefault="00000000">
            <w:r>
              <w:t>2525.06</w:t>
            </w:r>
          </w:p>
        </w:tc>
        <w:tc>
          <w:tcPr>
            <w:tcW w:w="785" w:type="dxa"/>
          </w:tcPr>
          <w:p w14:paraId="0F8C3C38" w14:textId="77777777" w:rsidR="007D7324" w:rsidRDefault="00000000">
            <w:r>
              <w:t>-31.30</w:t>
            </w:r>
          </w:p>
        </w:tc>
        <w:tc>
          <w:tcPr>
            <w:tcW w:w="785" w:type="dxa"/>
          </w:tcPr>
          <w:p w14:paraId="11EEE565" w14:textId="77777777" w:rsidR="007D7324" w:rsidRDefault="00000000">
            <w:r>
              <w:t>31.30</w:t>
            </w:r>
          </w:p>
        </w:tc>
        <w:tc>
          <w:tcPr>
            <w:tcW w:w="785" w:type="dxa"/>
          </w:tcPr>
          <w:p w14:paraId="14E31E3F" w14:textId="77777777" w:rsidR="007D7324" w:rsidRDefault="00000000">
            <w:r>
              <w:t>979.69</w:t>
            </w:r>
          </w:p>
        </w:tc>
        <w:tc>
          <w:tcPr>
            <w:tcW w:w="785" w:type="dxa"/>
          </w:tcPr>
          <w:p w14:paraId="680C2675" w14:textId="77777777" w:rsidR="007D7324" w:rsidRDefault="00000000">
            <w:r>
              <w:t>-17.11</w:t>
            </w:r>
          </w:p>
        </w:tc>
        <w:tc>
          <w:tcPr>
            <w:tcW w:w="785" w:type="dxa"/>
          </w:tcPr>
          <w:p w14:paraId="352C52F6" w14:textId="77777777" w:rsidR="007D7324" w:rsidRDefault="00000000">
            <w:r>
              <w:t>17.11</w:t>
            </w:r>
          </w:p>
        </w:tc>
        <w:tc>
          <w:tcPr>
            <w:tcW w:w="785" w:type="dxa"/>
          </w:tcPr>
          <w:p w14:paraId="007775E5" w14:textId="77777777" w:rsidR="007D7324" w:rsidRDefault="00000000">
            <w:r>
              <w:t>292.86</w:t>
            </w:r>
          </w:p>
        </w:tc>
      </w:tr>
      <w:tr w:rsidR="007D7324" w14:paraId="02699E4F" w14:textId="77777777">
        <w:trPr>
          <w:jc w:val="center"/>
        </w:trPr>
        <w:tc>
          <w:tcPr>
            <w:tcW w:w="785" w:type="dxa"/>
          </w:tcPr>
          <w:p w14:paraId="520FAAFF" w14:textId="77777777" w:rsidR="007D7324" w:rsidRDefault="00000000">
            <w:r>
              <w:t>24.00</w:t>
            </w:r>
          </w:p>
        </w:tc>
        <w:tc>
          <w:tcPr>
            <w:tcW w:w="785" w:type="dxa"/>
          </w:tcPr>
          <w:p w14:paraId="3E1FE684" w14:textId="77777777" w:rsidR="007D7324" w:rsidRDefault="00000000">
            <w:r>
              <w:t>323.00</w:t>
            </w:r>
          </w:p>
        </w:tc>
        <w:tc>
          <w:tcPr>
            <w:tcW w:w="785" w:type="dxa"/>
          </w:tcPr>
          <w:p w14:paraId="68DB3A6E" w14:textId="77777777" w:rsidR="007D7324" w:rsidRDefault="00000000">
            <w:r>
              <w:t>-98.50</w:t>
            </w:r>
          </w:p>
        </w:tc>
        <w:tc>
          <w:tcPr>
            <w:tcW w:w="785" w:type="dxa"/>
          </w:tcPr>
          <w:p w14:paraId="3D5D7E0E" w14:textId="77777777" w:rsidR="007D7324" w:rsidRDefault="00000000">
            <w:r>
              <w:t>98.50</w:t>
            </w:r>
          </w:p>
        </w:tc>
        <w:tc>
          <w:tcPr>
            <w:tcW w:w="785" w:type="dxa"/>
          </w:tcPr>
          <w:p w14:paraId="46B9AEBC" w14:textId="77777777" w:rsidR="007D7324" w:rsidRDefault="00000000">
            <w:r>
              <w:t>9702.25</w:t>
            </w:r>
          </w:p>
        </w:tc>
        <w:tc>
          <w:tcPr>
            <w:tcW w:w="785" w:type="dxa"/>
          </w:tcPr>
          <w:p w14:paraId="5C713F5B" w14:textId="77777777" w:rsidR="007D7324" w:rsidRDefault="00000000">
            <w:r>
              <w:t>-82.20</w:t>
            </w:r>
          </w:p>
        </w:tc>
        <w:tc>
          <w:tcPr>
            <w:tcW w:w="785" w:type="dxa"/>
          </w:tcPr>
          <w:p w14:paraId="7F9876D2" w14:textId="77777777" w:rsidR="007D7324" w:rsidRDefault="00000000">
            <w:r>
              <w:t>82.20</w:t>
            </w:r>
          </w:p>
        </w:tc>
        <w:tc>
          <w:tcPr>
            <w:tcW w:w="785" w:type="dxa"/>
          </w:tcPr>
          <w:p w14:paraId="171364A8" w14:textId="77777777" w:rsidR="007D7324" w:rsidRDefault="00000000">
            <w:r>
              <w:t>6756.84</w:t>
            </w:r>
          </w:p>
        </w:tc>
        <w:tc>
          <w:tcPr>
            <w:tcW w:w="785" w:type="dxa"/>
          </w:tcPr>
          <w:p w14:paraId="5E093900" w14:textId="77777777" w:rsidR="007D7324" w:rsidRDefault="00000000">
            <w:r>
              <w:t>-70.86</w:t>
            </w:r>
          </w:p>
        </w:tc>
        <w:tc>
          <w:tcPr>
            <w:tcW w:w="785" w:type="dxa"/>
          </w:tcPr>
          <w:p w14:paraId="22DCA924" w14:textId="77777777" w:rsidR="007D7324" w:rsidRDefault="00000000">
            <w:r>
              <w:t>70.86</w:t>
            </w:r>
          </w:p>
        </w:tc>
        <w:tc>
          <w:tcPr>
            <w:tcW w:w="785" w:type="dxa"/>
          </w:tcPr>
          <w:p w14:paraId="06519263" w14:textId="77777777" w:rsidR="007D7324" w:rsidRDefault="00000000">
            <w:r>
              <w:t>5020.52</w:t>
            </w:r>
          </w:p>
        </w:tc>
      </w:tr>
    </w:tbl>
    <w:p w14:paraId="1019128F" w14:textId="77777777" w:rsidR="00174892" w:rsidRDefault="00174892">
      <w:pPr>
        <w:rPr>
          <w:b/>
          <w:lang w:val="uk-UA"/>
        </w:rPr>
      </w:pPr>
    </w:p>
    <w:p w14:paraId="28EAF4F9" w14:textId="4EF46024" w:rsidR="007D7324" w:rsidRDefault="00000000">
      <w:r>
        <w:rPr>
          <w:b/>
        </w:rPr>
        <w:t>Порівняння точності (MAD, MSE)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7324" w14:paraId="498B527C" w14:textId="77777777">
        <w:trPr>
          <w:jc w:val="center"/>
        </w:trPr>
        <w:tc>
          <w:tcPr>
            <w:tcW w:w="2880" w:type="dxa"/>
          </w:tcPr>
          <w:p w14:paraId="58C4B7BE" w14:textId="77777777" w:rsidR="007D7324" w:rsidRDefault="00000000"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2880" w:type="dxa"/>
          </w:tcPr>
          <w:p w14:paraId="0DC9E937" w14:textId="77777777" w:rsidR="007D7324" w:rsidRDefault="00000000"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w="2880" w:type="dxa"/>
          </w:tcPr>
          <w:p w14:paraId="160499C2" w14:textId="77777777" w:rsidR="007D7324" w:rsidRDefault="00000000">
            <w:pPr>
              <w:jc w:val="center"/>
            </w:pPr>
            <w:r>
              <w:rPr>
                <w:b/>
              </w:rPr>
              <w:t>MSE</w:t>
            </w:r>
          </w:p>
        </w:tc>
      </w:tr>
      <w:tr w:rsidR="007D7324" w14:paraId="0832B6AC" w14:textId="77777777">
        <w:trPr>
          <w:jc w:val="center"/>
        </w:trPr>
        <w:tc>
          <w:tcPr>
            <w:tcW w:w="2880" w:type="dxa"/>
          </w:tcPr>
          <w:p w14:paraId="00E842EE" w14:textId="77777777" w:rsidR="007D7324" w:rsidRDefault="00000000">
            <w:pPr>
              <w:jc w:val="center"/>
            </w:pPr>
            <w:r>
              <w:t>MA (m=4)</w:t>
            </w:r>
          </w:p>
        </w:tc>
        <w:tc>
          <w:tcPr>
            <w:tcW w:w="2880" w:type="dxa"/>
          </w:tcPr>
          <w:p w14:paraId="695C5CCE" w14:textId="77777777" w:rsidR="007D7324" w:rsidRDefault="00000000">
            <w:pPr>
              <w:jc w:val="center"/>
            </w:pPr>
            <w:r>
              <w:t>40.67</w:t>
            </w:r>
          </w:p>
        </w:tc>
        <w:tc>
          <w:tcPr>
            <w:tcW w:w="2880" w:type="dxa"/>
          </w:tcPr>
          <w:p w14:paraId="17613B75" w14:textId="77777777" w:rsidR="007D7324" w:rsidRDefault="00000000">
            <w:pPr>
              <w:jc w:val="center"/>
            </w:pPr>
            <w:r>
              <w:t>2582.19</w:t>
            </w:r>
          </w:p>
        </w:tc>
      </w:tr>
      <w:tr w:rsidR="007D7324" w14:paraId="2360202E" w14:textId="77777777">
        <w:trPr>
          <w:jc w:val="center"/>
        </w:trPr>
        <w:tc>
          <w:tcPr>
            <w:tcW w:w="2880" w:type="dxa"/>
          </w:tcPr>
          <w:p w14:paraId="1C969CAF" w14:textId="77777777" w:rsidR="007D7324" w:rsidRDefault="00000000">
            <w:pPr>
              <w:jc w:val="center"/>
            </w:pPr>
            <w:r>
              <w:t>WMA (0.5,0.3,0.2)</w:t>
            </w:r>
          </w:p>
        </w:tc>
        <w:tc>
          <w:tcPr>
            <w:tcW w:w="2880" w:type="dxa"/>
          </w:tcPr>
          <w:p w14:paraId="5905A1E4" w14:textId="77777777" w:rsidR="007D7324" w:rsidRDefault="00000000">
            <w:pPr>
              <w:jc w:val="center"/>
            </w:pPr>
            <w:r>
              <w:t>35.58</w:t>
            </w:r>
          </w:p>
        </w:tc>
        <w:tc>
          <w:tcPr>
            <w:tcW w:w="2880" w:type="dxa"/>
          </w:tcPr>
          <w:p w14:paraId="48208A22" w14:textId="77777777" w:rsidR="007D7324" w:rsidRDefault="00000000">
            <w:pPr>
              <w:jc w:val="center"/>
            </w:pPr>
            <w:r>
              <w:t>1769.18</w:t>
            </w:r>
          </w:p>
        </w:tc>
      </w:tr>
      <w:tr w:rsidR="007D7324" w14:paraId="050B1CBF" w14:textId="77777777">
        <w:trPr>
          <w:jc w:val="center"/>
        </w:trPr>
        <w:tc>
          <w:tcPr>
            <w:tcW w:w="2880" w:type="dxa"/>
          </w:tcPr>
          <w:p w14:paraId="39BF58C8" w14:textId="77777777" w:rsidR="007D7324" w:rsidRDefault="00000000">
            <w:pPr>
              <w:jc w:val="center"/>
            </w:pPr>
            <w:r>
              <w:t>ES (α=0.95)</w:t>
            </w:r>
          </w:p>
        </w:tc>
        <w:tc>
          <w:tcPr>
            <w:tcW w:w="2880" w:type="dxa"/>
          </w:tcPr>
          <w:p w14:paraId="7CBDC2D9" w14:textId="77777777" w:rsidR="007D7324" w:rsidRDefault="00000000">
            <w:pPr>
              <w:jc w:val="center"/>
            </w:pPr>
            <w:r>
              <w:t>32.09</w:t>
            </w:r>
          </w:p>
        </w:tc>
        <w:tc>
          <w:tcPr>
            <w:tcW w:w="2880" w:type="dxa"/>
          </w:tcPr>
          <w:p w14:paraId="16E90901" w14:textId="77777777" w:rsidR="007D7324" w:rsidRDefault="00000000">
            <w:pPr>
              <w:jc w:val="center"/>
            </w:pPr>
            <w:r>
              <w:t>1351.78</w:t>
            </w:r>
          </w:p>
        </w:tc>
      </w:tr>
    </w:tbl>
    <w:p w14:paraId="07696907" w14:textId="77777777" w:rsidR="000F2200" w:rsidRDefault="000F2200">
      <w:pPr>
        <w:rPr>
          <w:b/>
          <w:lang w:val="uk-UA"/>
        </w:rPr>
      </w:pPr>
    </w:p>
    <w:p w14:paraId="165A7367" w14:textId="0B9FAAD5" w:rsidR="007D7324" w:rsidRDefault="00000000">
      <w:r>
        <w:rPr>
          <w:b/>
        </w:rPr>
        <w:t>Висновок</w:t>
      </w:r>
    </w:p>
    <w:p w14:paraId="2709E9BF" w14:textId="77777777" w:rsidR="007D7324" w:rsidRDefault="00000000">
      <w:r>
        <w:t>За MAD найкращий метод: ES (α=0.95). За MSE найкращий метод: ES (α=0.95). З огляду на добову циклічність і різкі вечірні сплески, зважене ковзне середнє та експоненційне згладжування зазвичай краще адаптуються до змін, тоді як просте ковзне середнє може запізнюватися.</w:t>
      </w:r>
    </w:p>
    <w:sectPr w:rsidR="007D7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656892">
    <w:abstractNumId w:val="8"/>
  </w:num>
  <w:num w:numId="2" w16cid:durableId="804472935">
    <w:abstractNumId w:val="6"/>
  </w:num>
  <w:num w:numId="3" w16cid:durableId="538083208">
    <w:abstractNumId w:val="5"/>
  </w:num>
  <w:num w:numId="4" w16cid:durableId="1681278012">
    <w:abstractNumId w:val="4"/>
  </w:num>
  <w:num w:numId="5" w16cid:durableId="28341008">
    <w:abstractNumId w:val="7"/>
  </w:num>
  <w:num w:numId="6" w16cid:durableId="1457942862">
    <w:abstractNumId w:val="3"/>
  </w:num>
  <w:num w:numId="7" w16cid:durableId="310913100">
    <w:abstractNumId w:val="2"/>
  </w:num>
  <w:num w:numId="8" w16cid:durableId="153570840">
    <w:abstractNumId w:val="1"/>
  </w:num>
  <w:num w:numId="9" w16cid:durableId="188154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200"/>
    <w:rsid w:val="0015074B"/>
    <w:rsid w:val="00174892"/>
    <w:rsid w:val="0019580D"/>
    <w:rsid w:val="001A10DD"/>
    <w:rsid w:val="0029639D"/>
    <w:rsid w:val="00326F90"/>
    <w:rsid w:val="00587EF0"/>
    <w:rsid w:val="005C09EE"/>
    <w:rsid w:val="007D7324"/>
    <w:rsid w:val="00816F35"/>
    <w:rsid w:val="00826CA8"/>
    <w:rsid w:val="00930882"/>
    <w:rsid w:val="00AA1D8D"/>
    <w:rsid w:val="00B46B46"/>
    <w:rsid w:val="00B47730"/>
    <w:rsid w:val="00BD5895"/>
    <w:rsid w:val="00C83AB2"/>
    <w:rsid w:val="00CB0664"/>
    <w:rsid w:val="00D76D7E"/>
    <w:rsid w:val="00FC693F"/>
    <w:rsid w:val="00FD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65B712"/>
  <w14:defaultImageDpi w14:val="300"/>
  <w15:docId w15:val="{80318B8A-745C-42D9-BFBA-555D65E9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367</Words>
  <Characters>1947</Characters>
  <Application>Microsoft Office Word</Application>
  <DocSecurity>0</DocSecurity>
  <Lines>324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15</cp:revision>
  <dcterms:created xsi:type="dcterms:W3CDTF">2013-12-23T23:15:00Z</dcterms:created>
  <dcterms:modified xsi:type="dcterms:W3CDTF">2025-11-02T05:36:00Z</dcterms:modified>
  <cp:category/>
</cp:coreProperties>
</file>