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BC30" w14:textId="77777777" w:rsidR="00837BA4" w:rsidRDefault="00837BA4" w:rsidP="00837BA4">
      <w:pPr>
        <w:jc w:val="center"/>
        <w:rPr>
          <w:rFonts w:cs="Times New Roman"/>
          <w:szCs w:val="28"/>
        </w:rPr>
      </w:pPr>
      <w:bookmarkStart w:id="0" w:name="_Hlk217198499"/>
      <w:bookmarkStart w:id="1" w:name="_Hlk217198953"/>
      <w:proofErr w:type="spellStart"/>
      <w:r>
        <w:rPr>
          <w:rFonts w:cs="Times New Roman"/>
          <w:szCs w:val="28"/>
        </w:rPr>
        <w:t>Міністерство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освіти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науки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України</w:t>
      </w:r>
      <w:proofErr w:type="spellEnd"/>
    </w:p>
    <w:p w14:paraId="7F8E3CD3" w14:textId="77777777" w:rsidR="00837BA4" w:rsidRDefault="00837BA4" w:rsidP="00837BA4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Донецький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національний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університет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імені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Василя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Стуса</w:t>
      </w:r>
      <w:proofErr w:type="spellEnd"/>
    </w:p>
    <w:p w14:paraId="0EC05E1F" w14:textId="77777777" w:rsidR="00837BA4" w:rsidRDefault="00837BA4" w:rsidP="00837BA4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Факультет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прикладних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04E77B4B" w14:textId="77777777" w:rsidR="00837BA4" w:rsidRDefault="00837BA4" w:rsidP="00837BA4">
      <w:pPr>
        <w:rPr>
          <w:rFonts w:cs="Times New Roman"/>
          <w:szCs w:val="28"/>
        </w:rPr>
      </w:pPr>
    </w:p>
    <w:p w14:paraId="3F71B048" w14:textId="77777777" w:rsidR="00837BA4" w:rsidRDefault="00837BA4" w:rsidP="00837BA4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Кафедра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0784914D" w14:textId="77777777" w:rsidR="00837BA4" w:rsidRDefault="00837BA4" w:rsidP="00837BA4">
      <w:pPr>
        <w:rPr>
          <w:rFonts w:cs="Times New Roman"/>
          <w:szCs w:val="28"/>
        </w:rPr>
      </w:pPr>
    </w:p>
    <w:p w14:paraId="03C6F3F8" w14:textId="77777777" w:rsidR="00837BA4" w:rsidRPr="00B81E47" w:rsidRDefault="00837BA4" w:rsidP="00837BA4">
      <w:pPr>
        <w:rPr>
          <w:rFonts w:cs="Times New Roman"/>
          <w:szCs w:val="28"/>
          <w:lang w:val="uk-UA"/>
        </w:rPr>
      </w:pPr>
    </w:p>
    <w:p w14:paraId="028A1F07" w14:textId="77777777" w:rsidR="00837BA4" w:rsidRPr="00B81E47" w:rsidRDefault="00837BA4" w:rsidP="00837BA4">
      <w:pPr>
        <w:jc w:val="center"/>
        <w:rPr>
          <w:rFonts w:cs="Times New Roman"/>
          <w:b/>
          <w:bCs/>
          <w:szCs w:val="28"/>
          <w:lang w:val="uk-UA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07D51049" w14:textId="0A285D2D" w:rsidR="00837BA4" w:rsidRPr="00B81E47" w:rsidRDefault="00837BA4" w:rsidP="00837BA4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З </w:t>
      </w:r>
      <w:proofErr w:type="spellStart"/>
      <w:r>
        <w:rPr>
          <w:rFonts w:cs="Times New Roman"/>
          <w:szCs w:val="28"/>
        </w:rPr>
        <w:t>лабораторної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роботи</w:t>
      </w:r>
      <w:proofErr w:type="spellEnd"/>
      <w:r>
        <w:rPr>
          <w:rFonts w:cs="Times New Roman"/>
          <w:szCs w:val="28"/>
        </w:rPr>
        <w:t xml:space="preserve"> №1</w:t>
      </w:r>
      <w:r w:rsidR="00541EC2">
        <w:rPr>
          <w:rFonts w:cs="Times New Roman"/>
          <w:szCs w:val="28"/>
          <w:lang w:val="uk-UA"/>
        </w:rPr>
        <w:t>6</w:t>
      </w:r>
    </w:p>
    <w:p w14:paraId="13DE719A" w14:textId="77777777" w:rsidR="00837BA4" w:rsidRDefault="00837BA4" w:rsidP="00837BA4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дисципліни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Проектування</w:t>
      </w:r>
      <w:proofErr w:type="spellEnd"/>
      <w:r>
        <w:rPr>
          <w:rFonts w:cs="Times New Roman"/>
          <w:szCs w:val="28"/>
        </w:rPr>
        <w:t xml:space="preserve"> СППР </w:t>
      </w:r>
      <w:proofErr w:type="spellStart"/>
      <w:r>
        <w:rPr>
          <w:rFonts w:cs="Times New Roman"/>
          <w:szCs w:val="28"/>
        </w:rPr>
        <w:t>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систем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управління</w:t>
      </w:r>
      <w:proofErr w:type="spellEnd"/>
      <w:r>
        <w:rPr>
          <w:rFonts w:cs="Times New Roman"/>
          <w:szCs w:val="28"/>
        </w:rPr>
        <w:t>»</w:t>
      </w:r>
    </w:p>
    <w:p w14:paraId="57B8EA71" w14:textId="44F76B26" w:rsidR="00837BA4" w:rsidRPr="00524F5F" w:rsidRDefault="00837BA4" w:rsidP="00837BA4">
      <w:pPr>
        <w:jc w:val="center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тему</w:t>
      </w:r>
      <w:proofErr w:type="spellEnd"/>
      <w:r>
        <w:rPr>
          <w:rFonts w:cs="Times New Roman"/>
          <w:szCs w:val="28"/>
        </w:rPr>
        <w:t>: «</w:t>
      </w:r>
      <w:r w:rsidR="00F625BB" w:rsidRPr="00F625BB">
        <w:t xml:space="preserve"> </w:t>
      </w:r>
      <w:proofErr w:type="spellStart"/>
      <w:r w:rsidR="00F625BB">
        <w:t>Прийняття</w:t>
      </w:r>
      <w:proofErr w:type="spellEnd"/>
      <w:r w:rsidR="00F625BB">
        <w:t xml:space="preserve"> </w:t>
      </w:r>
      <w:proofErr w:type="spellStart"/>
      <w:r w:rsidR="00F625BB">
        <w:t>рішень</w:t>
      </w:r>
      <w:proofErr w:type="spellEnd"/>
      <w:r w:rsidR="00F625BB">
        <w:t xml:space="preserve"> </w:t>
      </w:r>
      <w:proofErr w:type="spellStart"/>
      <w:r w:rsidR="00F625BB">
        <w:t>методом</w:t>
      </w:r>
      <w:proofErr w:type="spellEnd"/>
      <w:r w:rsidR="00F625BB">
        <w:t xml:space="preserve"> </w:t>
      </w:r>
      <w:proofErr w:type="spellStart"/>
      <w:r w:rsidR="00F625BB">
        <w:t>найгіршого</w:t>
      </w:r>
      <w:proofErr w:type="spellEnd"/>
      <w:r w:rsidR="00F625BB">
        <w:t xml:space="preserve"> </w:t>
      </w:r>
      <w:proofErr w:type="spellStart"/>
      <w:r w:rsidR="00F625BB">
        <w:t>випадку</w:t>
      </w:r>
      <w:proofErr w:type="spellEnd"/>
      <w:r w:rsidR="00F625BB">
        <w:t xml:space="preserve"> (</w:t>
      </w:r>
      <w:proofErr w:type="spellStart"/>
      <w:r w:rsidR="00F625BB">
        <w:t>критерій</w:t>
      </w:r>
      <w:proofErr w:type="spellEnd"/>
      <w:r w:rsidR="00F625BB">
        <w:t xml:space="preserve"> </w:t>
      </w:r>
      <w:proofErr w:type="spellStart"/>
      <w:r w:rsidR="00F625BB">
        <w:t>Вальда</w:t>
      </w:r>
      <w:proofErr w:type="spellEnd"/>
      <w:r w:rsidR="00F625BB">
        <w:t>)</w:t>
      </w:r>
      <w:r>
        <w:rPr>
          <w:rFonts w:cs="Times New Roman"/>
          <w:szCs w:val="28"/>
        </w:rPr>
        <w:t>»</w:t>
      </w:r>
    </w:p>
    <w:p w14:paraId="6C06C2E8" w14:textId="77777777" w:rsidR="00837BA4" w:rsidRDefault="00837BA4" w:rsidP="00837BA4">
      <w:pPr>
        <w:rPr>
          <w:rFonts w:cs="Times New Roman"/>
          <w:szCs w:val="28"/>
          <w:lang w:val="uk-UA"/>
        </w:rPr>
      </w:pPr>
    </w:p>
    <w:p w14:paraId="5A703C4F" w14:textId="77777777" w:rsidR="00837BA4" w:rsidRDefault="00837BA4" w:rsidP="00837BA4">
      <w:pPr>
        <w:rPr>
          <w:rFonts w:cs="Times New Roman"/>
          <w:szCs w:val="28"/>
          <w:lang w:val="uk-UA"/>
        </w:rPr>
      </w:pPr>
    </w:p>
    <w:p w14:paraId="1EC6909F" w14:textId="77777777" w:rsidR="00837BA4" w:rsidRDefault="00837BA4" w:rsidP="00837BA4">
      <w:pPr>
        <w:rPr>
          <w:rFonts w:cs="Times New Roman"/>
          <w:szCs w:val="28"/>
          <w:lang w:val="uk-UA"/>
        </w:rPr>
      </w:pPr>
    </w:p>
    <w:p w14:paraId="42A6E925" w14:textId="77777777" w:rsidR="00837BA4" w:rsidRDefault="00837BA4" w:rsidP="00837BA4">
      <w:pPr>
        <w:rPr>
          <w:rFonts w:cs="Times New Roman"/>
          <w:szCs w:val="28"/>
          <w:lang w:val="uk-UA"/>
        </w:rPr>
      </w:pPr>
    </w:p>
    <w:p w14:paraId="184B11ED" w14:textId="77777777" w:rsidR="00837BA4" w:rsidRPr="00282583" w:rsidRDefault="00837BA4" w:rsidP="00837BA4">
      <w:pPr>
        <w:rPr>
          <w:rFonts w:cs="Times New Roman"/>
          <w:szCs w:val="28"/>
          <w:lang w:val="uk-UA"/>
        </w:rPr>
      </w:pPr>
    </w:p>
    <w:p w14:paraId="12FB70A4" w14:textId="77777777" w:rsidR="00837BA4" w:rsidRDefault="00837BA4" w:rsidP="00837BA4">
      <w:pPr>
        <w:jc w:val="right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</w:rPr>
        <w:t>Виконав</w:t>
      </w:r>
      <w:proofErr w:type="spellEnd"/>
      <w:r>
        <w:rPr>
          <w:rFonts w:cs="Times New Roman"/>
          <w:szCs w:val="28"/>
        </w:rPr>
        <w:t>: Молодченко</w:t>
      </w:r>
      <w:r>
        <w:rPr>
          <w:rFonts w:cs="Times New Roman"/>
          <w:szCs w:val="28"/>
          <w:lang w:val="uk-UA"/>
        </w:rPr>
        <w:t xml:space="preserve"> Д. В.</w:t>
      </w:r>
    </w:p>
    <w:p w14:paraId="6FCA2B07" w14:textId="7E104E72" w:rsidR="006D090A" w:rsidRPr="00D679B2" w:rsidRDefault="00B547E4" w:rsidP="006D090A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г</w:t>
      </w:r>
      <w:r w:rsidR="008316CA">
        <w:rPr>
          <w:rFonts w:cs="Times New Roman"/>
          <w:szCs w:val="28"/>
          <w:lang w:val="uk-UA"/>
        </w:rPr>
        <w:t>рупа Б, 1 потік</w:t>
      </w:r>
    </w:p>
    <w:p w14:paraId="531CF840" w14:textId="77777777" w:rsidR="00837BA4" w:rsidRDefault="00837BA4" w:rsidP="00837BA4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Перевірив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Ротштейн</w:t>
      </w:r>
      <w:proofErr w:type="spellEnd"/>
      <w:r>
        <w:rPr>
          <w:rFonts w:cs="Times New Roman"/>
          <w:szCs w:val="28"/>
        </w:rPr>
        <w:t xml:space="preserve"> О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>
        <w:rPr>
          <w:rFonts w:cs="Times New Roman"/>
          <w:szCs w:val="28"/>
          <w:lang w:val="uk-UA"/>
        </w:rPr>
        <w:t>.</w:t>
      </w:r>
    </w:p>
    <w:p w14:paraId="196CA3B1" w14:textId="77777777" w:rsidR="00837BA4" w:rsidRDefault="00837BA4" w:rsidP="00837BA4">
      <w:pPr>
        <w:rPr>
          <w:rFonts w:cs="Times New Roman"/>
          <w:szCs w:val="28"/>
        </w:rPr>
      </w:pPr>
    </w:p>
    <w:p w14:paraId="77D07B1D" w14:textId="77777777" w:rsidR="00837BA4" w:rsidRDefault="00837BA4" w:rsidP="00837BA4">
      <w:pPr>
        <w:rPr>
          <w:rFonts w:cs="Times New Roman"/>
          <w:szCs w:val="28"/>
        </w:rPr>
      </w:pPr>
    </w:p>
    <w:p w14:paraId="1410021F" w14:textId="77777777" w:rsidR="00837BA4" w:rsidRDefault="00837BA4" w:rsidP="00837BA4">
      <w:pPr>
        <w:rPr>
          <w:rFonts w:cs="Times New Roman"/>
          <w:szCs w:val="28"/>
        </w:rPr>
      </w:pPr>
    </w:p>
    <w:p w14:paraId="14B8318C" w14:textId="77777777" w:rsidR="000D24EB" w:rsidRDefault="000D24EB" w:rsidP="00062AA0">
      <w:pPr>
        <w:rPr>
          <w:rFonts w:cs="Times New Roman"/>
          <w:b/>
          <w:bCs/>
          <w:szCs w:val="28"/>
          <w:lang w:val="uk-UA"/>
        </w:rPr>
      </w:pPr>
    </w:p>
    <w:p w14:paraId="55599E31" w14:textId="57A7198A" w:rsidR="00837BA4" w:rsidRPr="00AC7DF9" w:rsidRDefault="00837BA4" w:rsidP="00AC7DF9">
      <w:pPr>
        <w:jc w:val="center"/>
        <w:rPr>
          <w:rFonts w:cs="Times New Roman"/>
          <w:b/>
          <w:bCs/>
          <w:szCs w:val="28"/>
          <w:lang w:val="uk-UA"/>
        </w:rPr>
      </w:pPr>
      <w:proofErr w:type="spellStart"/>
      <w:r>
        <w:rPr>
          <w:rFonts w:cs="Times New Roman"/>
          <w:b/>
          <w:bCs/>
          <w:szCs w:val="28"/>
        </w:rPr>
        <w:t>Вінниця</w:t>
      </w:r>
      <w:proofErr w:type="spellEnd"/>
      <w:r>
        <w:rPr>
          <w:rFonts w:cs="Times New Roman"/>
          <w:b/>
          <w:bCs/>
          <w:szCs w:val="28"/>
        </w:rPr>
        <w:t xml:space="preserve"> 2025</w:t>
      </w:r>
      <w:bookmarkEnd w:id="0"/>
      <w:bookmarkEnd w:id="1"/>
    </w:p>
    <w:p w14:paraId="79C67B6B" w14:textId="6817A6C5" w:rsidR="00D30C0C" w:rsidRDefault="00000000" w:rsidP="0036265B">
      <w:pPr>
        <w:jc w:val="both"/>
      </w:pPr>
      <w:proofErr w:type="spellStart"/>
      <w:r>
        <w:rPr>
          <w:b/>
        </w:rPr>
        <w:lastRenderedPageBreak/>
        <w:t>Мета</w:t>
      </w:r>
      <w:proofErr w:type="spellEnd"/>
    </w:p>
    <w:p w14:paraId="4E79A9B0" w14:textId="77777777" w:rsidR="00D30C0C" w:rsidRDefault="00000000" w:rsidP="0036265B">
      <w:pPr>
        <w:jc w:val="both"/>
      </w:pPr>
      <w:r>
        <w:t>Закріпити навички формалізації задачі вибору альтернатив та прийняття рішення за методом найгіршого випадку (критерій Вальда) для рівноважних та різноважних критеріїв.</w:t>
      </w:r>
    </w:p>
    <w:p w14:paraId="2C6F9B7B" w14:textId="32A54489" w:rsidR="00D30C0C" w:rsidRDefault="00000000" w:rsidP="0036265B">
      <w:pPr>
        <w:jc w:val="both"/>
      </w:pPr>
      <w:proofErr w:type="spellStart"/>
      <w:r>
        <w:rPr>
          <w:b/>
        </w:rPr>
        <w:t>Постановка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задачі</w:t>
      </w:r>
      <w:proofErr w:type="spellEnd"/>
    </w:p>
    <w:p w14:paraId="50AC8FA8" w14:textId="77777777" w:rsidR="00D30C0C" w:rsidRDefault="00000000" w:rsidP="0036265B">
      <w:pPr>
        <w:jc w:val="both"/>
      </w:pPr>
      <w:r>
        <w:t>Потрібно обрати платформу розміщення університетського веб-сервісу (розклад занять + кабінет викладача) так, щоб рішення було стійким до найгіршого поєднання характеристик (орієнтація на найгірший випадок).</w:t>
      </w:r>
    </w:p>
    <w:p w14:paraId="070FEEEF" w14:textId="77777777" w:rsidR="00D30C0C" w:rsidRDefault="00000000" w:rsidP="0036265B">
      <w:pPr>
        <w:jc w:val="both"/>
      </w:pPr>
      <w:r>
        <w:rPr>
          <w:b/>
        </w:rPr>
        <w:t>Альтернативи</w:t>
      </w:r>
    </w:p>
    <w:p w14:paraId="094E0492" w14:textId="77777777" w:rsidR="00D30C0C" w:rsidRDefault="00000000" w:rsidP="0036265B">
      <w:pPr>
        <w:pStyle w:val="ListBullet"/>
        <w:numPr>
          <w:ilvl w:val="0"/>
          <w:numId w:val="10"/>
        </w:numPr>
        <w:jc w:val="both"/>
      </w:pPr>
      <w:r>
        <w:t>A1 - Власний сервер (on-premise) в університеті</w:t>
      </w:r>
    </w:p>
    <w:p w14:paraId="1111FBEE" w14:textId="77777777" w:rsidR="00D30C0C" w:rsidRDefault="00000000" w:rsidP="0036265B">
      <w:pPr>
        <w:pStyle w:val="ListBullet"/>
        <w:numPr>
          <w:ilvl w:val="0"/>
          <w:numId w:val="10"/>
        </w:numPr>
        <w:jc w:val="both"/>
      </w:pPr>
      <w:r>
        <w:t>A2 - Орендований VPS у локального провайдера</w:t>
      </w:r>
    </w:p>
    <w:p w14:paraId="79FA9759" w14:textId="77777777" w:rsidR="00D30C0C" w:rsidRDefault="00000000" w:rsidP="0036265B">
      <w:pPr>
        <w:pStyle w:val="ListBullet"/>
        <w:numPr>
          <w:ilvl w:val="0"/>
          <w:numId w:val="10"/>
        </w:numPr>
        <w:jc w:val="both"/>
      </w:pPr>
      <w:r>
        <w:t>A3 - AWS Lightsail</w:t>
      </w:r>
    </w:p>
    <w:p w14:paraId="1D8D32E3" w14:textId="77777777" w:rsidR="00D30C0C" w:rsidRDefault="00000000" w:rsidP="0036265B">
      <w:pPr>
        <w:pStyle w:val="ListBullet"/>
        <w:numPr>
          <w:ilvl w:val="0"/>
          <w:numId w:val="10"/>
        </w:numPr>
        <w:jc w:val="both"/>
      </w:pPr>
      <w:r>
        <w:t>A4 - Azure App Service</w:t>
      </w:r>
    </w:p>
    <w:p w14:paraId="4CE5E430" w14:textId="77777777" w:rsidR="00D30C0C" w:rsidRDefault="00000000" w:rsidP="0036265B">
      <w:pPr>
        <w:pStyle w:val="ListBullet"/>
        <w:numPr>
          <w:ilvl w:val="0"/>
          <w:numId w:val="10"/>
        </w:numPr>
        <w:jc w:val="both"/>
      </w:pPr>
      <w:r>
        <w:t>A5 - DigitalOcean Droplet</w:t>
      </w:r>
    </w:p>
    <w:p w14:paraId="2A6FE858" w14:textId="77777777" w:rsidR="00D30C0C" w:rsidRDefault="00000000" w:rsidP="0036265B">
      <w:pPr>
        <w:pStyle w:val="ListBullet"/>
        <w:numPr>
          <w:ilvl w:val="0"/>
          <w:numId w:val="10"/>
        </w:numPr>
        <w:jc w:val="both"/>
      </w:pPr>
      <w:r>
        <w:t>A6 - Google Cloud Run</w:t>
      </w:r>
    </w:p>
    <w:p w14:paraId="223148D2" w14:textId="3EB139AF" w:rsidR="00D30C0C" w:rsidRDefault="00000000" w:rsidP="0036265B">
      <w:pPr>
        <w:jc w:val="both"/>
      </w:pPr>
      <w:proofErr w:type="spellStart"/>
      <w:r>
        <w:rPr>
          <w:b/>
        </w:rPr>
        <w:t>Критерії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оцінювання</w:t>
      </w:r>
      <w:proofErr w:type="spellEnd"/>
      <w:r>
        <w:rPr>
          <w:b/>
        </w:rPr>
        <w:t xml:space="preserve"> </w:t>
      </w:r>
    </w:p>
    <w:p w14:paraId="57C35364" w14:textId="77777777" w:rsidR="00D30C0C" w:rsidRDefault="00000000" w:rsidP="0036265B">
      <w:pPr>
        <w:jc w:val="both"/>
      </w:pPr>
      <w:r>
        <w:t>Оцінки попередньо нормовані до шкали 0..10 так, що 10 означає найкраще значення. Для вартості та затримки виконано перетворення так, щоб більша оцінка була кращою.</w:t>
      </w:r>
    </w:p>
    <w:p w14:paraId="7B62F885" w14:textId="77777777" w:rsidR="00D30C0C" w:rsidRDefault="00000000">
      <w:r>
        <w:rPr>
          <w:b/>
        </w:rPr>
        <w:t>Таблиця 1 - Перелік критеріїв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0C0C" w14:paraId="57ED22ED" w14:textId="77777777">
        <w:trPr>
          <w:jc w:val="center"/>
        </w:trPr>
        <w:tc>
          <w:tcPr>
            <w:tcW w:w="3324" w:type="dxa"/>
          </w:tcPr>
          <w:p w14:paraId="1EE4F450" w14:textId="77777777" w:rsidR="00D30C0C" w:rsidRDefault="00000000">
            <w:r>
              <w:t xml:space="preserve"> </w:t>
            </w:r>
          </w:p>
        </w:tc>
        <w:tc>
          <w:tcPr>
            <w:tcW w:w="3324" w:type="dxa"/>
          </w:tcPr>
          <w:p w14:paraId="507D6D6A" w14:textId="77777777" w:rsidR="00D30C0C" w:rsidRDefault="00000000">
            <w:r>
              <w:t>Критерій</w:t>
            </w:r>
          </w:p>
        </w:tc>
        <w:tc>
          <w:tcPr>
            <w:tcW w:w="3324" w:type="dxa"/>
          </w:tcPr>
          <w:p w14:paraId="76DB58DE" w14:textId="77777777" w:rsidR="00D30C0C" w:rsidRDefault="00000000">
            <w:r>
              <w:t>Тип</w:t>
            </w:r>
          </w:p>
        </w:tc>
      </w:tr>
      <w:tr w:rsidR="00D30C0C" w14:paraId="62A7ED34" w14:textId="77777777">
        <w:trPr>
          <w:jc w:val="center"/>
        </w:trPr>
        <w:tc>
          <w:tcPr>
            <w:tcW w:w="3324" w:type="dxa"/>
          </w:tcPr>
          <w:p w14:paraId="3F61B5B0" w14:textId="77777777" w:rsidR="00D30C0C" w:rsidRDefault="00000000">
            <w:r>
              <w:t>K1</w:t>
            </w:r>
          </w:p>
        </w:tc>
        <w:tc>
          <w:tcPr>
            <w:tcW w:w="3324" w:type="dxa"/>
          </w:tcPr>
          <w:p w14:paraId="228407BE" w14:textId="77777777" w:rsidR="00D30C0C" w:rsidRDefault="00000000">
            <w:r>
              <w:t>Надійність (безвідмовність/uptime)</w:t>
            </w:r>
          </w:p>
        </w:tc>
        <w:tc>
          <w:tcPr>
            <w:tcW w:w="3324" w:type="dxa"/>
          </w:tcPr>
          <w:p w14:paraId="3E29BF98" w14:textId="77777777" w:rsidR="00D30C0C" w:rsidRDefault="00000000">
            <w:r>
              <w:t>виграш (10 - найкраще)</w:t>
            </w:r>
          </w:p>
        </w:tc>
      </w:tr>
      <w:tr w:rsidR="00D30C0C" w14:paraId="50E11066" w14:textId="77777777">
        <w:trPr>
          <w:jc w:val="center"/>
        </w:trPr>
        <w:tc>
          <w:tcPr>
            <w:tcW w:w="3324" w:type="dxa"/>
          </w:tcPr>
          <w:p w14:paraId="5F43CC90" w14:textId="77777777" w:rsidR="00D30C0C" w:rsidRDefault="00000000">
            <w:r>
              <w:t>K2</w:t>
            </w:r>
          </w:p>
        </w:tc>
        <w:tc>
          <w:tcPr>
            <w:tcW w:w="3324" w:type="dxa"/>
          </w:tcPr>
          <w:p w14:paraId="470BA700" w14:textId="77777777" w:rsidR="00D30C0C" w:rsidRDefault="00000000">
            <w:r>
              <w:t>Вартість володіння</w:t>
            </w:r>
          </w:p>
        </w:tc>
        <w:tc>
          <w:tcPr>
            <w:tcW w:w="3324" w:type="dxa"/>
          </w:tcPr>
          <w:p w14:paraId="25127A0D" w14:textId="77777777" w:rsidR="00D30C0C" w:rsidRDefault="00000000">
            <w:r>
              <w:t>виграш (10 - найдешевше)</w:t>
            </w:r>
          </w:p>
        </w:tc>
      </w:tr>
      <w:tr w:rsidR="00D30C0C" w14:paraId="70AB3184" w14:textId="77777777">
        <w:trPr>
          <w:jc w:val="center"/>
        </w:trPr>
        <w:tc>
          <w:tcPr>
            <w:tcW w:w="3324" w:type="dxa"/>
          </w:tcPr>
          <w:p w14:paraId="653F046D" w14:textId="77777777" w:rsidR="00D30C0C" w:rsidRDefault="00000000">
            <w:r>
              <w:t>K3</w:t>
            </w:r>
          </w:p>
        </w:tc>
        <w:tc>
          <w:tcPr>
            <w:tcW w:w="3324" w:type="dxa"/>
          </w:tcPr>
          <w:p w14:paraId="3D99AE9A" w14:textId="77777777" w:rsidR="00D30C0C" w:rsidRDefault="00000000">
            <w:r>
              <w:t>Масштабованість</w:t>
            </w:r>
          </w:p>
        </w:tc>
        <w:tc>
          <w:tcPr>
            <w:tcW w:w="3324" w:type="dxa"/>
          </w:tcPr>
          <w:p w14:paraId="4BCC1E17" w14:textId="77777777" w:rsidR="00D30C0C" w:rsidRDefault="00000000">
            <w:r>
              <w:t>виграш</w:t>
            </w:r>
          </w:p>
        </w:tc>
      </w:tr>
      <w:tr w:rsidR="00D30C0C" w14:paraId="3F2C1EF5" w14:textId="77777777">
        <w:trPr>
          <w:jc w:val="center"/>
        </w:trPr>
        <w:tc>
          <w:tcPr>
            <w:tcW w:w="3324" w:type="dxa"/>
          </w:tcPr>
          <w:p w14:paraId="72979AFF" w14:textId="77777777" w:rsidR="00D30C0C" w:rsidRDefault="00000000">
            <w:r>
              <w:t>K4</w:t>
            </w:r>
          </w:p>
        </w:tc>
        <w:tc>
          <w:tcPr>
            <w:tcW w:w="3324" w:type="dxa"/>
          </w:tcPr>
          <w:p w14:paraId="3D222731" w14:textId="77777777" w:rsidR="00D30C0C" w:rsidRDefault="00000000">
            <w:r>
              <w:t>Безпека</w:t>
            </w:r>
          </w:p>
        </w:tc>
        <w:tc>
          <w:tcPr>
            <w:tcW w:w="3324" w:type="dxa"/>
          </w:tcPr>
          <w:p w14:paraId="624654B2" w14:textId="77777777" w:rsidR="00D30C0C" w:rsidRDefault="00000000">
            <w:r>
              <w:t>виграш</w:t>
            </w:r>
          </w:p>
        </w:tc>
      </w:tr>
      <w:tr w:rsidR="00D30C0C" w14:paraId="25A874C1" w14:textId="77777777">
        <w:trPr>
          <w:jc w:val="center"/>
        </w:trPr>
        <w:tc>
          <w:tcPr>
            <w:tcW w:w="3324" w:type="dxa"/>
          </w:tcPr>
          <w:p w14:paraId="1AAC853B" w14:textId="77777777" w:rsidR="00D30C0C" w:rsidRDefault="00000000">
            <w:r>
              <w:t>K5</w:t>
            </w:r>
          </w:p>
        </w:tc>
        <w:tc>
          <w:tcPr>
            <w:tcW w:w="3324" w:type="dxa"/>
          </w:tcPr>
          <w:p w14:paraId="677FF54F" w14:textId="77777777" w:rsidR="00D30C0C" w:rsidRDefault="00000000">
            <w:r>
              <w:t>Затримка для студентів</w:t>
            </w:r>
          </w:p>
        </w:tc>
        <w:tc>
          <w:tcPr>
            <w:tcW w:w="3324" w:type="dxa"/>
          </w:tcPr>
          <w:p w14:paraId="32F2BF7A" w14:textId="77777777" w:rsidR="00D30C0C" w:rsidRDefault="00000000">
            <w:r>
              <w:t>виграш (10 - найменша затримка)</w:t>
            </w:r>
          </w:p>
        </w:tc>
      </w:tr>
      <w:tr w:rsidR="00D30C0C" w14:paraId="1284465D" w14:textId="77777777">
        <w:trPr>
          <w:jc w:val="center"/>
        </w:trPr>
        <w:tc>
          <w:tcPr>
            <w:tcW w:w="3324" w:type="dxa"/>
          </w:tcPr>
          <w:p w14:paraId="4A93C3E3" w14:textId="77777777" w:rsidR="00D30C0C" w:rsidRDefault="00000000">
            <w:r>
              <w:t>K6</w:t>
            </w:r>
          </w:p>
        </w:tc>
        <w:tc>
          <w:tcPr>
            <w:tcW w:w="3324" w:type="dxa"/>
          </w:tcPr>
          <w:p w14:paraId="21CEC903" w14:textId="77777777" w:rsidR="00D30C0C" w:rsidRDefault="00000000">
            <w:r>
              <w:t>Простота адміністрування</w:t>
            </w:r>
          </w:p>
        </w:tc>
        <w:tc>
          <w:tcPr>
            <w:tcW w:w="3324" w:type="dxa"/>
          </w:tcPr>
          <w:p w14:paraId="150240FF" w14:textId="77777777" w:rsidR="00D30C0C" w:rsidRDefault="00000000">
            <w:r>
              <w:t>виграш</w:t>
            </w:r>
          </w:p>
        </w:tc>
      </w:tr>
      <w:tr w:rsidR="00D30C0C" w14:paraId="382F453A" w14:textId="77777777">
        <w:trPr>
          <w:jc w:val="center"/>
        </w:trPr>
        <w:tc>
          <w:tcPr>
            <w:tcW w:w="3324" w:type="dxa"/>
          </w:tcPr>
          <w:p w14:paraId="778C1B73" w14:textId="77777777" w:rsidR="00D30C0C" w:rsidRDefault="00000000">
            <w:r>
              <w:t>K7</w:t>
            </w:r>
          </w:p>
        </w:tc>
        <w:tc>
          <w:tcPr>
            <w:tcW w:w="3324" w:type="dxa"/>
          </w:tcPr>
          <w:p w14:paraId="5505F76C" w14:textId="77777777" w:rsidR="00D30C0C" w:rsidRDefault="00000000">
            <w:r>
              <w:t>Підтримка та екосистема</w:t>
            </w:r>
          </w:p>
        </w:tc>
        <w:tc>
          <w:tcPr>
            <w:tcW w:w="3324" w:type="dxa"/>
          </w:tcPr>
          <w:p w14:paraId="60F1D2C2" w14:textId="77777777" w:rsidR="00D30C0C" w:rsidRDefault="00000000">
            <w:r>
              <w:t>виграш</w:t>
            </w:r>
          </w:p>
        </w:tc>
      </w:tr>
    </w:tbl>
    <w:p w14:paraId="087F995E" w14:textId="77777777" w:rsidR="00D30C0C" w:rsidRDefault="00D30C0C"/>
    <w:p w14:paraId="222B4FB7" w14:textId="177B7269" w:rsidR="00D30C0C" w:rsidRDefault="00000000">
      <w:proofErr w:type="spellStart"/>
      <w:r>
        <w:rPr>
          <w:b/>
        </w:rPr>
        <w:lastRenderedPageBreak/>
        <w:t>Вихідні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дані</w:t>
      </w:r>
      <w:proofErr w:type="spellEnd"/>
    </w:p>
    <w:p w14:paraId="729DEB88" w14:textId="77777777" w:rsidR="00D30C0C" w:rsidRDefault="00000000">
      <w:r>
        <w:t>Матриця U = [uij], де uij - оцінка альтернативи Ai за критерієм Kj.</w:t>
      </w:r>
    </w:p>
    <w:p w14:paraId="2F61A842" w14:textId="77777777" w:rsidR="00D30C0C" w:rsidRDefault="00000000">
      <w:r>
        <w:rPr>
          <w:b/>
        </w:rPr>
        <w:t>Таблиця 2 - Матриця корисностей U (0..10)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D30C0C" w14:paraId="45FF78D7" w14:textId="77777777">
        <w:trPr>
          <w:jc w:val="center"/>
        </w:trPr>
        <w:tc>
          <w:tcPr>
            <w:tcW w:w="1246" w:type="dxa"/>
          </w:tcPr>
          <w:p w14:paraId="5080BC86" w14:textId="77777777" w:rsidR="00D30C0C" w:rsidRDefault="00000000">
            <w:r>
              <w:t xml:space="preserve"> </w:t>
            </w:r>
          </w:p>
        </w:tc>
        <w:tc>
          <w:tcPr>
            <w:tcW w:w="1246" w:type="dxa"/>
          </w:tcPr>
          <w:p w14:paraId="75CD44A2" w14:textId="77777777" w:rsidR="00D30C0C" w:rsidRDefault="00000000">
            <w:r>
              <w:t>K1</w:t>
            </w:r>
          </w:p>
        </w:tc>
        <w:tc>
          <w:tcPr>
            <w:tcW w:w="1246" w:type="dxa"/>
          </w:tcPr>
          <w:p w14:paraId="5ECEE087" w14:textId="77777777" w:rsidR="00D30C0C" w:rsidRDefault="00000000">
            <w:r>
              <w:t>K2</w:t>
            </w:r>
          </w:p>
        </w:tc>
        <w:tc>
          <w:tcPr>
            <w:tcW w:w="1246" w:type="dxa"/>
          </w:tcPr>
          <w:p w14:paraId="4188879D" w14:textId="77777777" w:rsidR="00D30C0C" w:rsidRDefault="00000000">
            <w:r>
              <w:t>K3</w:t>
            </w:r>
          </w:p>
        </w:tc>
        <w:tc>
          <w:tcPr>
            <w:tcW w:w="1246" w:type="dxa"/>
          </w:tcPr>
          <w:p w14:paraId="2DC77372" w14:textId="77777777" w:rsidR="00D30C0C" w:rsidRDefault="00000000">
            <w:r>
              <w:t>K4</w:t>
            </w:r>
          </w:p>
        </w:tc>
        <w:tc>
          <w:tcPr>
            <w:tcW w:w="1246" w:type="dxa"/>
          </w:tcPr>
          <w:p w14:paraId="57A494FC" w14:textId="77777777" w:rsidR="00D30C0C" w:rsidRDefault="00000000">
            <w:r>
              <w:t>K5</w:t>
            </w:r>
          </w:p>
        </w:tc>
        <w:tc>
          <w:tcPr>
            <w:tcW w:w="1246" w:type="dxa"/>
          </w:tcPr>
          <w:p w14:paraId="5FF466B4" w14:textId="77777777" w:rsidR="00D30C0C" w:rsidRDefault="00000000">
            <w:r>
              <w:t>K6</w:t>
            </w:r>
          </w:p>
        </w:tc>
        <w:tc>
          <w:tcPr>
            <w:tcW w:w="1246" w:type="dxa"/>
          </w:tcPr>
          <w:p w14:paraId="3E14FB74" w14:textId="77777777" w:rsidR="00D30C0C" w:rsidRDefault="00000000">
            <w:r>
              <w:t>K7</w:t>
            </w:r>
          </w:p>
        </w:tc>
      </w:tr>
      <w:tr w:rsidR="00D30C0C" w14:paraId="1B63DD7F" w14:textId="77777777">
        <w:trPr>
          <w:jc w:val="center"/>
        </w:trPr>
        <w:tc>
          <w:tcPr>
            <w:tcW w:w="1246" w:type="dxa"/>
          </w:tcPr>
          <w:p w14:paraId="74CBB8ED" w14:textId="77777777" w:rsidR="00D30C0C" w:rsidRDefault="00000000">
            <w:r>
              <w:t>A1</w:t>
            </w:r>
          </w:p>
        </w:tc>
        <w:tc>
          <w:tcPr>
            <w:tcW w:w="1246" w:type="dxa"/>
          </w:tcPr>
          <w:p w14:paraId="468260B8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12C5602B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3907059F" w14:textId="77777777" w:rsidR="00D30C0C" w:rsidRDefault="00000000">
            <w:r>
              <w:t>4</w:t>
            </w:r>
          </w:p>
        </w:tc>
        <w:tc>
          <w:tcPr>
            <w:tcW w:w="1246" w:type="dxa"/>
          </w:tcPr>
          <w:p w14:paraId="5D6F80D9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19AEE7BD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65FD0E81" w14:textId="77777777" w:rsidR="00D30C0C" w:rsidRDefault="00000000">
            <w:r>
              <w:t>4</w:t>
            </w:r>
          </w:p>
        </w:tc>
        <w:tc>
          <w:tcPr>
            <w:tcW w:w="1246" w:type="dxa"/>
          </w:tcPr>
          <w:p w14:paraId="38226AB1" w14:textId="77777777" w:rsidR="00D30C0C" w:rsidRDefault="00000000">
            <w:r>
              <w:t>3</w:t>
            </w:r>
          </w:p>
        </w:tc>
      </w:tr>
      <w:tr w:rsidR="00D30C0C" w14:paraId="03799AC8" w14:textId="77777777">
        <w:trPr>
          <w:jc w:val="center"/>
        </w:trPr>
        <w:tc>
          <w:tcPr>
            <w:tcW w:w="1246" w:type="dxa"/>
          </w:tcPr>
          <w:p w14:paraId="613518C4" w14:textId="77777777" w:rsidR="00D30C0C" w:rsidRDefault="00000000">
            <w:r>
              <w:t>A2</w:t>
            </w:r>
          </w:p>
        </w:tc>
        <w:tc>
          <w:tcPr>
            <w:tcW w:w="1246" w:type="dxa"/>
          </w:tcPr>
          <w:p w14:paraId="4D0409EB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2EFD59BC" w14:textId="77777777" w:rsidR="00D30C0C" w:rsidRDefault="00000000">
            <w:r>
              <w:t>8</w:t>
            </w:r>
          </w:p>
        </w:tc>
        <w:tc>
          <w:tcPr>
            <w:tcW w:w="1246" w:type="dxa"/>
          </w:tcPr>
          <w:p w14:paraId="48684136" w14:textId="77777777" w:rsidR="00D30C0C" w:rsidRDefault="00000000">
            <w:r>
              <w:t>5</w:t>
            </w:r>
          </w:p>
        </w:tc>
        <w:tc>
          <w:tcPr>
            <w:tcW w:w="1246" w:type="dxa"/>
          </w:tcPr>
          <w:p w14:paraId="629A8C22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5DFED42F" w14:textId="77777777" w:rsidR="00D30C0C" w:rsidRDefault="00000000">
            <w:r>
              <w:t>8</w:t>
            </w:r>
          </w:p>
        </w:tc>
        <w:tc>
          <w:tcPr>
            <w:tcW w:w="1246" w:type="dxa"/>
          </w:tcPr>
          <w:p w14:paraId="141EF521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02AEB59B" w14:textId="77777777" w:rsidR="00D30C0C" w:rsidRDefault="00000000">
            <w:r>
              <w:t>5</w:t>
            </w:r>
          </w:p>
        </w:tc>
      </w:tr>
      <w:tr w:rsidR="00D30C0C" w14:paraId="2BCC23C3" w14:textId="77777777">
        <w:trPr>
          <w:jc w:val="center"/>
        </w:trPr>
        <w:tc>
          <w:tcPr>
            <w:tcW w:w="1246" w:type="dxa"/>
          </w:tcPr>
          <w:p w14:paraId="6B33A939" w14:textId="77777777" w:rsidR="00D30C0C" w:rsidRDefault="00000000">
            <w:r>
              <w:t>A3</w:t>
            </w:r>
          </w:p>
        </w:tc>
        <w:tc>
          <w:tcPr>
            <w:tcW w:w="1246" w:type="dxa"/>
          </w:tcPr>
          <w:p w14:paraId="37EFD3E1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06A023C0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48883B64" w14:textId="77777777" w:rsidR="00D30C0C" w:rsidRDefault="00000000">
            <w:r>
              <w:t>8</w:t>
            </w:r>
          </w:p>
        </w:tc>
        <w:tc>
          <w:tcPr>
            <w:tcW w:w="1246" w:type="dxa"/>
          </w:tcPr>
          <w:p w14:paraId="2D5B3F79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209EDE20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09BC2AF3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12C85E08" w14:textId="77777777" w:rsidR="00D30C0C" w:rsidRDefault="00000000">
            <w:r>
              <w:t>8</w:t>
            </w:r>
          </w:p>
        </w:tc>
      </w:tr>
      <w:tr w:rsidR="00D30C0C" w14:paraId="199EEC6E" w14:textId="77777777">
        <w:trPr>
          <w:jc w:val="center"/>
        </w:trPr>
        <w:tc>
          <w:tcPr>
            <w:tcW w:w="1246" w:type="dxa"/>
          </w:tcPr>
          <w:p w14:paraId="5184B4EC" w14:textId="77777777" w:rsidR="00D30C0C" w:rsidRDefault="00000000">
            <w:r>
              <w:t>A4</w:t>
            </w:r>
          </w:p>
        </w:tc>
        <w:tc>
          <w:tcPr>
            <w:tcW w:w="1246" w:type="dxa"/>
          </w:tcPr>
          <w:p w14:paraId="6B1DADB4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6C9DC8C6" w14:textId="77777777" w:rsidR="00D30C0C" w:rsidRDefault="00000000">
            <w:r>
              <w:t>5</w:t>
            </w:r>
          </w:p>
        </w:tc>
        <w:tc>
          <w:tcPr>
            <w:tcW w:w="1246" w:type="dxa"/>
          </w:tcPr>
          <w:p w14:paraId="7C2C53D4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4B98EE9E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4506EDF4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35E37937" w14:textId="77777777" w:rsidR="00D30C0C" w:rsidRDefault="00000000">
            <w:r>
              <w:t>8</w:t>
            </w:r>
          </w:p>
        </w:tc>
        <w:tc>
          <w:tcPr>
            <w:tcW w:w="1246" w:type="dxa"/>
          </w:tcPr>
          <w:p w14:paraId="72AE0912" w14:textId="77777777" w:rsidR="00D30C0C" w:rsidRDefault="00000000">
            <w:r>
              <w:t>8</w:t>
            </w:r>
          </w:p>
        </w:tc>
      </w:tr>
      <w:tr w:rsidR="00D30C0C" w14:paraId="73F87D59" w14:textId="77777777">
        <w:trPr>
          <w:jc w:val="center"/>
        </w:trPr>
        <w:tc>
          <w:tcPr>
            <w:tcW w:w="1246" w:type="dxa"/>
          </w:tcPr>
          <w:p w14:paraId="00E0F93A" w14:textId="77777777" w:rsidR="00D30C0C" w:rsidRDefault="00000000">
            <w:r>
              <w:t>A5</w:t>
            </w:r>
          </w:p>
        </w:tc>
        <w:tc>
          <w:tcPr>
            <w:tcW w:w="1246" w:type="dxa"/>
          </w:tcPr>
          <w:p w14:paraId="51C5E190" w14:textId="77777777" w:rsidR="00D30C0C" w:rsidRDefault="00000000">
            <w:r>
              <w:t>8</w:t>
            </w:r>
          </w:p>
        </w:tc>
        <w:tc>
          <w:tcPr>
            <w:tcW w:w="1246" w:type="dxa"/>
          </w:tcPr>
          <w:p w14:paraId="2F6B33B2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3EAB0590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42012D3E" w14:textId="77777777" w:rsidR="00D30C0C" w:rsidRDefault="00000000">
            <w:r>
              <w:t>8</w:t>
            </w:r>
          </w:p>
        </w:tc>
        <w:tc>
          <w:tcPr>
            <w:tcW w:w="1246" w:type="dxa"/>
          </w:tcPr>
          <w:p w14:paraId="42318BC0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01CB11A1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66700EE6" w14:textId="77777777" w:rsidR="00D30C0C" w:rsidRDefault="00000000">
            <w:r>
              <w:t>7</w:t>
            </w:r>
          </w:p>
        </w:tc>
      </w:tr>
      <w:tr w:rsidR="00D30C0C" w14:paraId="1DFBBE25" w14:textId="77777777">
        <w:trPr>
          <w:jc w:val="center"/>
        </w:trPr>
        <w:tc>
          <w:tcPr>
            <w:tcW w:w="1246" w:type="dxa"/>
          </w:tcPr>
          <w:p w14:paraId="1EEDB07A" w14:textId="77777777" w:rsidR="00D30C0C" w:rsidRDefault="00000000">
            <w:r>
              <w:t>A6</w:t>
            </w:r>
          </w:p>
        </w:tc>
        <w:tc>
          <w:tcPr>
            <w:tcW w:w="1246" w:type="dxa"/>
          </w:tcPr>
          <w:p w14:paraId="1F97F697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23DBB029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3E01DC4D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686D53C8" w14:textId="77777777" w:rsidR="00D30C0C" w:rsidRDefault="00000000">
            <w:r>
              <w:t>9</w:t>
            </w:r>
          </w:p>
        </w:tc>
        <w:tc>
          <w:tcPr>
            <w:tcW w:w="1246" w:type="dxa"/>
          </w:tcPr>
          <w:p w14:paraId="45340961" w14:textId="77777777" w:rsidR="00D30C0C" w:rsidRDefault="00000000">
            <w:r>
              <w:t>7</w:t>
            </w:r>
          </w:p>
        </w:tc>
        <w:tc>
          <w:tcPr>
            <w:tcW w:w="1246" w:type="dxa"/>
          </w:tcPr>
          <w:p w14:paraId="7858B363" w14:textId="77777777" w:rsidR="00D30C0C" w:rsidRDefault="00000000">
            <w:r>
              <w:t>6</w:t>
            </w:r>
          </w:p>
        </w:tc>
        <w:tc>
          <w:tcPr>
            <w:tcW w:w="1246" w:type="dxa"/>
          </w:tcPr>
          <w:p w14:paraId="7DE6E568" w14:textId="77777777" w:rsidR="00D30C0C" w:rsidRDefault="00000000">
            <w:r>
              <w:t>7</w:t>
            </w:r>
          </w:p>
        </w:tc>
      </w:tr>
    </w:tbl>
    <w:p w14:paraId="5DBA528D" w14:textId="77777777" w:rsidR="00D30C0C" w:rsidRDefault="00D30C0C"/>
    <w:p w14:paraId="4FFDE581" w14:textId="2B7BB087" w:rsidR="00D30C0C" w:rsidRDefault="00000000">
      <w:proofErr w:type="spellStart"/>
      <w:r>
        <w:rPr>
          <w:b/>
        </w:rPr>
        <w:t>Розв'язання</w:t>
      </w:r>
      <w:proofErr w:type="spellEnd"/>
    </w:p>
    <w:p w14:paraId="5A5A707C" w14:textId="77777777" w:rsidR="00D30C0C" w:rsidRDefault="00000000">
      <w:r>
        <w:t>Критерій Вальда (найгіршого випадку) для виграшів:</w:t>
      </w:r>
    </w:p>
    <w:p w14:paraId="5A9A3118" w14:textId="77777777" w:rsidR="00D30C0C" w:rsidRDefault="00000000">
      <w:r>
        <w:rPr>
          <w:i/>
        </w:rPr>
        <w:t>m</w:t>
      </w:r>
      <w:r>
        <w:rPr>
          <w:i/>
          <w:vertAlign w:val="subscript"/>
        </w:rPr>
        <w:t>i</w:t>
      </w:r>
      <w:r>
        <w:t xml:space="preserve"> = min </w:t>
      </w:r>
      <w:r>
        <w:rPr>
          <w:i/>
          <w:vertAlign w:val="subscript"/>
        </w:rPr>
        <w:t>j</w:t>
      </w:r>
      <w:r>
        <w:t xml:space="preserve"> </w:t>
      </w:r>
      <w:r>
        <w:rPr>
          <w:i/>
        </w:rPr>
        <w:t>u</w:t>
      </w:r>
      <w:r>
        <w:rPr>
          <w:i/>
          <w:vertAlign w:val="subscript"/>
        </w:rPr>
        <w:t>ij</w:t>
      </w:r>
    </w:p>
    <w:p w14:paraId="685A3CB5" w14:textId="77777777" w:rsidR="00D30C0C" w:rsidRDefault="00000000">
      <w:r>
        <w:t xml:space="preserve">Вибір: A* = arg max </w:t>
      </w:r>
      <w:r>
        <w:rPr>
          <w:i/>
          <w:vertAlign w:val="subscript"/>
        </w:rPr>
        <w:t>i</w:t>
      </w:r>
      <w:r>
        <w:t xml:space="preserve"> </w:t>
      </w:r>
      <w:r>
        <w:rPr>
          <w:i/>
        </w:rPr>
        <w:t>m</w:t>
      </w:r>
      <w:r>
        <w:rPr>
          <w:i/>
          <w:vertAlign w:val="subscript"/>
        </w:rPr>
        <w:t>i</w:t>
      </w:r>
    </w:p>
    <w:p w14:paraId="68D7E789" w14:textId="77777777" w:rsidR="00D30C0C" w:rsidRDefault="00000000">
      <w:r>
        <w:rPr>
          <w:b/>
        </w:rPr>
        <w:t>Таблиця 3 - Значення mi для кожної альтернативи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0C0C" w14:paraId="4714C36C" w14:textId="77777777">
        <w:trPr>
          <w:jc w:val="center"/>
        </w:trPr>
        <w:tc>
          <w:tcPr>
            <w:tcW w:w="4986" w:type="dxa"/>
          </w:tcPr>
          <w:p w14:paraId="3DDA4F4E" w14:textId="77777777" w:rsidR="00D30C0C" w:rsidRDefault="00000000">
            <w:r>
              <w:t xml:space="preserve"> </w:t>
            </w:r>
          </w:p>
        </w:tc>
        <w:tc>
          <w:tcPr>
            <w:tcW w:w="4986" w:type="dxa"/>
          </w:tcPr>
          <w:p w14:paraId="7B2149AF" w14:textId="77777777" w:rsidR="00D30C0C" w:rsidRDefault="00000000">
            <w:r>
              <w:t>mi</w:t>
            </w:r>
          </w:p>
        </w:tc>
      </w:tr>
      <w:tr w:rsidR="00D30C0C" w14:paraId="3B6743F4" w14:textId="77777777">
        <w:trPr>
          <w:jc w:val="center"/>
        </w:trPr>
        <w:tc>
          <w:tcPr>
            <w:tcW w:w="4986" w:type="dxa"/>
          </w:tcPr>
          <w:p w14:paraId="0299E207" w14:textId="77777777" w:rsidR="00D30C0C" w:rsidRDefault="00000000">
            <w:r>
              <w:t>A1</w:t>
            </w:r>
          </w:p>
        </w:tc>
        <w:tc>
          <w:tcPr>
            <w:tcW w:w="4986" w:type="dxa"/>
          </w:tcPr>
          <w:p w14:paraId="6480C736" w14:textId="77777777" w:rsidR="00D30C0C" w:rsidRDefault="00000000">
            <w:r>
              <w:t>3</w:t>
            </w:r>
          </w:p>
        </w:tc>
      </w:tr>
      <w:tr w:rsidR="00D30C0C" w14:paraId="7F1C2298" w14:textId="77777777">
        <w:trPr>
          <w:jc w:val="center"/>
        </w:trPr>
        <w:tc>
          <w:tcPr>
            <w:tcW w:w="4986" w:type="dxa"/>
          </w:tcPr>
          <w:p w14:paraId="03A6B040" w14:textId="77777777" w:rsidR="00D30C0C" w:rsidRDefault="00000000">
            <w:r>
              <w:t>A2</w:t>
            </w:r>
          </w:p>
        </w:tc>
        <w:tc>
          <w:tcPr>
            <w:tcW w:w="4986" w:type="dxa"/>
          </w:tcPr>
          <w:p w14:paraId="2CC43B1A" w14:textId="77777777" w:rsidR="00D30C0C" w:rsidRDefault="00000000">
            <w:r>
              <w:t>5</w:t>
            </w:r>
          </w:p>
        </w:tc>
      </w:tr>
      <w:tr w:rsidR="00D30C0C" w14:paraId="65930B35" w14:textId="77777777">
        <w:trPr>
          <w:jc w:val="center"/>
        </w:trPr>
        <w:tc>
          <w:tcPr>
            <w:tcW w:w="4986" w:type="dxa"/>
          </w:tcPr>
          <w:p w14:paraId="75680C5D" w14:textId="77777777" w:rsidR="00D30C0C" w:rsidRDefault="00000000">
            <w:r>
              <w:t>A3</w:t>
            </w:r>
          </w:p>
        </w:tc>
        <w:tc>
          <w:tcPr>
            <w:tcW w:w="4986" w:type="dxa"/>
          </w:tcPr>
          <w:p w14:paraId="33AF4266" w14:textId="77777777" w:rsidR="00D30C0C" w:rsidRDefault="00000000">
            <w:r>
              <w:t>6</w:t>
            </w:r>
          </w:p>
        </w:tc>
      </w:tr>
      <w:tr w:rsidR="00D30C0C" w14:paraId="4304C438" w14:textId="77777777">
        <w:trPr>
          <w:jc w:val="center"/>
        </w:trPr>
        <w:tc>
          <w:tcPr>
            <w:tcW w:w="4986" w:type="dxa"/>
          </w:tcPr>
          <w:p w14:paraId="5521ED62" w14:textId="77777777" w:rsidR="00D30C0C" w:rsidRDefault="00000000">
            <w:r>
              <w:t>A4</w:t>
            </w:r>
          </w:p>
        </w:tc>
        <w:tc>
          <w:tcPr>
            <w:tcW w:w="4986" w:type="dxa"/>
          </w:tcPr>
          <w:p w14:paraId="119CAF7B" w14:textId="77777777" w:rsidR="00D30C0C" w:rsidRDefault="00000000">
            <w:r>
              <w:t>5</w:t>
            </w:r>
          </w:p>
        </w:tc>
      </w:tr>
      <w:tr w:rsidR="00D30C0C" w14:paraId="2682C629" w14:textId="77777777">
        <w:trPr>
          <w:jc w:val="center"/>
        </w:trPr>
        <w:tc>
          <w:tcPr>
            <w:tcW w:w="4986" w:type="dxa"/>
          </w:tcPr>
          <w:p w14:paraId="28E87D93" w14:textId="77777777" w:rsidR="00D30C0C" w:rsidRDefault="00000000">
            <w:r>
              <w:t>A5</w:t>
            </w:r>
          </w:p>
        </w:tc>
        <w:tc>
          <w:tcPr>
            <w:tcW w:w="4986" w:type="dxa"/>
          </w:tcPr>
          <w:p w14:paraId="7A263316" w14:textId="77777777" w:rsidR="00D30C0C" w:rsidRDefault="00000000">
            <w:r>
              <w:t>7</w:t>
            </w:r>
          </w:p>
        </w:tc>
      </w:tr>
      <w:tr w:rsidR="00D30C0C" w14:paraId="66585230" w14:textId="77777777">
        <w:trPr>
          <w:jc w:val="center"/>
        </w:trPr>
        <w:tc>
          <w:tcPr>
            <w:tcW w:w="4986" w:type="dxa"/>
          </w:tcPr>
          <w:p w14:paraId="01F8CD6B" w14:textId="77777777" w:rsidR="00D30C0C" w:rsidRDefault="00000000">
            <w:r>
              <w:t>A6</w:t>
            </w:r>
          </w:p>
        </w:tc>
        <w:tc>
          <w:tcPr>
            <w:tcW w:w="4986" w:type="dxa"/>
          </w:tcPr>
          <w:p w14:paraId="40ED3007" w14:textId="77777777" w:rsidR="00D30C0C" w:rsidRDefault="00000000">
            <w:r>
              <w:t>6</w:t>
            </w:r>
          </w:p>
        </w:tc>
      </w:tr>
    </w:tbl>
    <w:p w14:paraId="6555DD84" w14:textId="77777777" w:rsidR="00D30C0C" w:rsidRDefault="00000000">
      <w:r>
        <w:t>Найкраща альтернатива за рівноважних критеріїв: A5.</w:t>
      </w:r>
    </w:p>
    <w:p w14:paraId="2A20083E" w14:textId="77777777" w:rsidR="00D30C0C" w:rsidRDefault="00D30C0C"/>
    <w:p w14:paraId="29E8EC98" w14:textId="1B35E5E4" w:rsidR="00D30C0C" w:rsidRDefault="00000000">
      <w:proofErr w:type="spellStart"/>
      <w:r>
        <w:rPr>
          <w:b/>
        </w:rPr>
        <w:t>Розв'язання</w:t>
      </w:r>
      <w:proofErr w:type="spellEnd"/>
    </w:p>
    <w:p w14:paraId="67C9544A" w14:textId="77777777" w:rsidR="00D30C0C" w:rsidRDefault="00000000" w:rsidP="00C86AEA">
      <w:pPr>
        <w:jc w:val="both"/>
      </w:pPr>
      <w:r>
        <w:t>Нехай критерії мають різну важливість wj, причому сума ваг дорівнює 1. Використаємо зважений варіант найгіршого випадку:</w:t>
      </w:r>
    </w:p>
    <w:p w14:paraId="31B38941" w14:textId="77777777" w:rsidR="00D30C0C" w:rsidRDefault="00000000" w:rsidP="00C86AEA">
      <w:pPr>
        <w:jc w:val="both"/>
      </w:pPr>
      <w:r>
        <w:rPr>
          <w:i/>
        </w:rPr>
        <w:t>m</w:t>
      </w:r>
      <w:r>
        <w:rPr>
          <w:i/>
          <w:vertAlign w:val="subscript"/>
        </w:rPr>
        <w:t>i</w:t>
      </w:r>
      <w:r>
        <w:t xml:space="preserve">(w) = min </w:t>
      </w:r>
      <w:r>
        <w:rPr>
          <w:i/>
          <w:vertAlign w:val="subscript"/>
        </w:rPr>
        <w:t>j</w:t>
      </w:r>
      <w:r>
        <w:t xml:space="preserve"> (</w:t>
      </w:r>
      <w:r>
        <w:rPr>
          <w:i/>
        </w:rPr>
        <w:t>w</w:t>
      </w:r>
      <w:r>
        <w:rPr>
          <w:i/>
          <w:vertAlign w:val="subscript"/>
        </w:rPr>
        <w:t>j</w:t>
      </w:r>
      <w:r>
        <w:t xml:space="preserve"> * </w:t>
      </w:r>
      <w:r>
        <w:rPr>
          <w:i/>
        </w:rPr>
        <w:t>u</w:t>
      </w:r>
      <w:r>
        <w:rPr>
          <w:i/>
          <w:vertAlign w:val="subscript"/>
        </w:rPr>
        <w:t>ij</w:t>
      </w:r>
      <w:r>
        <w:t>)</w:t>
      </w:r>
    </w:p>
    <w:p w14:paraId="4FA54B71" w14:textId="77777777" w:rsidR="00D30C0C" w:rsidRDefault="00000000" w:rsidP="00C86AEA">
      <w:pPr>
        <w:jc w:val="both"/>
      </w:pPr>
      <w:r>
        <w:t xml:space="preserve">Вибір: A*(w) = arg max </w:t>
      </w:r>
      <w:r>
        <w:rPr>
          <w:i/>
          <w:vertAlign w:val="subscript"/>
        </w:rPr>
        <w:t>i</w:t>
      </w:r>
      <w:r>
        <w:t xml:space="preserve"> </w:t>
      </w:r>
      <w:r>
        <w:rPr>
          <w:i/>
        </w:rPr>
        <w:t>m</w:t>
      </w:r>
      <w:r>
        <w:rPr>
          <w:i/>
          <w:vertAlign w:val="subscript"/>
        </w:rPr>
        <w:t>i</w:t>
      </w:r>
      <w:r>
        <w:t>(w)</w:t>
      </w:r>
    </w:p>
    <w:p w14:paraId="134C1D2C" w14:textId="77777777" w:rsidR="00D30C0C" w:rsidRDefault="00000000">
      <w:r>
        <w:rPr>
          <w:b/>
        </w:rPr>
        <w:lastRenderedPageBreak/>
        <w:t>Таблиця 4 - Ваги критеріїв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0C0C" w14:paraId="76687CA3" w14:textId="77777777">
        <w:trPr>
          <w:jc w:val="center"/>
        </w:trPr>
        <w:tc>
          <w:tcPr>
            <w:tcW w:w="4986" w:type="dxa"/>
          </w:tcPr>
          <w:p w14:paraId="6A07E2C5" w14:textId="77777777" w:rsidR="00D30C0C" w:rsidRDefault="00000000">
            <w:r>
              <w:t xml:space="preserve"> </w:t>
            </w:r>
          </w:p>
        </w:tc>
        <w:tc>
          <w:tcPr>
            <w:tcW w:w="4986" w:type="dxa"/>
          </w:tcPr>
          <w:p w14:paraId="4B938BD6" w14:textId="77777777" w:rsidR="00D30C0C" w:rsidRDefault="00000000">
            <w:r>
              <w:t>Вага w</w:t>
            </w:r>
          </w:p>
        </w:tc>
      </w:tr>
      <w:tr w:rsidR="00D30C0C" w14:paraId="29251940" w14:textId="77777777">
        <w:trPr>
          <w:jc w:val="center"/>
        </w:trPr>
        <w:tc>
          <w:tcPr>
            <w:tcW w:w="4986" w:type="dxa"/>
          </w:tcPr>
          <w:p w14:paraId="218268A3" w14:textId="77777777" w:rsidR="00D30C0C" w:rsidRDefault="00000000">
            <w:r>
              <w:t>K1</w:t>
            </w:r>
          </w:p>
        </w:tc>
        <w:tc>
          <w:tcPr>
            <w:tcW w:w="4986" w:type="dxa"/>
          </w:tcPr>
          <w:p w14:paraId="22F4EC97" w14:textId="77777777" w:rsidR="00D30C0C" w:rsidRDefault="00000000" w:rsidP="00D15E1F">
            <w:pPr>
              <w:jc w:val="right"/>
            </w:pPr>
            <w:r>
              <w:t>0.20</w:t>
            </w:r>
          </w:p>
        </w:tc>
      </w:tr>
      <w:tr w:rsidR="00D30C0C" w14:paraId="13313D64" w14:textId="77777777">
        <w:trPr>
          <w:jc w:val="center"/>
        </w:trPr>
        <w:tc>
          <w:tcPr>
            <w:tcW w:w="4986" w:type="dxa"/>
          </w:tcPr>
          <w:p w14:paraId="0F466F2A" w14:textId="77777777" w:rsidR="00D30C0C" w:rsidRDefault="00000000">
            <w:r>
              <w:t>K2</w:t>
            </w:r>
          </w:p>
        </w:tc>
        <w:tc>
          <w:tcPr>
            <w:tcW w:w="4986" w:type="dxa"/>
          </w:tcPr>
          <w:p w14:paraId="1C23599B" w14:textId="77777777" w:rsidR="00D30C0C" w:rsidRDefault="00000000" w:rsidP="00D15E1F">
            <w:pPr>
              <w:jc w:val="right"/>
            </w:pPr>
            <w:r>
              <w:t>0.15</w:t>
            </w:r>
          </w:p>
        </w:tc>
      </w:tr>
      <w:tr w:rsidR="00D30C0C" w14:paraId="3C8502ED" w14:textId="77777777">
        <w:trPr>
          <w:jc w:val="center"/>
        </w:trPr>
        <w:tc>
          <w:tcPr>
            <w:tcW w:w="4986" w:type="dxa"/>
          </w:tcPr>
          <w:p w14:paraId="630CF400" w14:textId="77777777" w:rsidR="00D30C0C" w:rsidRDefault="00000000">
            <w:r>
              <w:t>K3</w:t>
            </w:r>
          </w:p>
        </w:tc>
        <w:tc>
          <w:tcPr>
            <w:tcW w:w="4986" w:type="dxa"/>
          </w:tcPr>
          <w:p w14:paraId="02F99991" w14:textId="77777777" w:rsidR="00D30C0C" w:rsidRDefault="00000000" w:rsidP="00D15E1F">
            <w:pPr>
              <w:jc w:val="right"/>
            </w:pPr>
            <w:r>
              <w:t>0.10</w:t>
            </w:r>
          </w:p>
        </w:tc>
      </w:tr>
      <w:tr w:rsidR="00D30C0C" w14:paraId="55EF4B0D" w14:textId="77777777">
        <w:trPr>
          <w:jc w:val="center"/>
        </w:trPr>
        <w:tc>
          <w:tcPr>
            <w:tcW w:w="4986" w:type="dxa"/>
          </w:tcPr>
          <w:p w14:paraId="55CE213B" w14:textId="77777777" w:rsidR="00D30C0C" w:rsidRDefault="00000000">
            <w:r>
              <w:t>K4</w:t>
            </w:r>
          </w:p>
        </w:tc>
        <w:tc>
          <w:tcPr>
            <w:tcW w:w="4986" w:type="dxa"/>
          </w:tcPr>
          <w:p w14:paraId="5FDDAAD3" w14:textId="77777777" w:rsidR="00D30C0C" w:rsidRDefault="00000000" w:rsidP="00D15E1F">
            <w:pPr>
              <w:jc w:val="right"/>
            </w:pPr>
            <w:r>
              <w:t>0.20</w:t>
            </w:r>
          </w:p>
        </w:tc>
      </w:tr>
      <w:tr w:rsidR="00D30C0C" w14:paraId="60470CDF" w14:textId="77777777">
        <w:trPr>
          <w:jc w:val="center"/>
        </w:trPr>
        <w:tc>
          <w:tcPr>
            <w:tcW w:w="4986" w:type="dxa"/>
          </w:tcPr>
          <w:p w14:paraId="581F08DD" w14:textId="77777777" w:rsidR="00D30C0C" w:rsidRDefault="00000000">
            <w:r>
              <w:t>K5</w:t>
            </w:r>
          </w:p>
        </w:tc>
        <w:tc>
          <w:tcPr>
            <w:tcW w:w="4986" w:type="dxa"/>
          </w:tcPr>
          <w:p w14:paraId="39A3E9A4" w14:textId="77777777" w:rsidR="00D30C0C" w:rsidRDefault="00000000" w:rsidP="00D15E1F">
            <w:pPr>
              <w:jc w:val="right"/>
            </w:pPr>
            <w:r>
              <w:t>0.15</w:t>
            </w:r>
          </w:p>
        </w:tc>
      </w:tr>
      <w:tr w:rsidR="00D30C0C" w14:paraId="7C1600AF" w14:textId="77777777">
        <w:trPr>
          <w:jc w:val="center"/>
        </w:trPr>
        <w:tc>
          <w:tcPr>
            <w:tcW w:w="4986" w:type="dxa"/>
          </w:tcPr>
          <w:p w14:paraId="20C5AE1E" w14:textId="77777777" w:rsidR="00D30C0C" w:rsidRDefault="00000000">
            <w:r>
              <w:t>K6</w:t>
            </w:r>
          </w:p>
        </w:tc>
        <w:tc>
          <w:tcPr>
            <w:tcW w:w="4986" w:type="dxa"/>
          </w:tcPr>
          <w:p w14:paraId="5AB565FA" w14:textId="77777777" w:rsidR="00D30C0C" w:rsidRDefault="00000000" w:rsidP="00D15E1F">
            <w:pPr>
              <w:jc w:val="right"/>
            </w:pPr>
            <w:r>
              <w:t>0.10</w:t>
            </w:r>
          </w:p>
        </w:tc>
      </w:tr>
      <w:tr w:rsidR="00D30C0C" w14:paraId="13551937" w14:textId="77777777">
        <w:trPr>
          <w:jc w:val="center"/>
        </w:trPr>
        <w:tc>
          <w:tcPr>
            <w:tcW w:w="4986" w:type="dxa"/>
          </w:tcPr>
          <w:p w14:paraId="732523BF" w14:textId="77777777" w:rsidR="00D30C0C" w:rsidRDefault="00000000">
            <w:r>
              <w:t>K7</w:t>
            </w:r>
          </w:p>
        </w:tc>
        <w:tc>
          <w:tcPr>
            <w:tcW w:w="4986" w:type="dxa"/>
          </w:tcPr>
          <w:p w14:paraId="72D93F0F" w14:textId="77777777" w:rsidR="00D30C0C" w:rsidRDefault="00000000" w:rsidP="00D15E1F">
            <w:pPr>
              <w:jc w:val="right"/>
            </w:pPr>
            <w:r>
              <w:t>0.10</w:t>
            </w:r>
          </w:p>
        </w:tc>
      </w:tr>
    </w:tbl>
    <w:p w14:paraId="42B502B6" w14:textId="77777777" w:rsidR="00D30C0C" w:rsidRDefault="00D30C0C"/>
    <w:p w14:paraId="3535CEA5" w14:textId="77777777" w:rsidR="00D30C0C" w:rsidRDefault="00000000">
      <w:r>
        <w:t>Обчислимо зважену матрицю WU = [wj * uij].</w:t>
      </w:r>
    </w:p>
    <w:p w14:paraId="6C455134" w14:textId="77777777" w:rsidR="00D30C0C" w:rsidRDefault="00000000">
      <w:r>
        <w:rPr>
          <w:b/>
        </w:rPr>
        <w:t>Таблиця 5 - Зважена матриця WU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D30C0C" w14:paraId="50EB1951" w14:textId="77777777">
        <w:trPr>
          <w:jc w:val="center"/>
        </w:trPr>
        <w:tc>
          <w:tcPr>
            <w:tcW w:w="1246" w:type="dxa"/>
          </w:tcPr>
          <w:p w14:paraId="3A4919BF" w14:textId="77777777" w:rsidR="00D30C0C" w:rsidRDefault="00000000">
            <w:r>
              <w:t xml:space="preserve"> </w:t>
            </w:r>
          </w:p>
        </w:tc>
        <w:tc>
          <w:tcPr>
            <w:tcW w:w="1246" w:type="dxa"/>
          </w:tcPr>
          <w:p w14:paraId="216D96EB" w14:textId="77777777" w:rsidR="00D30C0C" w:rsidRDefault="00000000" w:rsidP="003553EB">
            <w:pPr>
              <w:jc w:val="center"/>
            </w:pPr>
            <w:r>
              <w:t>K1</w:t>
            </w:r>
          </w:p>
        </w:tc>
        <w:tc>
          <w:tcPr>
            <w:tcW w:w="1246" w:type="dxa"/>
          </w:tcPr>
          <w:p w14:paraId="044389BF" w14:textId="77777777" w:rsidR="00D30C0C" w:rsidRDefault="00000000" w:rsidP="003553EB">
            <w:pPr>
              <w:jc w:val="center"/>
            </w:pPr>
            <w:r>
              <w:t>K2</w:t>
            </w:r>
          </w:p>
        </w:tc>
        <w:tc>
          <w:tcPr>
            <w:tcW w:w="1246" w:type="dxa"/>
          </w:tcPr>
          <w:p w14:paraId="2E0805BB" w14:textId="77777777" w:rsidR="00D30C0C" w:rsidRDefault="00000000" w:rsidP="003553EB">
            <w:pPr>
              <w:jc w:val="center"/>
            </w:pPr>
            <w:r>
              <w:t>K3</w:t>
            </w:r>
          </w:p>
        </w:tc>
        <w:tc>
          <w:tcPr>
            <w:tcW w:w="1246" w:type="dxa"/>
          </w:tcPr>
          <w:p w14:paraId="04D0AA42" w14:textId="77777777" w:rsidR="00D30C0C" w:rsidRDefault="00000000" w:rsidP="003553EB">
            <w:pPr>
              <w:jc w:val="center"/>
            </w:pPr>
            <w:r>
              <w:t>K4</w:t>
            </w:r>
          </w:p>
        </w:tc>
        <w:tc>
          <w:tcPr>
            <w:tcW w:w="1246" w:type="dxa"/>
          </w:tcPr>
          <w:p w14:paraId="542058DA" w14:textId="77777777" w:rsidR="00D30C0C" w:rsidRDefault="00000000" w:rsidP="003553EB">
            <w:pPr>
              <w:jc w:val="center"/>
            </w:pPr>
            <w:r>
              <w:t>K5</w:t>
            </w:r>
          </w:p>
        </w:tc>
        <w:tc>
          <w:tcPr>
            <w:tcW w:w="1246" w:type="dxa"/>
          </w:tcPr>
          <w:p w14:paraId="77FD89D8" w14:textId="77777777" w:rsidR="00D30C0C" w:rsidRDefault="00000000" w:rsidP="003553EB">
            <w:pPr>
              <w:jc w:val="center"/>
            </w:pPr>
            <w:r>
              <w:t>K6</w:t>
            </w:r>
          </w:p>
        </w:tc>
        <w:tc>
          <w:tcPr>
            <w:tcW w:w="1246" w:type="dxa"/>
          </w:tcPr>
          <w:p w14:paraId="549E1DD3" w14:textId="77777777" w:rsidR="00D30C0C" w:rsidRDefault="00000000" w:rsidP="003553EB">
            <w:pPr>
              <w:jc w:val="center"/>
            </w:pPr>
            <w:r>
              <w:t>K7</w:t>
            </w:r>
          </w:p>
        </w:tc>
      </w:tr>
      <w:tr w:rsidR="00D30C0C" w14:paraId="127F6432" w14:textId="77777777">
        <w:trPr>
          <w:jc w:val="center"/>
        </w:trPr>
        <w:tc>
          <w:tcPr>
            <w:tcW w:w="1246" w:type="dxa"/>
          </w:tcPr>
          <w:p w14:paraId="66372751" w14:textId="77777777" w:rsidR="00D30C0C" w:rsidRDefault="00000000" w:rsidP="003553EB">
            <w:pPr>
              <w:jc w:val="center"/>
            </w:pPr>
            <w:r>
              <w:t>A1</w:t>
            </w:r>
          </w:p>
        </w:tc>
        <w:tc>
          <w:tcPr>
            <w:tcW w:w="1246" w:type="dxa"/>
          </w:tcPr>
          <w:p w14:paraId="6CEC4808" w14:textId="77777777" w:rsidR="00D30C0C" w:rsidRDefault="00000000" w:rsidP="00CC4277">
            <w:pPr>
              <w:jc w:val="right"/>
            </w:pPr>
            <w:r>
              <w:t>1.20</w:t>
            </w:r>
          </w:p>
        </w:tc>
        <w:tc>
          <w:tcPr>
            <w:tcW w:w="1246" w:type="dxa"/>
          </w:tcPr>
          <w:p w14:paraId="3F94538B" w14:textId="77777777" w:rsidR="00D30C0C" w:rsidRDefault="00000000" w:rsidP="00CC4277">
            <w:pPr>
              <w:jc w:val="right"/>
            </w:pPr>
            <w:r>
              <w:t>1.35</w:t>
            </w:r>
          </w:p>
        </w:tc>
        <w:tc>
          <w:tcPr>
            <w:tcW w:w="1246" w:type="dxa"/>
          </w:tcPr>
          <w:p w14:paraId="3855C00E" w14:textId="77777777" w:rsidR="00D30C0C" w:rsidRDefault="00000000" w:rsidP="00CC4277">
            <w:pPr>
              <w:jc w:val="right"/>
            </w:pPr>
            <w:r>
              <w:t>0.40</w:t>
            </w:r>
          </w:p>
        </w:tc>
        <w:tc>
          <w:tcPr>
            <w:tcW w:w="1246" w:type="dxa"/>
          </w:tcPr>
          <w:p w14:paraId="4CB5BAA4" w14:textId="77777777" w:rsidR="00D30C0C" w:rsidRDefault="00000000" w:rsidP="00CC4277">
            <w:pPr>
              <w:jc w:val="right"/>
            </w:pPr>
            <w:r>
              <w:t>1.20</w:t>
            </w:r>
          </w:p>
        </w:tc>
        <w:tc>
          <w:tcPr>
            <w:tcW w:w="1246" w:type="dxa"/>
          </w:tcPr>
          <w:p w14:paraId="72C61272" w14:textId="77777777" w:rsidR="00D30C0C" w:rsidRDefault="00000000" w:rsidP="00CC4277">
            <w:pPr>
              <w:jc w:val="right"/>
            </w:pPr>
            <w:r>
              <w:t>1.35</w:t>
            </w:r>
          </w:p>
        </w:tc>
        <w:tc>
          <w:tcPr>
            <w:tcW w:w="1246" w:type="dxa"/>
          </w:tcPr>
          <w:p w14:paraId="33BE9CB2" w14:textId="77777777" w:rsidR="00D30C0C" w:rsidRDefault="00000000" w:rsidP="00CC4277">
            <w:pPr>
              <w:jc w:val="right"/>
            </w:pPr>
            <w:r>
              <w:t>0.40</w:t>
            </w:r>
          </w:p>
        </w:tc>
        <w:tc>
          <w:tcPr>
            <w:tcW w:w="1246" w:type="dxa"/>
          </w:tcPr>
          <w:p w14:paraId="328E271D" w14:textId="77777777" w:rsidR="00D30C0C" w:rsidRDefault="00000000" w:rsidP="00CC4277">
            <w:pPr>
              <w:jc w:val="right"/>
            </w:pPr>
            <w:r>
              <w:t>0.30</w:t>
            </w:r>
          </w:p>
        </w:tc>
      </w:tr>
      <w:tr w:rsidR="00D30C0C" w14:paraId="00019BF8" w14:textId="77777777">
        <w:trPr>
          <w:jc w:val="center"/>
        </w:trPr>
        <w:tc>
          <w:tcPr>
            <w:tcW w:w="1246" w:type="dxa"/>
          </w:tcPr>
          <w:p w14:paraId="3C3391C7" w14:textId="77777777" w:rsidR="00D30C0C" w:rsidRDefault="00000000" w:rsidP="003553EB">
            <w:pPr>
              <w:jc w:val="center"/>
            </w:pPr>
            <w:r>
              <w:t>A2</w:t>
            </w:r>
          </w:p>
        </w:tc>
        <w:tc>
          <w:tcPr>
            <w:tcW w:w="1246" w:type="dxa"/>
          </w:tcPr>
          <w:p w14:paraId="216C614D" w14:textId="77777777" w:rsidR="00D30C0C" w:rsidRDefault="00000000" w:rsidP="00CC4277">
            <w:pPr>
              <w:jc w:val="right"/>
            </w:pPr>
            <w:r>
              <w:t>1.40</w:t>
            </w:r>
          </w:p>
        </w:tc>
        <w:tc>
          <w:tcPr>
            <w:tcW w:w="1246" w:type="dxa"/>
          </w:tcPr>
          <w:p w14:paraId="55DD90ED" w14:textId="77777777" w:rsidR="00D30C0C" w:rsidRDefault="00000000" w:rsidP="00CC4277">
            <w:pPr>
              <w:jc w:val="right"/>
            </w:pPr>
            <w:r>
              <w:t>1.20</w:t>
            </w:r>
          </w:p>
        </w:tc>
        <w:tc>
          <w:tcPr>
            <w:tcW w:w="1246" w:type="dxa"/>
          </w:tcPr>
          <w:p w14:paraId="300DB8A7" w14:textId="77777777" w:rsidR="00D30C0C" w:rsidRDefault="00000000" w:rsidP="00CC4277">
            <w:pPr>
              <w:jc w:val="right"/>
            </w:pPr>
            <w:r>
              <w:t>0.50</w:t>
            </w:r>
          </w:p>
        </w:tc>
        <w:tc>
          <w:tcPr>
            <w:tcW w:w="1246" w:type="dxa"/>
          </w:tcPr>
          <w:p w14:paraId="1971AF5E" w14:textId="77777777" w:rsidR="00D30C0C" w:rsidRDefault="00000000" w:rsidP="00CC4277">
            <w:pPr>
              <w:jc w:val="right"/>
            </w:pPr>
            <w:r>
              <w:t>1.20</w:t>
            </w:r>
          </w:p>
        </w:tc>
        <w:tc>
          <w:tcPr>
            <w:tcW w:w="1246" w:type="dxa"/>
          </w:tcPr>
          <w:p w14:paraId="396174AD" w14:textId="77777777" w:rsidR="00D30C0C" w:rsidRDefault="00000000" w:rsidP="00CC4277">
            <w:pPr>
              <w:jc w:val="right"/>
            </w:pPr>
            <w:r>
              <w:t>1.20</w:t>
            </w:r>
          </w:p>
        </w:tc>
        <w:tc>
          <w:tcPr>
            <w:tcW w:w="1246" w:type="dxa"/>
          </w:tcPr>
          <w:p w14:paraId="6AC5EE48" w14:textId="77777777" w:rsidR="00D30C0C" w:rsidRDefault="00000000" w:rsidP="00CC4277">
            <w:pPr>
              <w:jc w:val="right"/>
            </w:pPr>
            <w:r>
              <w:t>0.60</w:t>
            </w:r>
          </w:p>
        </w:tc>
        <w:tc>
          <w:tcPr>
            <w:tcW w:w="1246" w:type="dxa"/>
          </w:tcPr>
          <w:p w14:paraId="46532D67" w14:textId="77777777" w:rsidR="00D30C0C" w:rsidRDefault="00000000" w:rsidP="00CC4277">
            <w:pPr>
              <w:jc w:val="right"/>
            </w:pPr>
            <w:r>
              <w:t>0.50</w:t>
            </w:r>
          </w:p>
        </w:tc>
      </w:tr>
      <w:tr w:rsidR="00D30C0C" w14:paraId="3177838B" w14:textId="77777777">
        <w:trPr>
          <w:jc w:val="center"/>
        </w:trPr>
        <w:tc>
          <w:tcPr>
            <w:tcW w:w="1246" w:type="dxa"/>
          </w:tcPr>
          <w:p w14:paraId="58C91A83" w14:textId="77777777" w:rsidR="00D30C0C" w:rsidRDefault="00000000" w:rsidP="003553EB">
            <w:pPr>
              <w:jc w:val="center"/>
            </w:pPr>
            <w:r>
              <w:t>A3</w:t>
            </w:r>
          </w:p>
        </w:tc>
        <w:tc>
          <w:tcPr>
            <w:tcW w:w="1246" w:type="dxa"/>
          </w:tcPr>
          <w:p w14:paraId="360AEDE1" w14:textId="77777777" w:rsidR="00D30C0C" w:rsidRDefault="00000000" w:rsidP="00CC4277">
            <w:pPr>
              <w:jc w:val="right"/>
            </w:pPr>
            <w:r>
              <w:t>1.80</w:t>
            </w:r>
          </w:p>
        </w:tc>
        <w:tc>
          <w:tcPr>
            <w:tcW w:w="1246" w:type="dxa"/>
          </w:tcPr>
          <w:p w14:paraId="5C54B3B8" w14:textId="77777777" w:rsidR="00D30C0C" w:rsidRDefault="00000000" w:rsidP="00CC4277">
            <w:pPr>
              <w:jc w:val="right"/>
            </w:pPr>
            <w:r>
              <w:t>0.90</w:t>
            </w:r>
          </w:p>
        </w:tc>
        <w:tc>
          <w:tcPr>
            <w:tcW w:w="1246" w:type="dxa"/>
          </w:tcPr>
          <w:p w14:paraId="387F71A9" w14:textId="77777777" w:rsidR="00D30C0C" w:rsidRDefault="00000000" w:rsidP="00CC4277">
            <w:pPr>
              <w:jc w:val="right"/>
            </w:pPr>
            <w:r>
              <w:t>0.80</w:t>
            </w:r>
          </w:p>
        </w:tc>
        <w:tc>
          <w:tcPr>
            <w:tcW w:w="1246" w:type="dxa"/>
          </w:tcPr>
          <w:p w14:paraId="0C3835BE" w14:textId="77777777" w:rsidR="00D30C0C" w:rsidRDefault="00000000" w:rsidP="00CC4277">
            <w:pPr>
              <w:jc w:val="right"/>
            </w:pPr>
            <w:r>
              <w:t>1.80</w:t>
            </w:r>
          </w:p>
        </w:tc>
        <w:tc>
          <w:tcPr>
            <w:tcW w:w="1246" w:type="dxa"/>
          </w:tcPr>
          <w:p w14:paraId="6372693A" w14:textId="77777777" w:rsidR="00D30C0C" w:rsidRDefault="00000000" w:rsidP="00CC4277">
            <w:pPr>
              <w:jc w:val="right"/>
            </w:pPr>
            <w:r>
              <w:t>1.05</w:t>
            </w:r>
          </w:p>
        </w:tc>
        <w:tc>
          <w:tcPr>
            <w:tcW w:w="1246" w:type="dxa"/>
          </w:tcPr>
          <w:p w14:paraId="373BC08B" w14:textId="77777777" w:rsidR="00D30C0C" w:rsidRDefault="00000000" w:rsidP="00CC4277">
            <w:pPr>
              <w:jc w:val="right"/>
            </w:pPr>
            <w:r>
              <w:t>0.70</w:t>
            </w:r>
          </w:p>
        </w:tc>
        <w:tc>
          <w:tcPr>
            <w:tcW w:w="1246" w:type="dxa"/>
          </w:tcPr>
          <w:p w14:paraId="0A56729C" w14:textId="77777777" w:rsidR="00D30C0C" w:rsidRDefault="00000000" w:rsidP="00CC4277">
            <w:pPr>
              <w:jc w:val="right"/>
            </w:pPr>
            <w:r>
              <w:t>0.80</w:t>
            </w:r>
          </w:p>
        </w:tc>
      </w:tr>
      <w:tr w:rsidR="00D30C0C" w14:paraId="5C50FF75" w14:textId="77777777">
        <w:trPr>
          <w:jc w:val="center"/>
        </w:trPr>
        <w:tc>
          <w:tcPr>
            <w:tcW w:w="1246" w:type="dxa"/>
          </w:tcPr>
          <w:p w14:paraId="50FE402A" w14:textId="77777777" w:rsidR="00D30C0C" w:rsidRDefault="00000000" w:rsidP="003553EB">
            <w:pPr>
              <w:jc w:val="center"/>
            </w:pPr>
            <w:r>
              <w:t>A4</w:t>
            </w:r>
          </w:p>
        </w:tc>
        <w:tc>
          <w:tcPr>
            <w:tcW w:w="1246" w:type="dxa"/>
          </w:tcPr>
          <w:p w14:paraId="44F06ED6" w14:textId="77777777" w:rsidR="00D30C0C" w:rsidRDefault="00000000" w:rsidP="00CC4277">
            <w:pPr>
              <w:jc w:val="right"/>
            </w:pPr>
            <w:r>
              <w:t>1.80</w:t>
            </w:r>
          </w:p>
        </w:tc>
        <w:tc>
          <w:tcPr>
            <w:tcW w:w="1246" w:type="dxa"/>
          </w:tcPr>
          <w:p w14:paraId="56D8F0F1" w14:textId="77777777" w:rsidR="00D30C0C" w:rsidRDefault="00000000" w:rsidP="00CC4277">
            <w:pPr>
              <w:jc w:val="right"/>
            </w:pPr>
            <w:r>
              <w:t>0.75</w:t>
            </w:r>
          </w:p>
        </w:tc>
        <w:tc>
          <w:tcPr>
            <w:tcW w:w="1246" w:type="dxa"/>
          </w:tcPr>
          <w:p w14:paraId="5BA0284A" w14:textId="77777777" w:rsidR="00D30C0C" w:rsidRDefault="00000000" w:rsidP="00CC4277">
            <w:pPr>
              <w:jc w:val="right"/>
            </w:pPr>
            <w:r>
              <w:t>0.90</w:t>
            </w:r>
          </w:p>
        </w:tc>
        <w:tc>
          <w:tcPr>
            <w:tcW w:w="1246" w:type="dxa"/>
          </w:tcPr>
          <w:p w14:paraId="2A367773" w14:textId="77777777" w:rsidR="00D30C0C" w:rsidRDefault="00000000" w:rsidP="00CC4277">
            <w:pPr>
              <w:jc w:val="right"/>
            </w:pPr>
            <w:r>
              <w:t>1.80</w:t>
            </w:r>
          </w:p>
        </w:tc>
        <w:tc>
          <w:tcPr>
            <w:tcW w:w="1246" w:type="dxa"/>
          </w:tcPr>
          <w:p w14:paraId="06914515" w14:textId="77777777" w:rsidR="00D30C0C" w:rsidRDefault="00000000" w:rsidP="00CC4277">
            <w:pPr>
              <w:jc w:val="right"/>
            </w:pPr>
            <w:r>
              <w:t>1.05</w:t>
            </w:r>
          </w:p>
        </w:tc>
        <w:tc>
          <w:tcPr>
            <w:tcW w:w="1246" w:type="dxa"/>
          </w:tcPr>
          <w:p w14:paraId="0E13E2FD" w14:textId="77777777" w:rsidR="00D30C0C" w:rsidRDefault="00000000" w:rsidP="00CC4277">
            <w:pPr>
              <w:jc w:val="right"/>
            </w:pPr>
            <w:r>
              <w:t>0.80</w:t>
            </w:r>
          </w:p>
        </w:tc>
        <w:tc>
          <w:tcPr>
            <w:tcW w:w="1246" w:type="dxa"/>
          </w:tcPr>
          <w:p w14:paraId="2BF7CBC5" w14:textId="77777777" w:rsidR="00D30C0C" w:rsidRDefault="00000000" w:rsidP="00CC4277">
            <w:pPr>
              <w:jc w:val="right"/>
            </w:pPr>
            <w:r>
              <w:t>0.80</w:t>
            </w:r>
          </w:p>
        </w:tc>
      </w:tr>
      <w:tr w:rsidR="00D30C0C" w14:paraId="56A70D1D" w14:textId="77777777">
        <w:trPr>
          <w:jc w:val="center"/>
        </w:trPr>
        <w:tc>
          <w:tcPr>
            <w:tcW w:w="1246" w:type="dxa"/>
          </w:tcPr>
          <w:p w14:paraId="2A6522DE" w14:textId="77777777" w:rsidR="00D30C0C" w:rsidRDefault="00000000" w:rsidP="003553EB">
            <w:pPr>
              <w:jc w:val="center"/>
            </w:pPr>
            <w:r>
              <w:t>A5</w:t>
            </w:r>
          </w:p>
        </w:tc>
        <w:tc>
          <w:tcPr>
            <w:tcW w:w="1246" w:type="dxa"/>
          </w:tcPr>
          <w:p w14:paraId="04F75FB1" w14:textId="77777777" w:rsidR="00D30C0C" w:rsidRDefault="00000000" w:rsidP="00CC4277">
            <w:pPr>
              <w:jc w:val="right"/>
            </w:pPr>
            <w:r>
              <w:t>1.60</w:t>
            </w:r>
          </w:p>
        </w:tc>
        <w:tc>
          <w:tcPr>
            <w:tcW w:w="1246" w:type="dxa"/>
          </w:tcPr>
          <w:p w14:paraId="211EAFE4" w14:textId="77777777" w:rsidR="00D30C0C" w:rsidRDefault="00000000" w:rsidP="00CC4277">
            <w:pPr>
              <w:jc w:val="right"/>
            </w:pPr>
            <w:r>
              <w:t>1.05</w:t>
            </w:r>
          </w:p>
        </w:tc>
        <w:tc>
          <w:tcPr>
            <w:tcW w:w="1246" w:type="dxa"/>
          </w:tcPr>
          <w:p w14:paraId="314E8636" w14:textId="77777777" w:rsidR="00D30C0C" w:rsidRDefault="00000000" w:rsidP="00CC4277">
            <w:pPr>
              <w:jc w:val="right"/>
            </w:pPr>
            <w:r>
              <w:t>0.70</w:t>
            </w:r>
          </w:p>
        </w:tc>
        <w:tc>
          <w:tcPr>
            <w:tcW w:w="1246" w:type="dxa"/>
          </w:tcPr>
          <w:p w14:paraId="2C7F8AED" w14:textId="77777777" w:rsidR="00D30C0C" w:rsidRDefault="00000000" w:rsidP="00CC4277">
            <w:pPr>
              <w:jc w:val="right"/>
            </w:pPr>
            <w:r>
              <w:t>1.60</w:t>
            </w:r>
          </w:p>
        </w:tc>
        <w:tc>
          <w:tcPr>
            <w:tcW w:w="1246" w:type="dxa"/>
          </w:tcPr>
          <w:p w14:paraId="3401809D" w14:textId="77777777" w:rsidR="00D30C0C" w:rsidRDefault="00000000" w:rsidP="00CC4277">
            <w:pPr>
              <w:jc w:val="right"/>
            </w:pPr>
            <w:r>
              <w:t>1.05</w:t>
            </w:r>
          </w:p>
        </w:tc>
        <w:tc>
          <w:tcPr>
            <w:tcW w:w="1246" w:type="dxa"/>
          </w:tcPr>
          <w:p w14:paraId="38AFCAB2" w14:textId="77777777" w:rsidR="00D30C0C" w:rsidRDefault="00000000" w:rsidP="00CC4277">
            <w:pPr>
              <w:jc w:val="right"/>
            </w:pPr>
            <w:r>
              <w:t>0.70</w:t>
            </w:r>
          </w:p>
        </w:tc>
        <w:tc>
          <w:tcPr>
            <w:tcW w:w="1246" w:type="dxa"/>
          </w:tcPr>
          <w:p w14:paraId="4AFFE954" w14:textId="77777777" w:rsidR="00D30C0C" w:rsidRDefault="00000000" w:rsidP="00CC4277">
            <w:pPr>
              <w:jc w:val="right"/>
            </w:pPr>
            <w:r>
              <w:t>0.70</w:t>
            </w:r>
          </w:p>
        </w:tc>
      </w:tr>
      <w:tr w:rsidR="00D30C0C" w14:paraId="7C18EDD0" w14:textId="77777777">
        <w:trPr>
          <w:jc w:val="center"/>
        </w:trPr>
        <w:tc>
          <w:tcPr>
            <w:tcW w:w="1246" w:type="dxa"/>
          </w:tcPr>
          <w:p w14:paraId="61AEE3F4" w14:textId="77777777" w:rsidR="00D30C0C" w:rsidRDefault="00000000" w:rsidP="003553EB">
            <w:pPr>
              <w:jc w:val="center"/>
            </w:pPr>
            <w:r>
              <w:t>A6</w:t>
            </w:r>
          </w:p>
        </w:tc>
        <w:tc>
          <w:tcPr>
            <w:tcW w:w="1246" w:type="dxa"/>
          </w:tcPr>
          <w:p w14:paraId="0D6C005A" w14:textId="77777777" w:rsidR="00D30C0C" w:rsidRDefault="00000000" w:rsidP="00CC4277">
            <w:pPr>
              <w:jc w:val="right"/>
            </w:pPr>
            <w:r>
              <w:t>1.80</w:t>
            </w:r>
          </w:p>
        </w:tc>
        <w:tc>
          <w:tcPr>
            <w:tcW w:w="1246" w:type="dxa"/>
          </w:tcPr>
          <w:p w14:paraId="03564814" w14:textId="77777777" w:rsidR="00D30C0C" w:rsidRDefault="00000000" w:rsidP="00CC4277">
            <w:pPr>
              <w:jc w:val="right"/>
            </w:pPr>
            <w:r>
              <w:t>0.90</w:t>
            </w:r>
          </w:p>
        </w:tc>
        <w:tc>
          <w:tcPr>
            <w:tcW w:w="1246" w:type="dxa"/>
          </w:tcPr>
          <w:p w14:paraId="2017D067" w14:textId="77777777" w:rsidR="00D30C0C" w:rsidRDefault="00000000" w:rsidP="00CC4277">
            <w:pPr>
              <w:jc w:val="right"/>
            </w:pPr>
            <w:r>
              <w:t>0.90</w:t>
            </w:r>
          </w:p>
        </w:tc>
        <w:tc>
          <w:tcPr>
            <w:tcW w:w="1246" w:type="dxa"/>
          </w:tcPr>
          <w:p w14:paraId="4CA2CE8B" w14:textId="77777777" w:rsidR="00D30C0C" w:rsidRDefault="00000000" w:rsidP="00CC4277">
            <w:pPr>
              <w:jc w:val="right"/>
            </w:pPr>
            <w:r>
              <w:t>1.80</w:t>
            </w:r>
          </w:p>
        </w:tc>
        <w:tc>
          <w:tcPr>
            <w:tcW w:w="1246" w:type="dxa"/>
          </w:tcPr>
          <w:p w14:paraId="1CDA7D25" w14:textId="77777777" w:rsidR="00D30C0C" w:rsidRDefault="00000000" w:rsidP="00CC4277">
            <w:pPr>
              <w:jc w:val="right"/>
            </w:pPr>
            <w:r>
              <w:t>1.05</w:t>
            </w:r>
          </w:p>
        </w:tc>
        <w:tc>
          <w:tcPr>
            <w:tcW w:w="1246" w:type="dxa"/>
          </w:tcPr>
          <w:p w14:paraId="04FFB555" w14:textId="77777777" w:rsidR="00D30C0C" w:rsidRDefault="00000000" w:rsidP="00CC4277">
            <w:pPr>
              <w:jc w:val="right"/>
            </w:pPr>
            <w:r>
              <w:t>0.60</w:t>
            </w:r>
          </w:p>
        </w:tc>
        <w:tc>
          <w:tcPr>
            <w:tcW w:w="1246" w:type="dxa"/>
          </w:tcPr>
          <w:p w14:paraId="60DC3CE4" w14:textId="77777777" w:rsidR="00D30C0C" w:rsidRDefault="00000000" w:rsidP="00CC4277">
            <w:pPr>
              <w:jc w:val="right"/>
            </w:pPr>
            <w:r>
              <w:t>0.70</w:t>
            </w:r>
          </w:p>
        </w:tc>
      </w:tr>
    </w:tbl>
    <w:p w14:paraId="63682F7C" w14:textId="77777777" w:rsidR="00D30C0C" w:rsidRDefault="00D30C0C"/>
    <w:p w14:paraId="2EF289AE" w14:textId="77777777" w:rsidR="00D30C0C" w:rsidRDefault="00000000">
      <w:r>
        <w:rPr>
          <w:b/>
        </w:rPr>
        <w:t>Таблиця 6 - Значення mi(w) для кожної альтернативи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0C0C" w14:paraId="3F7CB21F" w14:textId="77777777">
        <w:trPr>
          <w:jc w:val="center"/>
        </w:trPr>
        <w:tc>
          <w:tcPr>
            <w:tcW w:w="4986" w:type="dxa"/>
          </w:tcPr>
          <w:p w14:paraId="2998A5B0" w14:textId="77777777" w:rsidR="00D30C0C" w:rsidRDefault="00000000">
            <w:r>
              <w:t xml:space="preserve"> </w:t>
            </w:r>
          </w:p>
        </w:tc>
        <w:tc>
          <w:tcPr>
            <w:tcW w:w="4986" w:type="dxa"/>
          </w:tcPr>
          <w:p w14:paraId="601923BB" w14:textId="77777777" w:rsidR="00D30C0C" w:rsidRDefault="00000000" w:rsidP="00B9466C">
            <w:pPr>
              <w:jc w:val="center"/>
            </w:pPr>
            <w:r>
              <w:t>mi(w)</w:t>
            </w:r>
          </w:p>
        </w:tc>
      </w:tr>
      <w:tr w:rsidR="00D30C0C" w14:paraId="2A67377B" w14:textId="77777777">
        <w:trPr>
          <w:jc w:val="center"/>
        </w:trPr>
        <w:tc>
          <w:tcPr>
            <w:tcW w:w="4986" w:type="dxa"/>
          </w:tcPr>
          <w:p w14:paraId="2DCA2C66" w14:textId="77777777" w:rsidR="00D30C0C" w:rsidRDefault="00000000" w:rsidP="00B9466C">
            <w:pPr>
              <w:jc w:val="center"/>
            </w:pPr>
            <w:r>
              <w:t>A1</w:t>
            </w:r>
          </w:p>
        </w:tc>
        <w:tc>
          <w:tcPr>
            <w:tcW w:w="4986" w:type="dxa"/>
          </w:tcPr>
          <w:p w14:paraId="4016166D" w14:textId="77777777" w:rsidR="00D30C0C" w:rsidRDefault="00000000" w:rsidP="00B9466C">
            <w:pPr>
              <w:jc w:val="right"/>
            </w:pPr>
            <w:r>
              <w:t>0.30</w:t>
            </w:r>
          </w:p>
        </w:tc>
      </w:tr>
      <w:tr w:rsidR="00D30C0C" w14:paraId="32F299F6" w14:textId="77777777">
        <w:trPr>
          <w:jc w:val="center"/>
        </w:trPr>
        <w:tc>
          <w:tcPr>
            <w:tcW w:w="4986" w:type="dxa"/>
          </w:tcPr>
          <w:p w14:paraId="54C82207" w14:textId="77777777" w:rsidR="00D30C0C" w:rsidRDefault="00000000" w:rsidP="00B9466C">
            <w:pPr>
              <w:jc w:val="center"/>
            </w:pPr>
            <w:r>
              <w:t>A2</w:t>
            </w:r>
          </w:p>
        </w:tc>
        <w:tc>
          <w:tcPr>
            <w:tcW w:w="4986" w:type="dxa"/>
          </w:tcPr>
          <w:p w14:paraId="1CCE572A" w14:textId="77777777" w:rsidR="00D30C0C" w:rsidRDefault="00000000" w:rsidP="00B9466C">
            <w:pPr>
              <w:jc w:val="right"/>
            </w:pPr>
            <w:r>
              <w:t>0.50</w:t>
            </w:r>
          </w:p>
        </w:tc>
      </w:tr>
      <w:tr w:rsidR="00D30C0C" w14:paraId="6CDE0CE1" w14:textId="77777777">
        <w:trPr>
          <w:jc w:val="center"/>
        </w:trPr>
        <w:tc>
          <w:tcPr>
            <w:tcW w:w="4986" w:type="dxa"/>
          </w:tcPr>
          <w:p w14:paraId="20093295" w14:textId="77777777" w:rsidR="00D30C0C" w:rsidRDefault="00000000" w:rsidP="00B9466C">
            <w:pPr>
              <w:jc w:val="center"/>
            </w:pPr>
            <w:r>
              <w:t>A3</w:t>
            </w:r>
          </w:p>
        </w:tc>
        <w:tc>
          <w:tcPr>
            <w:tcW w:w="4986" w:type="dxa"/>
          </w:tcPr>
          <w:p w14:paraId="1BE64B28" w14:textId="77777777" w:rsidR="00D30C0C" w:rsidRDefault="00000000" w:rsidP="00B9466C">
            <w:pPr>
              <w:jc w:val="right"/>
            </w:pPr>
            <w:r>
              <w:t>0.70</w:t>
            </w:r>
          </w:p>
        </w:tc>
      </w:tr>
      <w:tr w:rsidR="00D30C0C" w14:paraId="625CCBCF" w14:textId="77777777">
        <w:trPr>
          <w:jc w:val="center"/>
        </w:trPr>
        <w:tc>
          <w:tcPr>
            <w:tcW w:w="4986" w:type="dxa"/>
          </w:tcPr>
          <w:p w14:paraId="1DA0FB4B" w14:textId="77777777" w:rsidR="00D30C0C" w:rsidRDefault="00000000" w:rsidP="00B9466C">
            <w:pPr>
              <w:jc w:val="center"/>
            </w:pPr>
            <w:r>
              <w:t>A4</w:t>
            </w:r>
          </w:p>
        </w:tc>
        <w:tc>
          <w:tcPr>
            <w:tcW w:w="4986" w:type="dxa"/>
          </w:tcPr>
          <w:p w14:paraId="43D520EC" w14:textId="77777777" w:rsidR="00D30C0C" w:rsidRDefault="00000000" w:rsidP="00B9466C">
            <w:pPr>
              <w:jc w:val="right"/>
            </w:pPr>
            <w:r>
              <w:t>0.75</w:t>
            </w:r>
          </w:p>
        </w:tc>
      </w:tr>
      <w:tr w:rsidR="00D30C0C" w14:paraId="56C419A3" w14:textId="77777777">
        <w:trPr>
          <w:jc w:val="center"/>
        </w:trPr>
        <w:tc>
          <w:tcPr>
            <w:tcW w:w="4986" w:type="dxa"/>
          </w:tcPr>
          <w:p w14:paraId="1D03A861" w14:textId="77777777" w:rsidR="00D30C0C" w:rsidRDefault="00000000" w:rsidP="00B9466C">
            <w:pPr>
              <w:jc w:val="center"/>
            </w:pPr>
            <w:r>
              <w:t>A5</w:t>
            </w:r>
          </w:p>
        </w:tc>
        <w:tc>
          <w:tcPr>
            <w:tcW w:w="4986" w:type="dxa"/>
          </w:tcPr>
          <w:p w14:paraId="305F6575" w14:textId="77777777" w:rsidR="00D30C0C" w:rsidRDefault="00000000" w:rsidP="00B9466C">
            <w:pPr>
              <w:jc w:val="right"/>
            </w:pPr>
            <w:r>
              <w:t>0.70</w:t>
            </w:r>
          </w:p>
        </w:tc>
      </w:tr>
      <w:tr w:rsidR="00D30C0C" w14:paraId="5DB0AD5A" w14:textId="77777777">
        <w:trPr>
          <w:jc w:val="center"/>
        </w:trPr>
        <w:tc>
          <w:tcPr>
            <w:tcW w:w="4986" w:type="dxa"/>
          </w:tcPr>
          <w:p w14:paraId="3C185DC7" w14:textId="77777777" w:rsidR="00D30C0C" w:rsidRDefault="00000000" w:rsidP="00B9466C">
            <w:pPr>
              <w:jc w:val="center"/>
            </w:pPr>
            <w:r>
              <w:t>A6</w:t>
            </w:r>
          </w:p>
        </w:tc>
        <w:tc>
          <w:tcPr>
            <w:tcW w:w="4986" w:type="dxa"/>
          </w:tcPr>
          <w:p w14:paraId="0DD273C9" w14:textId="77777777" w:rsidR="00D30C0C" w:rsidRDefault="00000000" w:rsidP="00B9466C">
            <w:pPr>
              <w:jc w:val="right"/>
            </w:pPr>
            <w:r>
              <w:t>0.60</w:t>
            </w:r>
          </w:p>
        </w:tc>
      </w:tr>
    </w:tbl>
    <w:p w14:paraId="5DF72C89" w14:textId="77777777" w:rsidR="00D30C0C" w:rsidRDefault="00000000">
      <w:r>
        <w:t>Найкраща альтернатива за різноважних критеріїв: A4.</w:t>
      </w:r>
    </w:p>
    <w:p w14:paraId="6E74719D" w14:textId="77777777" w:rsidR="00D30C0C" w:rsidRDefault="00D30C0C"/>
    <w:p w14:paraId="043778D1" w14:textId="57A96B03" w:rsidR="00D30C0C" w:rsidRDefault="00000000" w:rsidP="00755ED7">
      <w:pPr>
        <w:jc w:val="both"/>
      </w:pPr>
      <w:proofErr w:type="spellStart"/>
      <w:r>
        <w:rPr>
          <w:b/>
        </w:rPr>
        <w:t>Висновок</w:t>
      </w:r>
      <w:proofErr w:type="spellEnd"/>
    </w:p>
    <w:p w14:paraId="5F22A93D" w14:textId="77777777" w:rsidR="00D30C0C" w:rsidRDefault="00000000" w:rsidP="00755ED7">
      <w:pPr>
        <w:jc w:val="both"/>
      </w:pPr>
      <w:r>
        <w:t>За рівноважних критеріїв (усі критерії однаково важливі) методом найгіршого випадку обрано A5, оскільки ця альтернатива має найбільше значення mi серед усіх альтернатив.</w:t>
      </w:r>
    </w:p>
    <w:p w14:paraId="4FC375A8" w14:textId="77777777" w:rsidR="00D30C0C" w:rsidRDefault="00000000" w:rsidP="00755ED7">
      <w:pPr>
        <w:jc w:val="both"/>
      </w:pPr>
      <w:r>
        <w:lastRenderedPageBreak/>
        <w:t>За різноважних критеріїв (з урахуванням ваг важливості) обрано A4. Різниця в результатах пояснюється тим, що при вагуванні найслабше місце альтернативи оцінюється з урахуванням важливості відповідного критерію, тому рішення зміщується в бік кращої гарантії за критично важливими показниками.</w:t>
      </w:r>
    </w:p>
    <w:sectPr w:rsidR="00D30C0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45580"/>
    <w:multiLevelType w:val="hybridMultilevel"/>
    <w:tmpl w:val="A414293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7966644">
    <w:abstractNumId w:val="8"/>
  </w:num>
  <w:num w:numId="2" w16cid:durableId="574052514">
    <w:abstractNumId w:val="6"/>
  </w:num>
  <w:num w:numId="3" w16cid:durableId="390883193">
    <w:abstractNumId w:val="5"/>
  </w:num>
  <w:num w:numId="4" w16cid:durableId="812987033">
    <w:abstractNumId w:val="4"/>
  </w:num>
  <w:num w:numId="5" w16cid:durableId="1188565750">
    <w:abstractNumId w:val="7"/>
  </w:num>
  <w:num w:numId="6" w16cid:durableId="1726566391">
    <w:abstractNumId w:val="3"/>
  </w:num>
  <w:num w:numId="7" w16cid:durableId="2093551649">
    <w:abstractNumId w:val="2"/>
  </w:num>
  <w:num w:numId="8" w16cid:durableId="67923909">
    <w:abstractNumId w:val="1"/>
  </w:num>
  <w:num w:numId="9" w16cid:durableId="254830911">
    <w:abstractNumId w:val="0"/>
  </w:num>
  <w:num w:numId="10" w16cid:durableId="1228687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A0"/>
    <w:rsid w:val="000726C0"/>
    <w:rsid w:val="000D24EB"/>
    <w:rsid w:val="00106144"/>
    <w:rsid w:val="001144C6"/>
    <w:rsid w:val="0015074B"/>
    <w:rsid w:val="001976EB"/>
    <w:rsid w:val="0029639D"/>
    <w:rsid w:val="00326F90"/>
    <w:rsid w:val="003553EB"/>
    <w:rsid w:val="0036265B"/>
    <w:rsid w:val="00541EC2"/>
    <w:rsid w:val="00587771"/>
    <w:rsid w:val="006D051E"/>
    <w:rsid w:val="006D090A"/>
    <w:rsid w:val="00755ED7"/>
    <w:rsid w:val="007A7BC3"/>
    <w:rsid w:val="008316CA"/>
    <w:rsid w:val="00837BA4"/>
    <w:rsid w:val="00875DD7"/>
    <w:rsid w:val="008B5AD4"/>
    <w:rsid w:val="009A11C8"/>
    <w:rsid w:val="00AA1D8D"/>
    <w:rsid w:val="00AC7DF9"/>
    <w:rsid w:val="00B47730"/>
    <w:rsid w:val="00B547E4"/>
    <w:rsid w:val="00B7115A"/>
    <w:rsid w:val="00B9466C"/>
    <w:rsid w:val="00C86AEA"/>
    <w:rsid w:val="00CB0664"/>
    <w:rsid w:val="00CC4277"/>
    <w:rsid w:val="00D15E1F"/>
    <w:rsid w:val="00D30C0C"/>
    <w:rsid w:val="00F62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1E9C94"/>
  <w14:defaultImageDpi w14:val="300"/>
  <w15:docId w15:val="{21CB051B-94D9-4C66-A276-F7F43D23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523</Words>
  <Characters>2774</Characters>
  <Application>Microsoft Office Word</Application>
  <DocSecurity>0</DocSecurity>
  <Lines>252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27</cp:revision>
  <dcterms:created xsi:type="dcterms:W3CDTF">2013-12-23T23:15:00Z</dcterms:created>
  <dcterms:modified xsi:type="dcterms:W3CDTF">2025-12-21T07:27:00Z</dcterms:modified>
  <cp:category/>
</cp:coreProperties>
</file>