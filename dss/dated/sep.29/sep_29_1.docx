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3867" w14:textId="27B1A35C" w:rsidR="00660A72" w:rsidRDefault="00955CD6">
      <w:pPr>
        <w:jc w:val="center"/>
      </w:pPr>
      <w:r>
        <w:rPr>
          <w:b/>
          <w:lang w:val="uk-UA"/>
        </w:rPr>
        <w:t>Завдання</w:t>
      </w:r>
      <w:r w:rsidR="00000000">
        <w:rPr>
          <w:b/>
        </w:rPr>
        <w:t xml:space="preserve"> 1</w:t>
      </w:r>
      <w:r w:rsidR="006C6D57">
        <w:rPr>
          <w:b/>
          <w:lang w:val="uk-UA"/>
        </w:rPr>
        <w:t>.</w:t>
      </w:r>
      <w:r w:rsidR="00000000">
        <w:rPr>
          <w:b/>
        </w:rPr>
        <w:t xml:space="preserve"> </w:t>
      </w:r>
      <w:r w:rsidR="006C6D57">
        <w:rPr>
          <w:b/>
          <w:lang w:val="uk-UA"/>
        </w:rPr>
        <w:t>С</w:t>
      </w:r>
      <w:proofErr w:type="spellStart"/>
      <w:r w:rsidRPr="00955CD6">
        <w:rPr>
          <w:b/>
        </w:rPr>
        <w:t>орочки</w:t>
      </w:r>
      <w:proofErr w:type="spellEnd"/>
      <w:r w:rsidRPr="00955CD6">
        <w:rPr>
          <w:b/>
        </w:rPr>
        <w:t xml:space="preserve"> </w:t>
      </w:r>
      <w:proofErr w:type="spellStart"/>
      <w:r w:rsidRPr="00955CD6">
        <w:rPr>
          <w:b/>
        </w:rPr>
        <w:t>та</w:t>
      </w:r>
      <w:proofErr w:type="spellEnd"/>
      <w:r w:rsidRPr="00955CD6">
        <w:rPr>
          <w:b/>
        </w:rPr>
        <w:t xml:space="preserve"> </w:t>
      </w:r>
      <w:proofErr w:type="spellStart"/>
      <w:r w:rsidRPr="00955CD6">
        <w:rPr>
          <w:b/>
        </w:rPr>
        <w:t>піжами</w:t>
      </w:r>
      <w:proofErr w:type="spellEnd"/>
    </w:p>
    <w:p w14:paraId="3DCE6A2F" w14:textId="761944F3" w:rsidR="00660A72" w:rsidRDefault="00000000">
      <w:pPr>
        <w:jc w:val="right"/>
      </w:pPr>
      <w:proofErr w:type="spellStart"/>
      <w:r>
        <w:t>Дата</w:t>
      </w:r>
      <w:proofErr w:type="spellEnd"/>
      <w:r>
        <w:t xml:space="preserve">: </w:t>
      </w:r>
      <w:r w:rsidR="005727A3">
        <w:rPr>
          <w:lang w:val="uk-UA"/>
        </w:rPr>
        <w:t>29</w:t>
      </w:r>
      <w:r>
        <w:t>.</w:t>
      </w:r>
      <w:r w:rsidR="005727A3">
        <w:rPr>
          <w:lang w:val="uk-UA"/>
        </w:rPr>
        <w:t>09</w:t>
      </w:r>
      <w:r>
        <w:t>.2025</w:t>
      </w:r>
    </w:p>
    <w:p w14:paraId="32CC71B5" w14:textId="77777777" w:rsidR="00660A72" w:rsidRDefault="00000000">
      <w:r>
        <w:rPr>
          <w:b/>
        </w:rPr>
        <w:t>Модель (ЛП)</w:t>
      </w:r>
    </w:p>
    <w:p w14:paraId="6832F50F" w14:textId="31898773" w:rsidR="00660A72" w:rsidRDefault="00000000">
      <w:r>
        <w:t>Макс Z = 4*x1 + 3*x2</w:t>
      </w:r>
      <w:r>
        <w:br/>
      </w:r>
      <w:r w:rsidR="00EA3419">
        <w:rPr>
          <w:lang w:val="uk-UA"/>
        </w:rPr>
        <w:t>умови</w:t>
      </w:r>
      <w:r>
        <w:t>:</w:t>
      </w:r>
      <w:r>
        <w:br/>
        <w:t xml:space="preserve">  x1 + 0.75*x2 ≤ 280</w:t>
      </w:r>
      <w:r>
        <w:br/>
        <w:t xml:space="preserve">  1.5*x1 + 2*x2 ≤ 480</w:t>
      </w:r>
      <w:r>
        <w:br/>
        <w:t xml:space="preserve">  x1, x2 ≥ 0</w:t>
      </w:r>
    </w:p>
    <w:p w14:paraId="210B266B" w14:textId="77777777" w:rsidR="00B77668" w:rsidRDefault="00000000">
      <w:proofErr w:type="spellStart"/>
      <w:r>
        <w:t>Перетин</w:t>
      </w:r>
      <w:proofErr w:type="spellEnd"/>
      <w:r>
        <w:t xml:space="preserve"> ліній:</w:t>
      </w:r>
      <w:r>
        <w:br/>
        <w:t xml:space="preserve">  x1 + 0.75*x2 = 280</w:t>
      </w:r>
      <w:r>
        <w:br/>
        <w:t xml:space="preserve">  1.5*x1 + 2*x2 = 480</w:t>
      </w:r>
    </w:p>
    <w:p w14:paraId="68CE27CD" w14:textId="5803408E" w:rsidR="00660A72" w:rsidRDefault="00000000">
      <w:proofErr w:type="spellStart"/>
      <w:r>
        <w:t>Еквівалентно</w:t>
      </w:r>
      <w:proofErr w:type="spellEnd"/>
      <w:r>
        <w:t>:</w:t>
      </w:r>
      <w:r>
        <w:br/>
        <w:t>4*x1 + 3*x2 = 1120</w:t>
      </w:r>
      <w:r>
        <w:br/>
        <w:t>3*x1 + 4*x2 = 960</w:t>
      </w:r>
      <w:r>
        <w:br/>
      </w:r>
      <w:r w:rsidR="00B77668">
        <w:t xml:space="preserve">=&gt; </w:t>
      </w:r>
      <w:r>
        <w:t xml:space="preserve">x2 = 480/7, x1 = 1600/7 </w:t>
      </w:r>
      <w:r w:rsidR="00B77668">
        <w:t>=&gt;</w:t>
      </w:r>
      <w:r>
        <w:t xml:space="preserve"> C = (1600/7, 480/7) ≈ (228.571, 68.571).</w:t>
      </w:r>
    </w:p>
    <w:p w14:paraId="47D9CD1F" w14:textId="77777777" w:rsidR="00660A72" w:rsidRDefault="00000000">
      <w:r>
        <w:rPr>
          <w:b/>
        </w:rPr>
        <w:t>Обчислення цілі в вершинах</w:t>
      </w:r>
    </w:p>
    <w:p w14:paraId="099EFC73" w14:textId="77777777" w:rsidR="00660A72" w:rsidRPr="000D361C" w:rsidRDefault="00000000">
      <w:pPr>
        <w:rPr>
          <w:lang w:val="uk-UA"/>
        </w:rPr>
      </w:pPr>
      <w:r>
        <w:t>Z(A) = 4*280 + 3*0 = 1120</w:t>
      </w:r>
      <w:r>
        <w:br/>
        <w:t>Z(B) = 4*0 + 3*240 = 720</w:t>
      </w:r>
      <w:r>
        <w:br/>
        <w:t>Z(C) = 4*(1600/7) + 3*(480/7) = 7840/7 = 1120</w:t>
      </w:r>
    </w:p>
    <w:p w14:paraId="3347879E" w14:textId="68B7718B" w:rsidR="00660A72" w:rsidRPr="00982B82" w:rsidRDefault="00000000">
      <w:pPr>
        <w:rPr>
          <w:lang w:val="uk-UA"/>
        </w:rPr>
      </w:pPr>
      <w:proofErr w:type="spellStart"/>
      <w:r>
        <w:rPr>
          <w:b/>
        </w:rPr>
        <w:t>Висновок</w:t>
      </w:r>
      <w:proofErr w:type="spellEnd"/>
    </w:p>
    <w:p w14:paraId="5A2A88F2" w14:textId="77777777" w:rsidR="00660A72" w:rsidRDefault="00000000">
      <w:proofErr w:type="spellStart"/>
      <w:r>
        <w:t>Пряма</w:t>
      </w:r>
      <w:proofErr w:type="spellEnd"/>
      <w:r>
        <w:t xml:space="preserve"> </w:t>
      </w:r>
      <w:proofErr w:type="spellStart"/>
      <w:r>
        <w:t>рівнів</w:t>
      </w:r>
      <w:proofErr w:type="spellEnd"/>
      <w:r>
        <w:t xml:space="preserve"> 4*x1 + 3*x2 = const </w:t>
      </w:r>
      <w:proofErr w:type="spellStart"/>
      <w:r>
        <w:t>паралельна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x1 + 0.75*x2 = 280,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максимум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єдиний</w:t>
      </w:r>
      <w:proofErr w:type="spellEnd"/>
      <w:r>
        <w:t>.</w:t>
      </w:r>
      <w:r>
        <w:br/>
        <w:t>Усі точки відрізка x1 + 0.75*x2 = 280 за умов 1.5*x1 + 2*x2 ≤ 480, x1, x2 ≥ 0 — оптимальні, Z* = 1120.</w:t>
      </w:r>
      <w:r>
        <w:br/>
        <w:t>Параметрично: x1 = 280 - 0.75*x2, x2 ∈ [0, 480/7].</w:t>
      </w:r>
    </w:p>
    <w:p w14:paraId="2CD48FDF" w14:textId="77777777" w:rsidR="00660A72" w:rsidRDefault="00000000">
      <w:r>
        <w:rPr>
          <w:b/>
        </w:rPr>
        <w:t>Приклади оптимальних планів</w:t>
      </w:r>
    </w:p>
    <w:p w14:paraId="71A01D53" w14:textId="77777777" w:rsidR="00660A72" w:rsidRDefault="00000000">
      <w:r>
        <w:t>(280, 0) і (229, 68) — обидва дають Z = 1120 та задовольняють обмеження.</w:t>
      </w:r>
    </w:p>
    <w:sectPr w:rsidR="00660A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754697">
    <w:abstractNumId w:val="8"/>
  </w:num>
  <w:num w:numId="2" w16cid:durableId="983435410">
    <w:abstractNumId w:val="6"/>
  </w:num>
  <w:num w:numId="3" w16cid:durableId="1350060439">
    <w:abstractNumId w:val="5"/>
  </w:num>
  <w:num w:numId="4" w16cid:durableId="428744776">
    <w:abstractNumId w:val="4"/>
  </w:num>
  <w:num w:numId="5" w16cid:durableId="249628237">
    <w:abstractNumId w:val="7"/>
  </w:num>
  <w:num w:numId="6" w16cid:durableId="1412971238">
    <w:abstractNumId w:val="3"/>
  </w:num>
  <w:num w:numId="7" w16cid:durableId="2102483270">
    <w:abstractNumId w:val="2"/>
  </w:num>
  <w:num w:numId="8" w16cid:durableId="1837917092">
    <w:abstractNumId w:val="1"/>
  </w:num>
  <w:num w:numId="9" w16cid:durableId="179309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1C5"/>
    <w:rsid w:val="000475FB"/>
    <w:rsid w:val="0006063C"/>
    <w:rsid w:val="000D361C"/>
    <w:rsid w:val="0015074B"/>
    <w:rsid w:val="00207B44"/>
    <w:rsid w:val="00276A18"/>
    <w:rsid w:val="0029639D"/>
    <w:rsid w:val="00326F90"/>
    <w:rsid w:val="005727A3"/>
    <w:rsid w:val="00660A72"/>
    <w:rsid w:val="006C6D57"/>
    <w:rsid w:val="007532C5"/>
    <w:rsid w:val="00757E44"/>
    <w:rsid w:val="00955CD6"/>
    <w:rsid w:val="00982B82"/>
    <w:rsid w:val="00AA1D8D"/>
    <w:rsid w:val="00AE0EAE"/>
    <w:rsid w:val="00B47730"/>
    <w:rsid w:val="00B77668"/>
    <w:rsid w:val="00CB0664"/>
    <w:rsid w:val="00E5691D"/>
    <w:rsid w:val="00EA3419"/>
    <w:rsid w:val="00EB383F"/>
    <w:rsid w:val="00ED29E1"/>
    <w:rsid w:val="00F41E27"/>
    <w:rsid w:val="00FC693F"/>
    <w:rsid w:val="00FF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70CD0E"/>
  <w14:defaultImageDpi w14:val="300"/>
  <w15:docId w15:val="{39267FE2-8C30-496B-9EA8-AC069E0D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627</Characters>
  <Application>Microsoft Office Word</Application>
  <DocSecurity>0</DocSecurity>
  <Lines>26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20</cp:revision>
  <dcterms:created xsi:type="dcterms:W3CDTF">2013-12-23T23:15:00Z</dcterms:created>
  <dcterms:modified xsi:type="dcterms:W3CDTF">2025-11-01T15:24:00Z</dcterms:modified>
  <cp:category/>
</cp:coreProperties>
</file>